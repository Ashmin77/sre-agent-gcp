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E97DBEC" wp14:textId="77777777">
      <w:pPr>
        <w:spacing w:before="360"/>
      </w:pPr>
      <w:r>
        <w:rPr>
          <w:rFonts w:ascii="Aptos Display" w:hAnsi="Aptos Display"/>
          <w:b/>
          <w:color w:val="0B1F33"/>
          <w:sz w:val="56"/>
        </w:rPr>
        <w:t>SRE AI Intelligence Layer</w:t>
      </w:r>
    </w:p>
    <w:p xmlns:wp14="http://schemas.microsoft.com/office/word/2010/wordml" w:rsidP="0AB26C46" w14:paraId="75ABD7DE" wp14:textId="18EA310C">
      <w:pPr>
        <w:pStyle w:val="Normal"/>
      </w:pPr>
      <w:r w:rsidRPr="0AB26C46" w:rsidR="72D43B9B">
        <w:rPr>
          <w:rFonts w:ascii="Aptos Display" w:hAnsi="Aptos Display" w:eastAsia="ＭＳ 明朝" w:cs="" w:asciiTheme="minorAscii" w:hAnsiTheme="minorAscii" w:eastAsiaTheme="minorEastAsia" w:cstheme="minorBidi"/>
          <w:noProof w:val="0"/>
          <w:color w:val="0B63CE"/>
          <w:sz w:val="36"/>
          <w:szCs w:val="36"/>
          <w:lang w:val="en-US" w:eastAsia="en-US" w:bidi="ar-SA"/>
        </w:rPr>
        <w:t>Architecture Design &amp; Implementation Plan</w:t>
      </w:r>
    </w:p>
    <w:p w:rsidR="043BC6C0" w:rsidP="0AB26C46" w:rsidRDefault="043BC6C0" w14:paraId="5A10AD7D" w14:textId="3A520FE3">
      <w:pPr>
        <w:pStyle w:val="Normal"/>
        <w:suppressLineNumbers w:val="0"/>
        <w:bidi w:val="0"/>
        <w:spacing w:before="0" w:beforeAutospacing="off" w:after="200" w:afterAutospacing="off" w:line="276" w:lineRule="auto"/>
        <w:ind w:left="0" w:right="0"/>
        <w:jc w:val="left"/>
        <w:rPr>
          <w:rFonts w:ascii="Aptos" w:hAnsi="Aptos" w:eastAsia="Aptos" w:cs="Aptos"/>
          <w:i w:val="1"/>
          <w:iCs w:val="1"/>
          <w:noProof w:val="0"/>
          <w:sz w:val="24"/>
          <w:szCs w:val="24"/>
          <w:lang w:val="en-US"/>
        </w:rPr>
      </w:pPr>
      <w:r w:rsidRPr="0AB26C46" w:rsidR="043BC6C0">
        <w:rPr>
          <w:rFonts w:ascii="Aptos" w:hAnsi="Aptos"/>
          <w:i w:val="1"/>
          <w:iCs w:val="1"/>
          <w:noProof w:val="0"/>
          <w:color w:val="52616B"/>
          <w:sz w:val="24"/>
          <w:szCs w:val="24"/>
          <w:lang w:val="en-US"/>
        </w:rPr>
        <w:t>From Validated Prototype to GCP Phase 1 and Enterprise Scale</w:t>
      </w:r>
    </w:p>
    <w:p xmlns:wp14="http://schemas.microsoft.com/office/word/2010/wordml" w14:paraId="672A6659" wp14:textId="77777777"/>
    <w:tbl>
      <w:tblPr>
        <w:tblW w:w="10605" w:type="dxa"/>
        <w:jc w:val="left"/>
        <w:tblLook w:val="04A0" w:firstRow="1" w:lastRow="0" w:firstColumn="1" w:lastColumn="0" w:noHBand="0" w:noVBand="1"/>
      </w:tblPr>
      <w:tblGrid>
        <w:gridCol w:w="1305"/>
        <w:gridCol w:w="9300"/>
      </w:tblGrid>
      <w:tr xmlns:wp14="http://schemas.microsoft.com/office/word/2010/wordml" w:rsidTr="0AB26C46" w14:paraId="12E82FAF"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420CF293" wp14:textId="77777777" wp14:noSpellErr="1">
            <w:pPr>
              <w:jc w:val="left"/>
            </w:pPr>
            <w:r w:rsidRPr="0AB26C46" w:rsidR="0AB26C46">
              <w:rPr>
                <w:rFonts w:ascii="Aptos" w:hAnsi="Aptos"/>
                <w:b w:val="1"/>
                <w:bCs w:val="1"/>
                <w:color w:val="FFFFFF"/>
                <w:sz w:val="18"/>
                <w:szCs w:val="18"/>
              </w:rPr>
              <w:t>Organization</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1B276D96" wp14:textId="77777777" wp14:noSpellErr="1">
            <w:pPr>
              <w:jc w:val="left"/>
            </w:pPr>
            <w:r w:rsidRPr="0AB26C46" w:rsidR="0AB26C46">
              <w:rPr>
                <w:rFonts w:ascii="Aptos" w:hAnsi="Aptos"/>
                <w:b w:val="0"/>
                <w:bCs w:val="0"/>
                <w:sz w:val="18"/>
                <w:szCs w:val="18"/>
              </w:rPr>
              <w:t>Sectigo — Platform Engineering / SRE</w:t>
            </w:r>
          </w:p>
        </w:tc>
      </w:tr>
      <w:tr xmlns:wp14="http://schemas.microsoft.com/office/word/2010/wordml" w:rsidTr="0AB26C46" w14:paraId="28C9CB17"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1C7DF0E4" wp14:textId="77777777" wp14:noSpellErr="1">
            <w:pPr>
              <w:jc w:val="left"/>
            </w:pPr>
            <w:r w:rsidRPr="0AB26C46" w:rsidR="0AB26C46">
              <w:rPr>
                <w:rFonts w:ascii="Aptos" w:hAnsi="Aptos"/>
                <w:b w:val="1"/>
                <w:bCs w:val="1"/>
                <w:color w:val="FFFFFF"/>
                <w:sz w:val="18"/>
                <w:szCs w:val="18"/>
              </w:rPr>
              <w:t>Author</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4292AF26" wp14:textId="77777777" wp14:noSpellErr="1">
            <w:pPr>
              <w:jc w:val="left"/>
            </w:pPr>
            <w:r w:rsidRPr="0AB26C46" w:rsidR="0AB26C46">
              <w:rPr>
                <w:rFonts w:ascii="Aptos" w:hAnsi="Aptos"/>
                <w:b w:val="0"/>
                <w:bCs w:val="0"/>
                <w:sz w:val="18"/>
                <w:szCs w:val="18"/>
              </w:rPr>
              <w:t>Ashwadeep Vaishnav — CloudOps</w:t>
            </w:r>
          </w:p>
        </w:tc>
      </w:tr>
      <w:tr xmlns:wp14="http://schemas.microsoft.com/office/word/2010/wordml" w:rsidTr="0AB26C46" w14:paraId="765DCA9F"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1B9FBFDD" wp14:textId="77777777" wp14:noSpellErr="1">
            <w:pPr>
              <w:jc w:val="left"/>
            </w:pPr>
            <w:r w:rsidRPr="0AB26C46" w:rsidR="0AB26C46">
              <w:rPr>
                <w:rFonts w:ascii="Aptos" w:hAnsi="Aptos"/>
                <w:b w:val="1"/>
                <w:bCs w:val="1"/>
                <w:color w:val="FFFFFF"/>
                <w:sz w:val="18"/>
                <w:szCs w:val="18"/>
              </w:rPr>
              <w:t>Status</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233BF447" wp14:textId="77777777" wp14:noSpellErr="1">
            <w:pPr>
              <w:jc w:val="left"/>
            </w:pPr>
            <w:r w:rsidRPr="0AB26C46" w:rsidR="0AB26C46">
              <w:rPr>
                <w:rFonts w:ascii="Aptos" w:hAnsi="Aptos"/>
                <w:b w:val="0"/>
                <w:bCs w:val="0"/>
                <w:sz w:val="18"/>
                <w:szCs w:val="18"/>
              </w:rPr>
              <w:t>Architecture Plan — Phase 0 Validation Next Steps</w:t>
            </w:r>
          </w:p>
        </w:tc>
      </w:tr>
      <w:tr xmlns:wp14="http://schemas.microsoft.com/office/word/2010/wordml" w:rsidTr="0AB26C46" w14:paraId="5C528DDF"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6B814A1E" wp14:textId="77777777" wp14:noSpellErr="1">
            <w:pPr>
              <w:jc w:val="left"/>
            </w:pPr>
            <w:r w:rsidRPr="0AB26C46" w:rsidR="0AB26C46">
              <w:rPr>
                <w:rFonts w:ascii="Aptos" w:hAnsi="Aptos"/>
                <w:b w:val="1"/>
                <w:bCs w:val="1"/>
                <w:color w:val="FFFFFF"/>
                <w:sz w:val="18"/>
                <w:szCs w:val="18"/>
              </w:rPr>
              <w:t>Version</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5929E970" wp14:textId="77777777">
            <w:pPr>
              <w:jc w:val="left"/>
            </w:pPr>
            <w:r w:rsidRPr="0AB26C46" w:rsidR="13DAABED">
              <w:rPr>
                <w:rFonts w:ascii="Aptos" w:hAnsi="Aptos"/>
                <w:b w:val="0"/>
                <w:bCs w:val="0"/>
                <w:sz w:val="18"/>
                <w:szCs w:val="18"/>
              </w:rPr>
              <w:t>V1.0</w:t>
            </w:r>
          </w:p>
        </w:tc>
      </w:tr>
      <w:tr xmlns:wp14="http://schemas.microsoft.com/office/word/2010/wordml" w:rsidTr="0AB26C46" w14:paraId="79A39EF5"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491072FA" wp14:textId="77777777" wp14:noSpellErr="1">
            <w:pPr>
              <w:jc w:val="left"/>
            </w:pPr>
            <w:r w:rsidRPr="0AB26C46" w:rsidR="0AB26C46">
              <w:rPr>
                <w:rFonts w:ascii="Aptos" w:hAnsi="Aptos"/>
                <w:b w:val="1"/>
                <w:bCs w:val="1"/>
                <w:color w:val="FFFFFF"/>
                <w:sz w:val="18"/>
                <w:szCs w:val="18"/>
              </w:rPr>
              <w:t>Date</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3F54BD85" wp14:textId="77777777" wp14:noSpellErr="1">
            <w:pPr>
              <w:jc w:val="left"/>
            </w:pPr>
            <w:r w:rsidRPr="0AB26C46" w:rsidR="0AB26C46">
              <w:rPr>
                <w:rFonts w:ascii="Aptos" w:hAnsi="Aptos"/>
                <w:b w:val="0"/>
                <w:bCs w:val="0"/>
                <w:sz w:val="18"/>
                <w:szCs w:val="18"/>
              </w:rPr>
              <w:t>May 2026</w:t>
            </w:r>
          </w:p>
        </w:tc>
      </w:tr>
      <w:tr xmlns:wp14="http://schemas.microsoft.com/office/word/2010/wordml" w:rsidTr="0AB26C46" w14:paraId="1FBA7E20"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1B0A7499" wp14:textId="77777777" wp14:noSpellErr="1">
            <w:pPr>
              <w:jc w:val="left"/>
            </w:pPr>
            <w:r w:rsidRPr="0AB26C46" w:rsidR="0AB26C46">
              <w:rPr>
                <w:rFonts w:ascii="Aptos" w:hAnsi="Aptos"/>
                <w:b w:val="1"/>
                <w:bCs w:val="1"/>
                <w:color w:val="FFFFFF"/>
                <w:sz w:val="18"/>
                <w:szCs w:val="18"/>
              </w:rPr>
              <w:t>Audience</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rsidP="0AB26C46" w14:paraId="12F8ED98" wp14:textId="566951CB">
            <w:pPr>
              <w:jc w:val="left"/>
              <w:rPr>
                <w:rFonts w:ascii="Aptos" w:hAnsi="Aptos"/>
                <w:b w:val="0"/>
                <w:bCs w:val="0"/>
                <w:sz w:val="18"/>
                <w:szCs w:val="18"/>
              </w:rPr>
            </w:pPr>
            <w:r w:rsidRPr="0AB26C46" w:rsidR="0AB26C46">
              <w:rPr>
                <w:rFonts w:ascii="Aptos" w:hAnsi="Aptos"/>
                <w:b w:val="0"/>
                <w:bCs w:val="0"/>
                <w:sz w:val="18"/>
                <w:szCs w:val="18"/>
              </w:rPr>
              <w:t xml:space="preserve">Executive · Engineering Leadership · </w:t>
            </w:r>
            <w:r w:rsidRPr="0AB26C46" w:rsidR="4A92DC42">
              <w:rPr>
                <w:rFonts w:ascii="Aptos" w:hAnsi="Aptos"/>
                <w:b w:val="0"/>
                <w:bCs w:val="0"/>
                <w:sz w:val="18"/>
                <w:szCs w:val="18"/>
              </w:rPr>
              <w:t>CloudOps</w:t>
            </w:r>
            <w:r w:rsidRPr="0AB26C46" w:rsidR="0AB26C46">
              <w:rPr>
                <w:rFonts w:ascii="Aptos" w:hAnsi="Aptos"/>
                <w:b w:val="0"/>
                <w:bCs w:val="0"/>
                <w:sz w:val="18"/>
                <w:szCs w:val="18"/>
              </w:rPr>
              <w:t>· SRE</w:t>
            </w:r>
          </w:p>
        </w:tc>
      </w:tr>
      <w:tr xmlns:wp14="http://schemas.microsoft.com/office/word/2010/wordml" w:rsidTr="0AB26C46" w14:paraId="05992C7E" wp14:textId="77777777">
        <w:tc>
          <w:tcPr>
            <w:tcW w:w="1305" w:type="dxa"/>
            <w:shd w:val="clear" w:color="auto" w:fill="0B1F33"/>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39EC13BE" wp14:textId="77777777" wp14:noSpellErr="1">
            <w:pPr>
              <w:jc w:val="left"/>
            </w:pPr>
            <w:r w:rsidRPr="0AB26C46" w:rsidR="0AB26C46">
              <w:rPr>
                <w:rFonts w:ascii="Aptos" w:hAnsi="Aptos"/>
                <w:b w:val="1"/>
                <w:bCs w:val="1"/>
                <w:color w:val="FFFFFF"/>
                <w:sz w:val="18"/>
                <w:szCs w:val="18"/>
              </w:rPr>
              <w:t>Purpose</w:t>
            </w:r>
          </w:p>
        </w:tc>
        <w:tc>
          <w:tcPr>
            <w:tcW w:w="9300" w:type="dxa"/>
            <w:shd w:val="clear" w:color="auto" w:fill="F8FAFC"/>
            <w:tcBorders>
              <w:top w:val="single" w:color="D9E2EC" w:sz="6" w:space="0"/>
              <w:left w:val="single" w:color="D9E2EC" w:sz="6" w:space="0"/>
              <w:bottom w:val="single" w:color="D9E2EC" w:sz="6" w:space="0"/>
              <w:right w:val="single" w:color="D9E2EC" w:sz="6" w:space="0"/>
              <w:insideH w:val="single" w:color="D9E2EC" w:sz="6" w:space="0"/>
              <w:insideV w:val="single" w:color="D9E2EC" w:sz="6" w:space="0"/>
            </w:tcBorders>
            <w:tcMar/>
            <w:vAlign w:val="top"/>
          </w:tcPr>
          <w:p w14:paraId="05C4550D" wp14:textId="77777777">
            <w:pPr>
              <w:jc w:val="left"/>
            </w:pPr>
            <w:bookmarkStart w:name="_Int_OZjXAHHj" w:id="1188579642"/>
            <w:r w:rsidRPr="0AB26C46" w:rsidR="0AB26C46">
              <w:rPr>
                <w:rFonts w:ascii="Aptos" w:hAnsi="Aptos"/>
                <w:b w:val="0"/>
                <w:bCs w:val="0"/>
                <w:sz w:val="18"/>
                <w:szCs w:val="18"/>
              </w:rPr>
              <w:t>Single source</w:t>
            </w:r>
            <w:bookmarkEnd w:id="1188579642"/>
            <w:r w:rsidRPr="0AB26C46" w:rsidR="0AB26C46">
              <w:rPr>
                <w:rFonts w:ascii="Aptos" w:hAnsi="Aptos"/>
                <w:b w:val="0"/>
                <w:bCs w:val="0"/>
                <w:sz w:val="18"/>
                <w:szCs w:val="18"/>
              </w:rPr>
              <w:t xml:space="preserve"> of truth: architecture, low-level design, scaling, security, open design decisions, and production rollout path.</w:t>
            </w:r>
          </w:p>
        </w:tc>
      </w:tr>
    </w:tbl>
    <w:p xmlns:wp14="http://schemas.microsoft.com/office/word/2010/wordml" w14:paraId="0A37501D" wp14:textId="77777777"/>
    <w:tbl>
      <w:tblPr>
        <w:tblW w:w="0" w:type="auto"/>
        <w:jc w:val="center"/>
        <w:tblLook w:val="04A0" w:firstRow="1" w:lastRow="0" w:firstColumn="1" w:lastColumn="0" w:noHBand="0" w:noVBand="1"/>
      </w:tblPr>
      <w:tblGrid>
        <w:gridCol w:w="10656"/>
      </w:tblGrid>
      <w:tr xmlns:wp14="http://schemas.microsoft.com/office/word/2010/wordml" w14:paraId="2C6C299B" wp14:textId="77777777">
        <w:tc>
          <w:tcPr>
            <w:tcW w:w="10656" w:type="dxa"/>
            <w:shd w:fill="FFF7E6"/>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Pr>
          <w:p w14:paraId="1413F3A2" wp14:textId="77777777">
            <w:pPr>
              <w:spacing w:after="0"/>
            </w:pPr>
            <w:r>
              <w:rPr>
                <w:rFonts w:ascii="Aptos" w:hAnsi="Aptos"/>
                <w:color w:val="1F2933"/>
                <w:sz w:val="18"/>
              </w:rPr>
              <w:t>Non-goal: This system does not restart pods, scale workloads, roll back deployments, or make any production change. All remediation is human-controlled.</w:t>
            </w:r>
          </w:p>
        </w:tc>
      </w:tr>
    </w:tbl>
    <w:p xmlns:wp14="http://schemas.microsoft.com/office/word/2010/wordml" w14:paraId="5DAB6C7B" wp14:textId="77777777">
      <w:pPr>
        <w:spacing w:after="60"/>
      </w:pPr>
    </w:p>
    <w:p xmlns:wp14="http://schemas.microsoft.com/office/word/2010/wordml" w14:paraId="02EB378F" wp14:textId="77777777">
      <w:r>
        <w:br w:type="page"/>
      </w:r>
    </w:p>
    <w:p xmlns:wp14="http://schemas.microsoft.com/office/word/2010/wordml" w14:paraId="406425CA" wp14:textId="77777777">
      <w:pPr>
        <w:pStyle w:val="Heading1"/>
      </w:pPr>
      <w:r>
        <w:t>Contents</w:t>
      </w:r>
    </w:p>
    <w:p xmlns:wp14="http://schemas.microsoft.com/office/word/2010/wordml" w:rsidP="0AB26C46" w14:paraId="1F0DC37F" wp14:textId="77777777">
      <w:pPr>
        <w:pStyle w:val="ListBullet"/>
        <w:numPr>
          <w:ilvl w:val="0"/>
          <w:numId w:val="0"/>
        </w:numPr>
      </w:pPr>
      <w:r w:rsidRPr="0AB26C46" w:rsidR="0AB26C46">
        <w:rPr>
          <w:rFonts w:ascii="Aptos" w:hAnsi="Aptos"/>
          <w:sz w:val="19"/>
          <w:szCs w:val="19"/>
        </w:rPr>
        <w:t>1. Project Summary</w:t>
      </w:r>
    </w:p>
    <w:p xmlns:wp14="http://schemas.microsoft.com/office/word/2010/wordml" w:rsidP="0AB26C46" w14:paraId="62058863" wp14:textId="77777777">
      <w:pPr>
        <w:pStyle w:val="ListBullet"/>
        <w:numPr>
          <w:ilvl w:val="0"/>
          <w:numId w:val="0"/>
        </w:numPr>
      </w:pPr>
      <w:r w:rsidRPr="0AB26C46" w:rsidR="0AB26C46">
        <w:rPr>
          <w:rFonts w:ascii="Aptos" w:hAnsi="Aptos"/>
          <w:sz w:val="19"/>
          <w:szCs w:val="19"/>
        </w:rPr>
        <w:t>2. Validated Prototype - What We Built</w:t>
      </w:r>
    </w:p>
    <w:p xmlns:wp14="http://schemas.microsoft.com/office/word/2010/wordml" w:rsidP="0AB26C46" w14:paraId="1B35CC4D" wp14:textId="77777777">
      <w:pPr>
        <w:pStyle w:val="ListBullet"/>
        <w:numPr>
          <w:ilvl w:val="0"/>
          <w:numId w:val="0"/>
        </w:numPr>
      </w:pPr>
      <w:r w:rsidRPr="0AB26C46" w:rsidR="0AB26C46">
        <w:rPr>
          <w:rFonts w:ascii="Aptos" w:hAnsi="Aptos"/>
          <w:sz w:val="19"/>
          <w:szCs w:val="19"/>
        </w:rPr>
        <w:t>3. AWS Architecture Reference</w:t>
      </w:r>
    </w:p>
    <w:p xmlns:wp14="http://schemas.microsoft.com/office/word/2010/wordml" w:rsidP="0AB26C46" w14:paraId="681E40BA" wp14:textId="77777777">
      <w:pPr>
        <w:pStyle w:val="ListBullet"/>
        <w:numPr>
          <w:ilvl w:val="0"/>
          <w:numId w:val="0"/>
        </w:numPr>
      </w:pPr>
      <w:r w:rsidRPr="0AB26C46" w:rsidR="0AB26C46">
        <w:rPr>
          <w:rFonts w:ascii="Aptos" w:hAnsi="Aptos"/>
          <w:sz w:val="19"/>
          <w:szCs w:val="19"/>
        </w:rPr>
        <w:t>4. What We Are Implementing on GCP</w:t>
      </w:r>
    </w:p>
    <w:p xmlns:wp14="http://schemas.microsoft.com/office/word/2010/wordml" w:rsidP="0AB26C46" w14:paraId="79F75DA4" wp14:textId="77777777">
      <w:pPr>
        <w:pStyle w:val="ListBullet"/>
        <w:numPr>
          <w:ilvl w:val="0"/>
          <w:numId w:val="0"/>
        </w:numPr>
      </w:pPr>
      <w:r w:rsidRPr="0AB26C46" w:rsidR="0AB26C46">
        <w:rPr>
          <w:rFonts w:ascii="Aptos" w:hAnsi="Aptos"/>
          <w:sz w:val="19"/>
          <w:szCs w:val="19"/>
        </w:rPr>
        <w:t>5. GCP Architecture - Phase 1 Production Candidate</w:t>
      </w:r>
    </w:p>
    <w:p xmlns:wp14="http://schemas.microsoft.com/office/word/2010/wordml" w:rsidP="0AB26C46" w14:paraId="382705DA" wp14:textId="77777777">
      <w:pPr>
        <w:pStyle w:val="ListBullet"/>
        <w:numPr>
          <w:ilvl w:val="0"/>
          <w:numId w:val="0"/>
        </w:numPr>
      </w:pPr>
      <w:r w:rsidRPr="0AB26C46" w:rsidR="0AB26C46">
        <w:rPr>
          <w:rFonts w:ascii="Aptos" w:hAnsi="Aptos"/>
          <w:sz w:val="19"/>
          <w:szCs w:val="19"/>
        </w:rPr>
        <w:t>6. LangGraph Agent Flow (Low-Level Design)</w:t>
      </w:r>
    </w:p>
    <w:p xmlns:wp14="http://schemas.microsoft.com/office/word/2010/wordml" w:rsidP="0AB26C46" w14:paraId="00DBA677" wp14:textId="77777777">
      <w:pPr>
        <w:pStyle w:val="ListBullet"/>
        <w:numPr>
          <w:ilvl w:val="0"/>
          <w:numId w:val="0"/>
        </w:numPr>
      </w:pPr>
      <w:r w:rsidRPr="0AB26C46" w:rsidR="0AB26C46">
        <w:rPr>
          <w:rFonts w:ascii="Aptos" w:hAnsi="Aptos"/>
          <w:sz w:val="19"/>
          <w:szCs w:val="19"/>
        </w:rPr>
        <w:t>7. Evidence, Context, and ID Management</w:t>
      </w:r>
    </w:p>
    <w:p xmlns:wp14="http://schemas.microsoft.com/office/word/2010/wordml" w:rsidP="0AB26C46" w14:paraId="5E327148" wp14:textId="77777777">
      <w:pPr>
        <w:pStyle w:val="ListBullet"/>
        <w:numPr>
          <w:ilvl w:val="0"/>
          <w:numId w:val="0"/>
        </w:numPr>
      </w:pPr>
      <w:r w:rsidRPr="0AB26C46" w:rsidR="0AB26C46">
        <w:rPr>
          <w:rFonts w:ascii="Aptos" w:hAnsi="Aptos"/>
          <w:sz w:val="19"/>
          <w:szCs w:val="19"/>
        </w:rPr>
        <w:t>8. MCP Routing Logic</w:t>
      </w:r>
    </w:p>
    <w:p xmlns:wp14="http://schemas.microsoft.com/office/word/2010/wordml" w:rsidP="0AB26C46" w14:paraId="477DEE7D" wp14:textId="77777777">
      <w:pPr>
        <w:pStyle w:val="ListBullet"/>
        <w:numPr>
          <w:ilvl w:val="0"/>
          <w:numId w:val="0"/>
        </w:numPr>
      </w:pPr>
      <w:r w:rsidRPr="0AB26C46" w:rsidR="0AB26C46">
        <w:rPr>
          <w:rFonts w:ascii="Aptos" w:hAnsi="Aptos"/>
          <w:sz w:val="19"/>
          <w:szCs w:val="19"/>
        </w:rPr>
        <w:t>9. Memory Management</w:t>
      </w:r>
    </w:p>
    <w:p xmlns:wp14="http://schemas.microsoft.com/office/word/2010/wordml" w:rsidP="0AB26C46" w14:paraId="1E74350A" wp14:textId="77777777">
      <w:pPr>
        <w:pStyle w:val="ListBullet"/>
        <w:numPr>
          <w:ilvl w:val="0"/>
          <w:numId w:val="0"/>
        </w:numPr>
      </w:pPr>
      <w:r w:rsidRPr="0AB26C46" w:rsidR="0AB26C46">
        <w:rPr>
          <w:rFonts w:ascii="Aptos" w:hAnsi="Aptos"/>
          <w:sz w:val="19"/>
          <w:szCs w:val="19"/>
        </w:rPr>
        <w:t>10. Confidence Scoring and Loop Exit Strategy</w:t>
      </w:r>
    </w:p>
    <w:p xmlns:wp14="http://schemas.microsoft.com/office/word/2010/wordml" w:rsidP="0AB26C46" w14:paraId="71A1027B" wp14:textId="77777777">
      <w:pPr>
        <w:pStyle w:val="ListBullet"/>
        <w:numPr>
          <w:ilvl w:val="0"/>
          <w:numId w:val="0"/>
        </w:numPr>
      </w:pPr>
      <w:r w:rsidRPr="0AB26C46" w:rsidR="0AB26C46">
        <w:rPr>
          <w:rFonts w:ascii="Aptos" w:hAnsi="Aptos"/>
          <w:sz w:val="19"/>
          <w:szCs w:val="19"/>
        </w:rPr>
        <w:t>11. Security and Identity Model</w:t>
      </w:r>
    </w:p>
    <w:p xmlns:wp14="http://schemas.microsoft.com/office/word/2010/wordml" w:rsidP="0AB26C46" w14:paraId="6B90198D" wp14:textId="77777777">
      <w:pPr>
        <w:pStyle w:val="ListBullet"/>
        <w:numPr>
          <w:ilvl w:val="0"/>
          <w:numId w:val="0"/>
        </w:numPr>
      </w:pPr>
      <w:r w:rsidRPr="0AB26C46" w:rsidR="0AB26C46">
        <w:rPr>
          <w:rFonts w:ascii="Aptos" w:hAnsi="Aptos"/>
          <w:sz w:val="19"/>
          <w:szCs w:val="19"/>
        </w:rPr>
        <w:t>12. Observability and Auditability</w:t>
      </w:r>
    </w:p>
    <w:p xmlns:wp14="http://schemas.microsoft.com/office/word/2010/wordml" w:rsidP="0AB26C46" w14:paraId="00B44A10" wp14:textId="77777777">
      <w:pPr>
        <w:pStyle w:val="ListBullet"/>
        <w:numPr>
          <w:ilvl w:val="0"/>
          <w:numId w:val="0"/>
        </w:numPr>
      </w:pPr>
      <w:r w:rsidRPr="0AB26C46" w:rsidR="0AB26C46">
        <w:rPr>
          <w:rFonts w:ascii="Aptos" w:hAnsi="Aptos"/>
          <w:sz w:val="19"/>
          <w:szCs w:val="19"/>
        </w:rPr>
        <w:t>13. Scaling Strategy and Data Source Expansion</w:t>
      </w:r>
    </w:p>
    <w:p xmlns:wp14="http://schemas.microsoft.com/office/word/2010/wordml" w:rsidP="0AB26C46" w14:paraId="4CFB6686" wp14:textId="77777777">
      <w:pPr>
        <w:pStyle w:val="ListBullet"/>
        <w:numPr>
          <w:ilvl w:val="0"/>
          <w:numId w:val="0"/>
        </w:numPr>
      </w:pPr>
      <w:r w:rsidRPr="0AB26C46" w:rsidR="0AB26C46">
        <w:rPr>
          <w:rFonts w:ascii="Aptos" w:hAnsi="Aptos"/>
          <w:sz w:val="19"/>
          <w:szCs w:val="19"/>
        </w:rPr>
        <w:t>14. Enterprise Production Architecture (Phase 4 Target)</w:t>
      </w:r>
    </w:p>
    <w:p xmlns:wp14="http://schemas.microsoft.com/office/word/2010/wordml" w:rsidP="0AB26C46" w14:paraId="16EA8EC1" wp14:textId="77777777">
      <w:pPr>
        <w:pStyle w:val="ListBullet"/>
        <w:numPr>
          <w:ilvl w:val="0"/>
          <w:numId w:val="0"/>
        </w:numPr>
      </w:pPr>
      <w:r w:rsidRPr="0AB26C46" w:rsidR="0AB26C46">
        <w:rPr>
          <w:rFonts w:ascii="Aptos" w:hAnsi="Aptos"/>
          <w:sz w:val="19"/>
          <w:szCs w:val="19"/>
        </w:rPr>
        <w:t>15. Design Decision Log</w:t>
      </w:r>
    </w:p>
    <w:p xmlns:wp14="http://schemas.microsoft.com/office/word/2010/wordml" w:rsidP="0AB26C46" w14:paraId="4056EEC8" wp14:textId="77777777">
      <w:pPr>
        <w:pStyle w:val="ListBullet"/>
        <w:numPr>
          <w:ilvl w:val="0"/>
          <w:numId w:val="0"/>
        </w:numPr>
      </w:pPr>
      <w:r w:rsidRPr="0AB26C46" w:rsidR="0AB26C46">
        <w:rPr>
          <w:rFonts w:ascii="Aptos" w:hAnsi="Aptos"/>
          <w:sz w:val="19"/>
          <w:szCs w:val="19"/>
        </w:rPr>
        <w:t>16. Single-Agent vs Multi-Agent Decision Framework</w:t>
      </w:r>
    </w:p>
    <w:p xmlns:wp14="http://schemas.microsoft.com/office/word/2010/wordml" w:rsidP="0AB26C46" w14:paraId="26FB011D" wp14:textId="77777777">
      <w:pPr>
        <w:pStyle w:val="ListBullet"/>
        <w:numPr>
          <w:ilvl w:val="0"/>
          <w:numId w:val="0"/>
        </w:numPr>
      </w:pPr>
      <w:r w:rsidRPr="0AB26C46" w:rsidR="0AB26C46">
        <w:rPr>
          <w:rFonts w:ascii="Aptos" w:hAnsi="Aptos"/>
          <w:sz w:val="19"/>
          <w:szCs w:val="19"/>
        </w:rPr>
        <w:t>17. Production Rollout Plan</w:t>
      </w:r>
    </w:p>
    <w:p xmlns:wp14="http://schemas.microsoft.com/office/word/2010/wordml" w:rsidP="0AB26C46" w14:paraId="037C9991" wp14:textId="77777777">
      <w:pPr>
        <w:pStyle w:val="ListBullet"/>
        <w:numPr>
          <w:ilvl w:val="0"/>
          <w:numId w:val="0"/>
        </w:numPr>
      </w:pPr>
      <w:r w:rsidRPr="0AB26C46" w:rsidR="0AB26C46">
        <w:rPr>
          <w:rFonts w:ascii="Aptos" w:hAnsi="Aptos"/>
          <w:sz w:val="19"/>
          <w:szCs w:val="19"/>
        </w:rPr>
        <w:t>18. Cost Model</w:t>
      </w:r>
    </w:p>
    <w:p xmlns:wp14="http://schemas.microsoft.com/office/word/2010/wordml" w:rsidP="0AB26C46" w14:paraId="284C009D" wp14:textId="77777777">
      <w:pPr>
        <w:pStyle w:val="ListBullet"/>
        <w:numPr>
          <w:ilvl w:val="0"/>
          <w:numId w:val="0"/>
        </w:numPr>
      </w:pPr>
      <w:r w:rsidRPr="0AB26C46" w:rsidR="0AB26C46">
        <w:rPr>
          <w:rFonts w:ascii="Aptos" w:hAnsi="Aptos"/>
          <w:sz w:val="19"/>
          <w:szCs w:val="19"/>
        </w:rPr>
        <w:t>19. Risks and Controls</w:t>
      </w:r>
    </w:p>
    <w:p xmlns:wp14="http://schemas.microsoft.com/office/word/2010/wordml" w:rsidP="0AB26C46" w14:paraId="183CEEE2" wp14:textId="77777777">
      <w:pPr>
        <w:pStyle w:val="ListBullet"/>
        <w:numPr>
          <w:ilvl w:val="0"/>
          <w:numId w:val="0"/>
        </w:numPr>
      </w:pPr>
      <w:r w:rsidRPr="0AB26C46" w:rsidR="0AB26C46">
        <w:rPr>
          <w:rFonts w:ascii="Aptos" w:hAnsi="Aptos"/>
          <w:sz w:val="19"/>
          <w:szCs w:val="19"/>
        </w:rPr>
        <w:t>20. Next Steps and Phase 0 Validation Plan</w:t>
      </w:r>
    </w:p>
    <w:p xmlns:wp14="http://schemas.microsoft.com/office/word/2010/wordml" w:rsidP="0AB26C46" w14:paraId="33CF09C5" wp14:textId="77777777">
      <w:pPr>
        <w:pStyle w:val="ListBullet"/>
        <w:numPr>
          <w:ilvl w:val="0"/>
          <w:numId w:val="0"/>
        </w:numPr>
      </w:pPr>
      <w:r w:rsidRPr="0AB26C46" w:rsidR="0AB26C46">
        <w:rPr>
          <w:rFonts w:ascii="Aptos" w:hAnsi="Aptos"/>
          <w:sz w:val="19"/>
          <w:szCs w:val="19"/>
        </w:rPr>
        <w:t>Appendix A - GKE MCP Verification Matrix</w:t>
      </w:r>
    </w:p>
    <w:p xmlns:wp14="http://schemas.microsoft.com/office/word/2010/wordml" w:rsidP="0AB26C46" w14:paraId="61032B94" wp14:textId="77777777">
      <w:pPr>
        <w:pStyle w:val="ListBullet"/>
        <w:numPr>
          <w:ilvl w:val="0"/>
          <w:numId w:val="0"/>
        </w:numPr>
      </w:pPr>
      <w:r w:rsidRPr="0AB26C46" w:rsidR="0AB26C46">
        <w:rPr>
          <w:rFonts w:ascii="Aptos" w:hAnsi="Aptos"/>
          <w:sz w:val="19"/>
          <w:szCs w:val="19"/>
        </w:rPr>
        <w:t>Appendix B - RCA Output Schema</w:t>
      </w:r>
    </w:p>
    <w:p xmlns:wp14="http://schemas.microsoft.com/office/word/2010/wordml" w:rsidP="0AB26C46" w14:paraId="15AB9D35" wp14:textId="77777777">
      <w:pPr>
        <w:pStyle w:val="ListBullet"/>
        <w:numPr>
          <w:ilvl w:val="0"/>
          <w:numId w:val="0"/>
        </w:numPr>
      </w:pPr>
      <w:r w:rsidRPr="0AB26C46" w:rsidR="0AB26C46">
        <w:rPr>
          <w:rFonts w:ascii="Aptos" w:hAnsi="Aptos"/>
          <w:sz w:val="19"/>
          <w:szCs w:val="19"/>
        </w:rPr>
        <w:t>Appendix C - Structured Observability Event</w:t>
      </w:r>
    </w:p>
    <w:p xmlns:wp14="http://schemas.microsoft.com/office/word/2010/wordml" w:rsidP="0AB26C46" w14:paraId="4E26159C" wp14:textId="77777777">
      <w:pPr>
        <w:pStyle w:val="ListBullet"/>
        <w:numPr>
          <w:ilvl w:val="0"/>
          <w:numId w:val="0"/>
        </w:numPr>
      </w:pPr>
      <w:r w:rsidRPr="0AB26C46" w:rsidR="0AB26C46">
        <w:rPr>
          <w:rFonts w:ascii="Aptos" w:hAnsi="Aptos"/>
          <w:sz w:val="19"/>
          <w:szCs w:val="19"/>
        </w:rPr>
        <w:t>Appendix D - Phase 0 Success Metrics</w:t>
      </w:r>
    </w:p>
    <w:p xmlns:wp14="http://schemas.microsoft.com/office/word/2010/wordml" w14:paraId="6A05A809" wp14:textId="77777777">
      <w:r>
        <w:br w:type="page"/>
      </w:r>
    </w:p>
    <w:p xmlns:wp14="http://schemas.microsoft.com/office/word/2010/wordml" w14:paraId="71196F30" wp14:textId="77777777">
      <w:pPr>
        <w:pStyle w:val="Heading1"/>
      </w:pPr>
      <w:r>
        <w:t>1. Project Summary</w:t>
      </w:r>
    </w:p>
    <w:tbl>
      <w:tblPr>
        <w:tblW w:w="0" w:type="auto"/>
        <w:jc w:val="center"/>
        <w:tblLook w:val="04A0" w:firstRow="1" w:lastRow="0" w:firstColumn="1" w:lastColumn="0" w:noHBand="0" w:noVBand="1"/>
      </w:tblPr>
      <w:tblGrid>
        <w:gridCol w:w="10656"/>
      </w:tblGrid>
      <w:tr xmlns:wp14="http://schemas.microsoft.com/office/word/2010/wordml" w14:paraId="794C422C" wp14:textId="77777777">
        <w:tc>
          <w:tcPr>
            <w:tcW w:w="10656" w:type="dxa"/>
            <w:shd w:fill="EAF3FF"/>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Pr>
          <w:p w14:paraId="1A93C42B" wp14:textId="77777777">
            <w:pPr>
              <w:spacing w:after="0"/>
            </w:pPr>
            <w:r>
              <w:rPr>
                <w:rFonts w:ascii="Aptos" w:hAnsi="Aptos"/>
                <w:color w:val="1F2933"/>
                <w:sz w:val="18"/>
              </w:rPr>
              <w:t>i One-line summary: A read-only AI investigation co-pilot that collects Kubernetes incident evidence through MCP tools, reasons over it with a deterministic LangGraph workflow, and produces cited RCA drafts for SRE review. It is a co-pilot, not an autonomous remediation system.</w:t>
            </w:r>
          </w:p>
        </w:tc>
      </w:tr>
    </w:tbl>
    <w:p xmlns:wp14="http://schemas.microsoft.com/office/word/2010/wordml" w14:paraId="5A39BBE3" wp14:textId="77777777">
      <w:pPr>
        <w:spacing w:after="60"/>
      </w:pPr>
    </w:p>
    <w:p xmlns:wp14="http://schemas.microsoft.com/office/word/2010/wordml" w14:paraId="24CDFD6D" wp14:textId="191AC99D">
      <w:pPr>
        <w:spacing w:after="120" w:line="259" w:lineRule="auto"/>
      </w:pPr>
      <w:r w:rsidRPr="0AB26C46" w:rsidR="0AB26C46">
        <w:rPr>
          <w:rFonts w:ascii="Aptos" w:hAnsi="Aptos"/>
          <w:color w:val="1F2933"/>
          <w:sz w:val="19"/>
          <w:szCs w:val="19"/>
        </w:rPr>
        <w:t xml:space="preserve">SRE engineers currently spend 30–60 minutes per incident gathering context before any analysis can begin. This project automates </w:t>
      </w:r>
      <w:r w:rsidRPr="0AB26C46" w:rsidR="1910F608">
        <w:rPr>
          <w:rFonts w:ascii="Aptos" w:hAnsi="Aptos"/>
          <w:color w:val="1F2933"/>
          <w:sz w:val="19"/>
          <w:szCs w:val="19"/>
        </w:rPr>
        <w:t>the</w:t>
      </w:r>
      <w:r w:rsidRPr="0AB26C46" w:rsidR="0AB26C46">
        <w:rPr>
          <w:rFonts w:ascii="Aptos" w:hAnsi="Aptos"/>
          <w:color w:val="1F2933"/>
          <w:sz w:val="19"/>
          <w:szCs w:val="19"/>
        </w:rPr>
        <w:t xml:space="preserve"> hunt-and-gather phase. The agent decides what evidence is needed, calls the correct tools, compresses the evidence into structured facts, and produces a cited RCA draft for engineer review.</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13D3E9B4"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36423D1" wp14:textId="77777777" wp14:noSpellErr="1">
            <w:pPr>
              <w:jc w:val="left"/>
            </w:pPr>
            <w:r w:rsidRPr="0AB26C46" w:rsidR="0AB26C46">
              <w:rPr>
                <w:rFonts w:ascii="Aptos" w:hAnsi="Aptos"/>
                <w:b w:val="1"/>
                <w:bCs w:val="1"/>
                <w:color w:val="FFFFFF"/>
                <w:sz w:val="17"/>
                <w:szCs w:val="17"/>
              </w:rPr>
              <w:t>Area</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841608" wp14:textId="77777777" wp14:noSpellErr="1">
            <w:pPr>
              <w:jc w:val="left"/>
            </w:pPr>
            <w:r w:rsidRPr="0AB26C46" w:rsidR="0AB26C46">
              <w:rPr>
                <w:rFonts w:ascii="Aptos" w:hAnsi="Aptos"/>
                <w:b w:val="1"/>
                <w:bCs w:val="1"/>
                <w:color w:val="FFFFFF"/>
                <w:sz w:val="17"/>
                <w:szCs w:val="17"/>
              </w:rPr>
              <w:t>Current Challenge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1A4C5F" wp14:textId="77777777" wp14:noSpellErr="1">
            <w:pPr>
              <w:jc w:val="left"/>
            </w:pPr>
            <w:r w:rsidRPr="0AB26C46" w:rsidR="0AB26C46">
              <w:rPr>
                <w:rFonts w:ascii="Aptos" w:hAnsi="Aptos"/>
                <w:b w:val="1"/>
                <w:bCs w:val="1"/>
                <w:color w:val="FFFFFF"/>
                <w:sz w:val="17"/>
                <w:szCs w:val="17"/>
              </w:rPr>
              <w:t>Target</w:t>
            </w:r>
          </w:p>
        </w:tc>
      </w:tr>
      <w:tr xmlns:wp14="http://schemas.microsoft.com/office/word/2010/wordml" w:rsidTr="0AB26C46" w14:paraId="45D08B86"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E76EE14" wp14:textId="77777777" wp14:noSpellErr="1">
            <w:pPr>
              <w:jc w:val="left"/>
            </w:pPr>
            <w:r w:rsidRPr="0AB26C46" w:rsidR="0AB26C46">
              <w:rPr>
                <w:rFonts w:ascii="Aptos" w:hAnsi="Aptos"/>
                <w:b w:val="0"/>
                <w:bCs w:val="0"/>
                <w:color w:val="1F2933"/>
                <w:sz w:val="17"/>
                <w:szCs w:val="17"/>
              </w:rPr>
              <w:t>Context gathering</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441F0B" wp14:textId="77777777" wp14:noSpellErr="1">
            <w:pPr>
              <w:jc w:val="left"/>
            </w:pPr>
            <w:r w:rsidRPr="0AB26C46" w:rsidR="0AB26C46">
              <w:rPr>
                <w:rFonts w:ascii="Aptos" w:hAnsi="Aptos"/>
                <w:b w:val="0"/>
                <w:bCs w:val="0"/>
                <w:color w:val="1F2933"/>
                <w:sz w:val="17"/>
                <w:szCs w:val="17"/>
              </w:rPr>
              <w:t>30–60 min manual triage per incident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E0271F" wp14:textId="77777777" wp14:noSpellErr="1">
            <w:pPr>
              <w:jc w:val="left"/>
            </w:pPr>
            <w:r w:rsidRPr="0AB26C46" w:rsidR="0AB26C46">
              <w:rPr>
                <w:rFonts w:ascii="Aptos" w:hAnsi="Aptos"/>
                <w:b w:val="0"/>
                <w:bCs w:val="0"/>
                <w:color w:val="1F2933"/>
                <w:sz w:val="17"/>
                <w:szCs w:val="17"/>
              </w:rPr>
              <w:t>First-pass evidence + RCA draft in &lt; 2 min</w:t>
            </w:r>
          </w:p>
        </w:tc>
      </w:tr>
      <w:tr xmlns:wp14="http://schemas.microsoft.com/office/word/2010/wordml" w:rsidTr="0AB26C46" w14:paraId="4E183688"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4C089D" wp14:textId="77777777" wp14:noSpellErr="1">
            <w:pPr>
              <w:jc w:val="left"/>
            </w:pPr>
            <w:r w:rsidRPr="0AB26C46" w:rsidR="0AB26C46">
              <w:rPr>
                <w:rFonts w:ascii="Aptos" w:hAnsi="Aptos"/>
                <w:b w:val="0"/>
                <w:bCs w:val="0"/>
                <w:color w:val="1F2933"/>
                <w:sz w:val="17"/>
                <w:szCs w:val="17"/>
              </w:rPr>
              <w:t>RCA consistency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BEB2E20" wp14:textId="77777777" wp14:noSpellErr="1">
            <w:pPr>
              <w:jc w:val="left"/>
            </w:pPr>
            <w:r w:rsidRPr="0AB26C46" w:rsidR="0AB26C46">
              <w:rPr>
                <w:rFonts w:ascii="Aptos" w:hAnsi="Aptos"/>
                <w:b w:val="0"/>
                <w:bCs w:val="0"/>
                <w:color w:val="1F2933"/>
                <w:sz w:val="17"/>
                <w:szCs w:val="17"/>
              </w:rPr>
              <w:t>Varies by engineer and time pressure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AA1BA9" wp14:textId="77777777" wp14:noSpellErr="1">
            <w:pPr>
              <w:jc w:val="left"/>
            </w:pPr>
            <w:r w:rsidRPr="0AB26C46" w:rsidR="0AB26C46">
              <w:rPr>
                <w:rFonts w:ascii="Aptos" w:hAnsi="Aptos"/>
                <w:b w:val="0"/>
                <w:bCs w:val="0"/>
                <w:color w:val="1F2933"/>
                <w:sz w:val="17"/>
                <w:szCs w:val="17"/>
              </w:rPr>
              <w:t>Structured, cited output every time</w:t>
            </w:r>
          </w:p>
        </w:tc>
      </w:tr>
      <w:tr xmlns:wp14="http://schemas.microsoft.com/office/word/2010/wordml" w:rsidTr="0AB26C46" w14:paraId="661E3EFD"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3D4791" wp14:textId="77777777" wp14:noSpellErr="1">
            <w:pPr>
              <w:jc w:val="left"/>
            </w:pPr>
            <w:r w:rsidRPr="0AB26C46" w:rsidR="0AB26C46">
              <w:rPr>
                <w:rFonts w:ascii="Aptos" w:hAnsi="Aptos"/>
                <w:b w:val="0"/>
                <w:bCs w:val="0"/>
                <w:color w:val="1F2933"/>
                <w:sz w:val="17"/>
                <w:szCs w:val="17"/>
              </w:rPr>
              <w:t>On-call load</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978057" wp14:textId="77777777" wp14:noSpellErr="1">
            <w:pPr>
              <w:jc w:val="left"/>
            </w:pPr>
            <w:r w:rsidRPr="0AB26C46" w:rsidR="0AB26C46">
              <w:rPr>
                <w:rFonts w:ascii="Aptos" w:hAnsi="Aptos"/>
                <w:b w:val="0"/>
                <w:bCs w:val="0"/>
                <w:color w:val="1F2933"/>
                <w:sz w:val="17"/>
                <w:szCs w:val="17"/>
              </w:rPr>
              <w:t>Engineer collects data before analysis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5117A8" wp14:textId="77777777" wp14:noSpellErr="1">
            <w:pPr>
              <w:jc w:val="left"/>
            </w:pPr>
            <w:r w:rsidRPr="0AB26C46" w:rsidR="0AB26C46">
              <w:rPr>
                <w:rFonts w:ascii="Aptos" w:hAnsi="Aptos"/>
                <w:b w:val="0"/>
                <w:bCs w:val="0"/>
                <w:color w:val="1F2933"/>
                <w:sz w:val="17"/>
                <w:szCs w:val="17"/>
              </w:rPr>
              <w:t>Engineer reviews findings, focuses on fix</w:t>
            </w:r>
          </w:p>
        </w:tc>
      </w:tr>
      <w:tr xmlns:wp14="http://schemas.microsoft.com/office/word/2010/wordml" w:rsidTr="0AB26C46" w14:paraId="3E3F84D2"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CCD162" wp14:textId="77777777" wp14:noSpellErr="1">
            <w:pPr>
              <w:jc w:val="left"/>
            </w:pPr>
            <w:r w:rsidRPr="0AB26C46" w:rsidR="0AB26C46">
              <w:rPr>
                <w:rFonts w:ascii="Aptos" w:hAnsi="Aptos"/>
                <w:b w:val="0"/>
                <w:bCs w:val="0"/>
                <w:color w:val="1F2933"/>
                <w:sz w:val="17"/>
                <w:szCs w:val="17"/>
              </w:rPr>
              <w:t>Auditability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747DD8" wp14:textId="77777777" wp14:noSpellErr="1">
            <w:pPr>
              <w:jc w:val="left"/>
            </w:pPr>
            <w:r w:rsidRPr="0AB26C46" w:rsidR="0AB26C46">
              <w:rPr>
                <w:rFonts w:ascii="Aptos" w:hAnsi="Aptos"/>
                <w:b w:val="0"/>
                <w:bCs w:val="0"/>
                <w:color w:val="1F2933"/>
                <w:sz w:val="17"/>
                <w:szCs w:val="17"/>
              </w:rPr>
              <w:t>Evidence scattered or lost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5856E9" wp14:textId="77777777" wp14:noSpellErr="1">
            <w:pPr>
              <w:jc w:val="left"/>
            </w:pPr>
            <w:r w:rsidRPr="0AB26C46" w:rsidR="0AB26C46">
              <w:rPr>
                <w:rFonts w:ascii="Aptos" w:hAnsi="Aptos"/>
                <w:b w:val="0"/>
                <w:bCs w:val="0"/>
                <w:color w:val="1F2933"/>
                <w:sz w:val="17"/>
                <w:szCs w:val="17"/>
              </w:rPr>
              <w:t>Every sanitized raw response stored by ID in GCS</w:t>
            </w:r>
          </w:p>
        </w:tc>
      </w:tr>
      <w:tr xmlns:wp14="http://schemas.microsoft.com/office/word/2010/wordml" w:rsidTr="0AB26C46" w14:paraId="60F5B399"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3ADC56B" wp14:textId="77777777" wp14:noSpellErr="1">
            <w:pPr>
              <w:jc w:val="left"/>
            </w:pPr>
            <w:r w:rsidRPr="0AB26C46" w:rsidR="0AB26C46">
              <w:rPr>
                <w:rFonts w:ascii="Aptos" w:hAnsi="Aptos"/>
                <w:b w:val="0"/>
                <w:bCs w:val="0"/>
                <w:color w:val="1F2933"/>
                <w:sz w:val="17"/>
                <w:szCs w:val="17"/>
              </w:rPr>
              <w:t>Scalability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832CDF3" wp14:textId="77777777" wp14:noSpellErr="1">
            <w:pPr>
              <w:jc w:val="left"/>
            </w:pPr>
            <w:r w:rsidRPr="0AB26C46" w:rsidR="0AB26C46">
              <w:rPr>
                <w:rFonts w:ascii="Aptos" w:hAnsi="Aptos"/>
                <w:b w:val="0"/>
                <w:bCs w:val="0"/>
                <w:color w:val="1F2933"/>
                <w:sz w:val="17"/>
                <w:szCs w:val="17"/>
              </w:rPr>
              <w:t>Each new tool adds operational complexity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946B75A" wp14:textId="77777777" wp14:noSpellErr="1">
            <w:pPr>
              <w:jc w:val="left"/>
            </w:pPr>
            <w:r w:rsidRPr="0AB26C46" w:rsidR="0AB26C46">
              <w:rPr>
                <w:rFonts w:ascii="Aptos" w:hAnsi="Aptos"/>
                <w:b w:val="0"/>
                <w:bCs w:val="0"/>
                <w:color w:val="1F2933"/>
                <w:sz w:val="17"/>
                <w:szCs w:val="17"/>
              </w:rPr>
              <w:t>Each new data source plugs in as an MCP server</w:t>
            </w:r>
          </w:p>
        </w:tc>
      </w:tr>
    </w:tbl>
    <w:p xmlns:wp14="http://schemas.microsoft.com/office/word/2010/wordml" w14:paraId="41C8F396" wp14:textId="77777777">
      <w:pPr>
        <w:spacing w:after="80"/>
      </w:pPr>
    </w:p>
    <w:p xmlns:wp14="http://schemas.microsoft.com/office/word/2010/wordml" w14:paraId="6AB50210" wp14:textId="77777777">
      <w:pPr>
        <w:pStyle w:val="Heading1"/>
      </w:pPr>
      <w:r>
        <w:t>2. Validated Prototype — What We Built</w:t>
      </w:r>
    </w:p>
    <w:p xmlns:wp14="http://schemas.microsoft.com/office/word/2010/wordml" w14:paraId="0282BDCC" wp14:textId="77777777">
      <w:pPr>
        <w:spacing w:after="120" w:line="259" w:lineRule="auto"/>
      </w:pPr>
      <w:r>
        <w:rPr>
          <w:rFonts w:ascii="Aptos" w:hAnsi="Aptos"/>
          <w:color w:val="1F2933"/>
          <w:sz w:val="19"/>
        </w:rPr>
        <w:t>A LangGraph-based prototype was built on AWS to validate the core investigation pattern. It confirmed three things: the loop produces accurate RCAs, token cost is viable, and latency is acceptable for incident response.</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42947F56"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EA582F" wp14:textId="77777777" wp14:noSpellErr="1">
            <w:pPr>
              <w:jc w:val="left"/>
            </w:pPr>
            <w:r w:rsidRPr="0AB26C46" w:rsidR="0AB26C46">
              <w:rPr>
                <w:rFonts w:ascii="Aptos" w:hAnsi="Aptos"/>
                <w:b w:val="1"/>
                <w:bCs w:val="1"/>
                <w:color w:val="FFFFFF"/>
                <w:sz w:val="17"/>
                <w:szCs w:val="17"/>
              </w:rPr>
              <w:t>Layer</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B9EE18" wp14:textId="77777777" wp14:noSpellErr="1">
            <w:pPr>
              <w:jc w:val="left"/>
            </w:pPr>
            <w:r w:rsidRPr="0AB26C46" w:rsidR="0AB26C46">
              <w:rPr>
                <w:rFonts w:ascii="Aptos" w:hAnsi="Aptos"/>
                <w:b w:val="1"/>
                <w:bCs w:val="1"/>
                <w:color w:val="FFFFFF"/>
                <w:sz w:val="17"/>
                <w:szCs w:val="17"/>
              </w:rPr>
              <w:t>Implementation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C9FAEB" wp14:textId="77777777" wp14:noSpellErr="1">
            <w:pPr>
              <w:jc w:val="left"/>
            </w:pPr>
            <w:r w:rsidRPr="0AB26C46" w:rsidR="0AB26C46">
              <w:rPr>
                <w:rFonts w:ascii="Aptos" w:hAnsi="Aptos"/>
                <w:b w:val="1"/>
                <w:bCs w:val="1"/>
                <w:color w:val="FFFFFF"/>
                <w:sz w:val="17"/>
                <w:szCs w:val="17"/>
              </w:rPr>
              <w:t>Validated Outcome</w:t>
            </w:r>
          </w:p>
        </w:tc>
      </w:tr>
      <w:tr xmlns:wp14="http://schemas.microsoft.com/office/word/2010/wordml" w:rsidTr="0AB26C46" w14:paraId="78263D3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B2D402" wp14:textId="77777777" wp14:noSpellErr="1">
            <w:pPr>
              <w:jc w:val="left"/>
            </w:pPr>
            <w:r w:rsidRPr="0AB26C46" w:rsidR="0AB26C46">
              <w:rPr>
                <w:rFonts w:ascii="Aptos" w:hAnsi="Aptos"/>
                <w:b w:val="0"/>
                <w:bCs w:val="0"/>
                <w:color w:val="1F2933"/>
                <w:sz w:val="17"/>
                <w:szCs w:val="17"/>
              </w:rPr>
              <w:t>Agent Runtime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18D27E" wp14:textId="77777777" wp14:noSpellErr="1">
            <w:pPr>
              <w:jc w:val="left"/>
            </w:pPr>
            <w:r w:rsidRPr="0AB26C46" w:rsidR="0AB26C46">
              <w:rPr>
                <w:rFonts w:ascii="Aptos" w:hAnsi="Aptos"/>
                <w:b w:val="0"/>
                <w:bCs w:val="0"/>
                <w:color w:val="1F2933"/>
                <w:sz w:val="17"/>
                <w:szCs w:val="17"/>
              </w:rPr>
              <w:t>AWS Bedrock AgentCore Runtime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F235E17" wp14:textId="77777777" wp14:noSpellErr="1">
            <w:pPr>
              <w:jc w:val="left"/>
            </w:pPr>
            <w:r w:rsidRPr="0AB26C46" w:rsidR="0AB26C46">
              <w:rPr>
                <w:rFonts w:ascii="Aptos" w:hAnsi="Aptos"/>
                <w:b w:val="0"/>
                <w:bCs w:val="0"/>
                <w:color w:val="1F2933"/>
                <w:sz w:val="17"/>
                <w:szCs w:val="17"/>
              </w:rPr>
              <w:t>Hosted LangGraph workflow end-to-end</w:t>
            </w:r>
          </w:p>
        </w:tc>
      </w:tr>
      <w:tr xmlns:wp14="http://schemas.microsoft.com/office/word/2010/wordml" w:rsidTr="0AB26C46" w14:paraId="4FEC50DF"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64ABDE" wp14:textId="77777777" wp14:noSpellErr="1">
            <w:pPr>
              <w:jc w:val="left"/>
            </w:pPr>
            <w:r w:rsidRPr="0AB26C46" w:rsidR="0AB26C46">
              <w:rPr>
                <w:rFonts w:ascii="Aptos" w:hAnsi="Aptos"/>
                <w:b w:val="0"/>
                <w:bCs w:val="0"/>
                <w:color w:val="1F2933"/>
                <w:sz w:val="17"/>
                <w:szCs w:val="17"/>
              </w:rPr>
              <w:t>Gateway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B4DC11" wp14:textId="77777777" wp14:noSpellErr="1">
            <w:pPr>
              <w:jc w:val="left"/>
            </w:pPr>
            <w:r w:rsidRPr="0AB26C46" w:rsidR="0AB26C46">
              <w:rPr>
                <w:rFonts w:ascii="Aptos" w:hAnsi="Aptos"/>
                <w:b w:val="0"/>
                <w:bCs w:val="0"/>
                <w:color w:val="1F2933"/>
                <w:sz w:val="17"/>
                <w:szCs w:val="17"/>
              </w:rPr>
              <w:t>AgentCore Gateway (SigV4 auth)</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4157D35" wp14:textId="77777777" wp14:noSpellErr="1">
            <w:pPr>
              <w:jc w:val="left"/>
            </w:pPr>
            <w:r w:rsidRPr="0AB26C46" w:rsidR="0AB26C46">
              <w:rPr>
                <w:rFonts w:ascii="Aptos" w:hAnsi="Aptos"/>
                <w:b w:val="0"/>
                <w:bCs w:val="0"/>
                <w:color w:val="1F2933"/>
                <w:sz w:val="17"/>
                <w:szCs w:val="17"/>
              </w:rPr>
              <w:t>Routed MCP calls with governance</w:t>
            </w:r>
          </w:p>
        </w:tc>
      </w:tr>
      <w:tr xmlns:wp14="http://schemas.microsoft.com/office/word/2010/wordml" w:rsidTr="0AB26C46" w14:paraId="38B74680"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EBADA9" wp14:textId="77777777" wp14:noSpellErr="1">
            <w:pPr>
              <w:jc w:val="left"/>
            </w:pPr>
            <w:r w:rsidRPr="0AB26C46" w:rsidR="0AB26C46">
              <w:rPr>
                <w:rFonts w:ascii="Aptos" w:hAnsi="Aptos"/>
                <w:b w:val="0"/>
                <w:bCs w:val="0"/>
                <w:color w:val="1F2933"/>
                <w:sz w:val="17"/>
                <w:szCs w:val="17"/>
              </w:rPr>
              <w:t>MCP Server</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F371AB" wp14:textId="77777777" wp14:noSpellErr="1">
            <w:pPr>
              <w:jc w:val="left"/>
            </w:pPr>
            <w:r w:rsidRPr="0AB26C46" w:rsidR="0AB26C46">
              <w:rPr>
                <w:rFonts w:ascii="Aptos" w:hAnsi="Aptos"/>
                <w:b w:val="0"/>
                <w:bCs w:val="0"/>
                <w:color w:val="1F2933"/>
                <w:sz w:val="17"/>
                <w:szCs w:val="17"/>
              </w:rPr>
              <w:t>Custom FastMCP on EC2</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38B53D" wp14:textId="77777777" wp14:noSpellErr="1">
            <w:pPr>
              <w:jc w:val="left"/>
            </w:pPr>
            <w:r w:rsidRPr="0AB26C46" w:rsidR="0AB26C46">
              <w:rPr>
                <w:rFonts w:ascii="Aptos" w:hAnsi="Aptos"/>
                <w:b w:val="0"/>
                <w:bCs w:val="0"/>
                <w:color w:val="1F2933"/>
                <w:sz w:val="17"/>
                <w:szCs w:val="17"/>
              </w:rPr>
              <w:t>Exposed Kubernetes read-only tools</w:t>
            </w:r>
          </w:p>
        </w:tc>
      </w:tr>
      <w:tr xmlns:wp14="http://schemas.microsoft.com/office/word/2010/wordml" w:rsidTr="0AB26C46" w14:paraId="3C4D5549"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758312" wp14:textId="77777777" wp14:noSpellErr="1">
            <w:pPr>
              <w:jc w:val="left"/>
            </w:pPr>
            <w:r w:rsidRPr="0AB26C46" w:rsidR="0AB26C46">
              <w:rPr>
                <w:rFonts w:ascii="Aptos" w:hAnsi="Aptos"/>
                <w:b w:val="0"/>
                <w:bCs w:val="0"/>
                <w:color w:val="1F2933"/>
                <w:sz w:val="17"/>
                <w:szCs w:val="17"/>
              </w:rPr>
              <w:t>Kubernetes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4794C1" wp14:textId="77777777" wp14:noSpellErr="1">
            <w:pPr>
              <w:jc w:val="left"/>
            </w:pPr>
            <w:r w:rsidRPr="0AB26C46" w:rsidR="0AB26C46">
              <w:rPr>
                <w:rFonts w:ascii="Aptos" w:hAnsi="Aptos"/>
                <w:b w:val="0"/>
                <w:bCs w:val="0"/>
                <w:color w:val="1F2933"/>
                <w:sz w:val="17"/>
                <w:szCs w:val="17"/>
              </w:rPr>
              <w:t>kind cluster on EC2</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51FC59" wp14:textId="77777777" wp14:noSpellErr="1">
            <w:pPr>
              <w:jc w:val="left"/>
            </w:pPr>
            <w:r w:rsidRPr="0AB26C46" w:rsidR="0AB26C46">
              <w:rPr>
                <w:rFonts w:ascii="Aptos" w:hAnsi="Aptos"/>
                <w:b w:val="0"/>
                <w:bCs w:val="0"/>
                <w:color w:val="1F2933"/>
                <w:sz w:val="17"/>
                <w:szCs w:val="17"/>
              </w:rPr>
              <w:t>Safe test cluster with broken workloads</w:t>
            </w:r>
          </w:p>
        </w:tc>
      </w:tr>
      <w:tr xmlns:wp14="http://schemas.microsoft.com/office/word/2010/wordml" w:rsidTr="0AB26C46" w14:paraId="3BC95D4D"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379CA5" wp14:textId="77777777" wp14:noSpellErr="1">
            <w:pPr>
              <w:jc w:val="left"/>
            </w:pPr>
            <w:r w:rsidRPr="0AB26C46" w:rsidR="0AB26C46">
              <w:rPr>
                <w:rFonts w:ascii="Aptos" w:hAnsi="Aptos"/>
                <w:b w:val="0"/>
                <w:bCs w:val="0"/>
                <w:color w:val="1F2933"/>
                <w:sz w:val="17"/>
                <w:szCs w:val="17"/>
              </w:rPr>
              <w:t>Model</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3DF093" wp14:textId="77777777" wp14:noSpellErr="1">
            <w:pPr>
              <w:jc w:val="left"/>
            </w:pPr>
            <w:r w:rsidRPr="0AB26C46" w:rsidR="0AB26C46">
              <w:rPr>
                <w:rFonts w:ascii="Aptos" w:hAnsi="Aptos"/>
                <w:b w:val="0"/>
                <w:bCs w:val="0"/>
                <w:color w:val="1F2933"/>
                <w:sz w:val="17"/>
                <w:szCs w:val="17"/>
              </w:rPr>
              <w:t>Claude Haiku 3 via Bedrock</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09C3B8" wp14:textId="77777777" wp14:noSpellErr="1">
            <w:pPr>
              <w:jc w:val="left"/>
            </w:pPr>
            <w:r w:rsidRPr="0AB26C46" w:rsidR="0AB26C46">
              <w:rPr>
                <w:rFonts w:ascii="Aptos" w:hAnsi="Aptos"/>
                <w:b w:val="0"/>
                <w:bCs w:val="0"/>
                <w:color w:val="1F2933"/>
                <w:sz w:val="17"/>
                <w:szCs w:val="17"/>
              </w:rPr>
              <w:t>Generated investigation plans and RCA drafts</w:t>
            </w:r>
          </w:p>
        </w:tc>
      </w:tr>
      <w:tr xmlns:wp14="http://schemas.microsoft.com/office/word/2010/wordml" w:rsidTr="0AB26C46" w14:paraId="2A289FCD"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AB3F23" wp14:textId="77777777" wp14:noSpellErr="1">
            <w:pPr>
              <w:jc w:val="left"/>
            </w:pPr>
            <w:r w:rsidRPr="0AB26C46" w:rsidR="0AB26C46">
              <w:rPr>
                <w:rFonts w:ascii="Aptos" w:hAnsi="Aptos"/>
                <w:b w:val="0"/>
                <w:bCs w:val="0"/>
                <w:color w:val="1F2933"/>
                <w:sz w:val="17"/>
                <w:szCs w:val="17"/>
              </w:rPr>
              <w:t>Observability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C07D6D" wp14:textId="77777777" wp14:noSpellErr="1">
            <w:pPr>
              <w:jc w:val="left"/>
            </w:pPr>
            <w:r w:rsidRPr="0AB26C46" w:rsidR="0AB26C46">
              <w:rPr>
                <w:rFonts w:ascii="Aptos" w:hAnsi="Aptos"/>
                <w:b w:val="0"/>
                <w:bCs w:val="0"/>
                <w:color w:val="1F2933"/>
                <w:sz w:val="17"/>
                <w:szCs w:val="17"/>
              </w:rPr>
              <w:t>CloudWatch / OpenTelemetry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2829CF" wp14:textId="77777777" wp14:noSpellErr="1">
            <w:pPr>
              <w:jc w:val="left"/>
            </w:pPr>
            <w:r w:rsidRPr="0AB26C46" w:rsidR="0AB26C46">
              <w:rPr>
                <w:rFonts w:ascii="Aptos" w:hAnsi="Aptos"/>
                <w:b w:val="0"/>
                <w:bCs w:val="0"/>
                <w:color w:val="1F2933"/>
                <w:sz w:val="17"/>
                <w:szCs w:val="17"/>
              </w:rPr>
              <w:t>59–74 spans per investigation</w:t>
            </w:r>
          </w:p>
        </w:tc>
      </w:tr>
      <w:tr xmlns:wp14="http://schemas.microsoft.com/office/word/2010/wordml" w:rsidTr="0AB26C46" w14:paraId="38F1071D"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2225E6" wp14:textId="77777777" wp14:noSpellErr="1">
            <w:pPr>
              <w:jc w:val="left"/>
            </w:pPr>
            <w:r w:rsidRPr="0AB26C46" w:rsidR="0AB26C46">
              <w:rPr>
                <w:rFonts w:ascii="Aptos" w:hAnsi="Aptos"/>
                <w:b w:val="0"/>
                <w:bCs w:val="0"/>
                <w:color w:val="1F2933"/>
                <w:sz w:val="17"/>
                <w:szCs w:val="17"/>
              </w:rPr>
              <w:t>Test Cases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290285" wp14:textId="77777777" wp14:noSpellErr="1">
            <w:pPr>
              <w:jc w:val="left"/>
            </w:pPr>
            <w:r w:rsidRPr="0AB26C46" w:rsidR="0AB26C46">
              <w:rPr>
                <w:rFonts w:ascii="Aptos" w:hAnsi="Aptos"/>
                <w:b w:val="0"/>
                <w:bCs w:val="0"/>
                <w:color w:val="1F2933"/>
                <w:sz w:val="17"/>
                <w:szCs w:val="17"/>
              </w:rPr>
              <w:t>OOMKilled · ImagePullBackOff · CrashLoopBackOff</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593B173" wp14:textId="77777777" wp14:noSpellErr="1">
            <w:pPr>
              <w:jc w:val="left"/>
            </w:pPr>
            <w:r w:rsidRPr="0AB26C46" w:rsidR="0AB26C46">
              <w:rPr>
                <w:rFonts w:ascii="Aptos" w:hAnsi="Aptos"/>
                <w:b w:val="0"/>
                <w:bCs w:val="0"/>
                <w:color w:val="1F2933"/>
                <w:sz w:val="17"/>
                <w:szCs w:val="17"/>
              </w:rPr>
              <w:t>Resolved correctly in 3–4 loop iterations</w:t>
            </w:r>
          </w:p>
        </w:tc>
      </w:tr>
    </w:tbl>
    <w:p xmlns:wp14="http://schemas.microsoft.com/office/word/2010/wordml" w14:paraId="72A3D3EC" wp14:textId="77777777">
      <w:pPr>
        <w:spacing w:after="80"/>
      </w:pPr>
    </w:p>
    <w:p xmlns:wp14="http://schemas.microsoft.com/office/word/2010/wordml" w14:paraId="28F5803A" wp14:textId="77777777">
      <w:pPr>
        <w:spacing w:after="120" w:line="259" w:lineRule="auto"/>
      </w:pPr>
      <w:r>
        <w:rPr>
          <w:rFonts w:ascii="Aptos" w:hAnsi="Aptos"/>
          <w:color w:val="1F2933"/>
          <w:sz w:val="19"/>
        </w:rPr>
        <w:t>Validated Baseline Metrics</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0AB26C46" w14:paraId="2F8D8738"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DECD36" wp14:textId="77777777" wp14:noSpellErr="1">
            <w:pPr>
              <w:jc w:val="left"/>
            </w:pPr>
            <w:r w:rsidRPr="0AB26C46" w:rsidR="0AB26C46">
              <w:rPr>
                <w:rFonts w:ascii="Aptos" w:hAnsi="Aptos"/>
                <w:b w:val="1"/>
                <w:bCs w:val="1"/>
                <w:color w:val="FFFFFF"/>
                <w:sz w:val="17"/>
                <w:szCs w:val="17"/>
              </w:rPr>
              <w:t>Metric</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9F17E7" wp14:textId="77777777" wp14:noSpellErr="1">
            <w:pPr>
              <w:jc w:val="left"/>
            </w:pPr>
            <w:r w:rsidRPr="0AB26C46" w:rsidR="0AB26C46">
              <w:rPr>
                <w:rFonts w:ascii="Aptos" w:hAnsi="Aptos"/>
                <w:b w:val="1"/>
                <w:bCs w:val="1"/>
                <w:color w:val="FFFFFF"/>
                <w:sz w:val="17"/>
                <w:szCs w:val="17"/>
              </w:rPr>
              <w:t>Baseline</w:t>
            </w:r>
          </w:p>
        </w:tc>
      </w:tr>
      <w:tr xmlns:wp14="http://schemas.microsoft.com/office/word/2010/wordml" w:rsidTr="0AB26C46" w14:paraId="42141769"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73CF28" wp14:textId="77777777" wp14:noSpellErr="1">
            <w:pPr>
              <w:jc w:val="left"/>
            </w:pPr>
            <w:r w:rsidRPr="0AB26C46" w:rsidR="0AB26C46">
              <w:rPr>
                <w:rFonts w:ascii="Aptos" w:hAnsi="Aptos"/>
                <w:b w:val="0"/>
                <w:bCs w:val="0"/>
                <w:color w:val="1F2933"/>
                <w:sz w:val="17"/>
                <w:szCs w:val="17"/>
              </w:rPr>
              <w:t>Average latency</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E9A1E1" wp14:textId="77777777" wp14:noSpellErr="1">
            <w:pPr>
              <w:jc w:val="left"/>
            </w:pPr>
            <w:r w:rsidRPr="0AB26C46" w:rsidR="0AB26C46">
              <w:rPr>
                <w:rFonts w:ascii="Aptos" w:hAnsi="Aptos"/>
                <w:b w:val="0"/>
                <w:bCs w:val="0"/>
                <w:color w:val="1F2933"/>
                <w:sz w:val="17"/>
                <w:szCs w:val="17"/>
              </w:rPr>
              <w:t>~20 seconds</w:t>
            </w:r>
          </w:p>
        </w:tc>
      </w:tr>
      <w:tr xmlns:wp14="http://schemas.microsoft.com/office/word/2010/wordml" w:rsidTr="0AB26C46" w14:paraId="625D4556"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5A4AFA" wp14:textId="77777777" wp14:noSpellErr="1">
            <w:pPr>
              <w:jc w:val="left"/>
            </w:pPr>
            <w:r w:rsidRPr="0AB26C46" w:rsidR="0AB26C46">
              <w:rPr>
                <w:rFonts w:ascii="Aptos" w:hAnsi="Aptos"/>
                <w:b w:val="0"/>
                <w:bCs w:val="0"/>
                <w:color w:val="1F2933"/>
                <w:sz w:val="17"/>
                <w:szCs w:val="17"/>
              </w:rPr>
              <w:t>Tokens per investigation</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587D9F" wp14:textId="77777777" wp14:noSpellErr="1">
            <w:pPr>
              <w:jc w:val="left"/>
            </w:pPr>
            <w:r w:rsidRPr="0AB26C46" w:rsidR="0AB26C46">
              <w:rPr>
                <w:rFonts w:ascii="Aptos" w:hAnsi="Aptos"/>
                <w:b w:val="0"/>
                <w:bCs w:val="0"/>
                <w:color w:val="1F2933"/>
                <w:sz w:val="17"/>
                <w:szCs w:val="17"/>
              </w:rPr>
              <w:t>~11,785 total</w:t>
            </w:r>
          </w:p>
        </w:tc>
      </w:tr>
      <w:tr xmlns:wp14="http://schemas.microsoft.com/office/word/2010/wordml" w:rsidTr="0AB26C46" w14:paraId="2586B5D9"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03B869" wp14:textId="77777777" wp14:noSpellErr="1">
            <w:pPr>
              <w:jc w:val="left"/>
            </w:pPr>
            <w:r w:rsidRPr="0AB26C46" w:rsidR="0AB26C46">
              <w:rPr>
                <w:rFonts w:ascii="Aptos" w:hAnsi="Aptos"/>
                <w:b w:val="0"/>
                <w:bCs w:val="0"/>
                <w:color w:val="1F2933"/>
                <w:sz w:val="17"/>
                <w:szCs w:val="17"/>
              </w:rPr>
              <w:t>Cost per investigation</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3A06AB" wp14:textId="77777777" wp14:noSpellErr="1">
            <w:pPr>
              <w:jc w:val="left"/>
            </w:pPr>
            <w:r w:rsidRPr="0AB26C46" w:rsidR="0AB26C46">
              <w:rPr>
                <w:rFonts w:ascii="Aptos" w:hAnsi="Aptos"/>
                <w:b w:val="0"/>
                <w:bCs w:val="0"/>
                <w:color w:val="1F2933"/>
                <w:sz w:val="17"/>
                <w:szCs w:val="17"/>
              </w:rPr>
              <w:t>~$0.005 (Claude Haiku 3 / prototype pricing)</w:t>
            </w:r>
          </w:p>
        </w:tc>
      </w:tr>
      <w:tr xmlns:wp14="http://schemas.microsoft.com/office/word/2010/wordml" w:rsidTr="0AB26C46" w14:paraId="5274FED5"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B8BAD7A" wp14:textId="77777777" wp14:noSpellErr="1">
            <w:pPr>
              <w:jc w:val="left"/>
            </w:pPr>
            <w:r w:rsidRPr="0AB26C46" w:rsidR="0AB26C46">
              <w:rPr>
                <w:rFonts w:ascii="Aptos" w:hAnsi="Aptos"/>
                <w:b w:val="0"/>
                <w:bCs w:val="0"/>
                <w:color w:val="1F2933"/>
                <w:sz w:val="17"/>
                <w:szCs w:val="17"/>
              </w:rPr>
              <w:t>Loop iterations</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CD4DF2" wp14:textId="77777777" wp14:noSpellErr="1">
            <w:pPr>
              <w:jc w:val="left"/>
            </w:pPr>
            <w:r w:rsidRPr="0AB26C46" w:rsidR="0AB26C46">
              <w:rPr>
                <w:rFonts w:ascii="Aptos" w:hAnsi="Aptos"/>
                <w:b w:val="0"/>
                <w:bCs w:val="0"/>
                <w:color w:val="1F2933"/>
                <w:sz w:val="17"/>
                <w:szCs w:val="17"/>
              </w:rPr>
              <w:t>3–4 average</w:t>
            </w:r>
          </w:p>
        </w:tc>
      </w:tr>
    </w:tbl>
    <w:p xmlns:wp14="http://schemas.microsoft.com/office/word/2010/wordml" w14:paraId="0D0B940D" wp14:textId="77777777">
      <w:pPr>
        <w:spacing w:after="80"/>
      </w:pPr>
    </w:p>
    <w:tbl>
      <w:tblPr>
        <w:tblW w:w="0" w:type="auto"/>
        <w:jc w:val="center"/>
        <w:tblLook w:val="04A0" w:firstRow="1" w:lastRow="0" w:firstColumn="1" w:lastColumn="0" w:noHBand="0" w:noVBand="1"/>
      </w:tblPr>
      <w:tblGrid>
        <w:gridCol w:w="10656"/>
      </w:tblGrid>
      <w:tr xmlns:wp14="http://schemas.microsoft.com/office/word/2010/wordml" w14:paraId="10B7CD1E" wp14:textId="77777777">
        <w:tc>
          <w:tcPr>
            <w:tcW w:w="10656" w:type="dxa"/>
            <w:shd w:fill="EAF7EA"/>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Pr>
          <w:p w14:paraId="32D3A649" wp14:textId="77777777">
            <w:pPr>
              <w:spacing w:after="0"/>
            </w:pPr>
            <w:r>
              <w:rPr>
                <w:rFonts w:ascii="Aptos" w:hAnsi="Aptos"/>
                <w:color w:val="1F2933"/>
                <w:sz w:val="18"/>
              </w:rPr>
              <w:t>✓ Core insight: The agent intelligence pattern is validated and portable. Moving to GCP changes the runtime, identity model, and evidence storage — not the investigation logic. The same LangGraph nodes, evidence extraction, evaluator loop, and RCA output carry forward unchanged.</w:t>
            </w:r>
          </w:p>
        </w:tc>
      </w:tr>
    </w:tbl>
    <w:p xmlns:wp14="http://schemas.microsoft.com/office/word/2010/wordml" w14:paraId="0E27B00A" wp14:textId="77777777">
      <w:pPr>
        <w:spacing w:after="60"/>
      </w:pPr>
    </w:p>
    <w:p xmlns:wp14="http://schemas.microsoft.com/office/word/2010/wordml" w14:paraId="7B5A83B0" wp14:textId="77777777">
      <w:pPr>
        <w:pStyle w:val="Heading1"/>
      </w:pPr>
      <w:r>
        <w:t>3. AWS Architecture Reference</w:t>
      </w:r>
    </w:p>
    <w:p xmlns:wp14="http://schemas.microsoft.com/office/word/2010/wordml" w14:paraId="356E60A3" wp14:textId="77777777">
      <w:pPr>
        <w:spacing w:after="120" w:line="259" w:lineRule="auto"/>
      </w:pPr>
      <w:r>
        <w:rPr>
          <w:rFonts w:ascii="Aptos" w:hAnsi="Aptos"/>
          <w:color w:val="1F2933"/>
          <w:sz w:val="19"/>
        </w:rPr>
        <w:t>The diagram below shows the prototype that proved the pattern. It is included as a reference baseline for the GCP design.</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1026855E" wp14:editId="7777777">
            <wp:extent cx="5760720" cy="4320540"/>
            <wp:docPr id="1" name="Picture 1"/>
            <wp:cNvGraphicFramePr>
              <a:graphicFrameLocks noChangeAspect="1"/>
            </wp:cNvGraphicFramePr>
            <a:graphic>
              <a:graphicData uri="http://schemas.openxmlformats.org/drawingml/2006/picture">
                <pic:pic>
                  <pic:nvPicPr>
                    <pic:cNvPr id="0" name="page_05_img_01.png"/>
                    <pic:cNvPicPr/>
                  </pic:nvPicPr>
                  <pic:blipFill>
                    <a:blip r:embed="rId11"/>
                    <a:stretch>
                      <a:fillRect/>
                    </a:stretch>
                  </pic:blipFill>
                  <pic:spPr>
                    <a:xfrm>
                      <a:off x="0" y="0"/>
                      <a:ext cx="5760720" cy="4320540"/>
                    </a:xfrm>
                    <a:prstGeom prst="rect"/>
                  </pic:spPr>
                </pic:pic>
              </a:graphicData>
            </a:graphic>
          </wp:inline>
        </w:drawing>
      </w:r>
    </w:p>
    <w:p xmlns:wp14="http://schemas.microsoft.com/office/word/2010/wordml" w14:paraId="66EDE5E8" wp14:textId="00C93549">
      <w:pPr>
        <w:pStyle w:val="Caption"/>
        <w:jc w:val="center"/>
      </w:pPr>
      <w:r w:rsidRPr="0AB26C46" w:rsidR="0AB26C46">
        <w:rPr>
          <w:i w:val="1"/>
          <w:iCs w:val="1"/>
          <w:color w:val="52616B"/>
          <w:sz w:val="17"/>
          <w:szCs w:val="17"/>
        </w:rPr>
        <w:t xml:space="preserve">Figure 1 — AWS Prototype Architecture (sre-agent). Bedrock </w:t>
      </w:r>
      <w:r w:rsidRPr="0AB26C46" w:rsidR="0AB26C46">
        <w:rPr>
          <w:i w:val="1"/>
          <w:iCs w:val="1"/>
          <w:color w:val="52616B"/>
          <w:sz w:val="17"/>
          <w:szCs w:val="17"/>
        </w:rPr>
        <w:t>AgentCore</w:t>
      </w:r>
      <w:r w:rsidRPr="0AB26C46" w:rsidR="0AB26C46">
        <w:rPr>
          <w:i w:val="1"/>
          <w:iCs w:val="1"/>
          <w:color w:val="52616B"/>
          <w:sz w:val="17"/>
          <w:szCs w:val="17"/>
        </w:rPr>
        <w:t xml:space="preserve"> Runtime</w:t>
      </w:r>
      <w:r w:rsidRPr="0AB26C46" w:rsidR="61FF6B7D">
        <w:rPr>
          <w:i w:val="1"/>
          <w:iCs w:val="1"/>
          <w:color w:val="52616B"/>
          <w:sz w:val="17"/>
          <w:szCs w:val="17"/>
        </w:rPr>
        <w:t xml:space="preserve"> to </w:t>
      </w:r>
      <w:r w:rsidRPr="0AB26C46" w:rsidR="0AB26C46">
        <w:rPr>
          <w:i w:val="1"/>
          <w:iCs w:val="1"/>
          <w:color w:val="52616B"/>
          <w:sz w:val="17"/>
          <w:szCs w:val="17"/>
        </w:rPr>
        <w:t>AgentCore</w:t>
      </w:r>
      <w:r w:rsidRPr="0AB26C46" w:rsidR="0AB26C46">
        <w:rPr>
          <w:i w:val="1"/>
          <w:iCs w:val="1"/>
          <w:color w:val="52616B"/>
          <w:sz w:val="17"/>
          <w:szCs w:val="17"/>
        </w:rPr>
        <w:t xml:space="preserve"> Gateway</w:t>
      </w:r>
      <w:r w:rsidRPr="0AB26C46" w:rsidR="784F3806">
        <w:rPr>
          <w:i w:val="1"/>
          <w:iCs w:val="1"/>
          <w:color w:val="52616B"/>
          <w:sz w:val="17"/>
          <w:szCs w:val="17"/>
        </w:rPr>
        <w:t xml:space="preserve"> to </w:t>
      </w:r>
      <w:r w:rsidRPr="0AB26C46" w:rsidR="0AB26C46">
        <w:rPr>
          <w:i w:val="1"/>
          <w:iCs w:val="1"/>
          <w:color w:val="52616B"/>
          <w:sz w:val="17"/>
          <w:szCs w:val="17"/>
        </w:rPr>
        <w:t xml:space="preserve">Custom </w:t>
      </w:r>
      <w:r w:rsidRPr="0AB26C46" w:rsidR="0AB26C46">
        <w:rPr>
          <w:i w:val="1"/>
          <w:iCs w:val="1"/>
          <w:color w:val="52616B"/>
          <w:sz w:val="17"/>
          <w:szCs w:val="17"/>
        </w:rPr>
        <w:t>FastMCP</w:t>
      </w:r>
      <w:r w:rsidRPr="0AB26C46" w:rsidR="0AB26C46">
        <w:rPr>
          <w:i w:val="1"/>
          <w:iCs w:val="1"/>
          <w:color w:val="52616B"/>
          <w:sz w:val="17"/>
          <w:szCs w:val="17"/>
        </w:rPr>
        <w:t xml:space="preserve"> on EC2</w:t>
      </w:r>
      <w:r w:rsidRPr="0AB26C46" w:rsidR="33F8EFD8">
        <w:rPr>
          <w:i w:val="1"/>
          <w:iCs w:val="1"/>
          <w:color w:val="52616B"/>
          <w:sz w:val="17"/>
          <w:szCs w:val="17"/>
        </w:rPr>
        <w:t xml:space="preserve"> to </w:t>
      </w:r>
      <w:r w:rsidRPr="0AB26C46" w:rsidR="0AB26C46">
        <w:rPr>
          <w:i w:val="1"/>
          <w:iCs w:val="1"/>
          <w:color w:val="52616B"/>
          <w:sz w:val="17"/>
          <w:szCs w:val="17"/>
        </w:rPr>
        <w:t>kind Kubernetes cluster on EC2.</w:t>
      </w:r>
    </w:p>
    <w:p xmlns:wp14="http://schemas.microsoft.com/office/word/2010/wordml" w14:paraId="2F08330B" wp14:textId="77777777">
      <w:pPr>
        <w:pStyle w:val="Heading1"/>
      </w:pPr>
      <w:r>
        <w:t>4. What We Are Implementing on GCP</w:t>
      </w:r>
    </w:p>
    <w:p xmlns:wp14="http://schemas.microsoft.com/office/word/2010/wordml" w14:paraId="1CB146EB" wp14:textId="77777777">
      <w:pPr>
        <w:spacing w:after="120" w:line="259" w:lineRule="auto"/>
      </w:pPr>
      <w:r>
        <w:rPr>
          <w:rFonts w:ascii="Aptos" w:hAnsi="Aptos"/>
          <w:color w:val="1F2933"/>
          <w:sz w:val="19"/>
        </w:rPr>
        <w:t>The GCP implementation keeps the same core investigation flow. What changes is the runtime, identity model, evidence storage, and governance path.</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4CB5E657"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3D5664" wp14:textId="77777777" wp14:noSpellErr="1">
            <w:pPr>
              <w:jc w:val="left"/>
            </w:pPr>
            <w:r w:rsidRPr="0AB26C46" w:rsidR="0AB26C46">
              <w:rPr>
                <w:rFonts w:ascii="Aptos" w:hAnsi="Aptos"/>
                <w:b w:val="1"/>
                <w:bCs w:val="1"/>
                <w:color w:val="FFFFFF"/>
                <w:sz w:val="17"/>
                <w:szCs w:val="17"/>
              </w:rPr>
              <w:t>Layer</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FB69EB" wp14:textId="77777777" wp14:noSpellErr="1">
            <w:pPr>
              <w:jc w:val="left"/>
            </w:pPr>
            <w:r w:rsidRPr="0AB26C46" w:rsidR="0AB26C46">
              <w:rPr>
                <w:rFonts w:ascii="Aptos" w:hAnsi="Aptos"/>
                <w:b w:val="1"/>
                <w:bCs w:val="1"/>
                <w:color w:val="FFFFFF"/>
                <w:sz w:val="17"/>
                <w:szCs w:val="17"/>
              </w:rPr>
              <w:t>GCP Implementation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F7178B0" wp14:textId="77777777" wp14:noSpellErr="1">
            <w:pPr>
              <w:jc w:val="left"/>
            </w:pPr>
            <w:r w:rsidRPr="0AB26C46" w:rsidR="0AB26C46">
              <w:rPr>
                <w:rFonts w:ascii="Aptos" w:hAnsi="Aptos"/>
                <w:b w:val="1"/>
                <w:bCs w:val="1"/>
                <w:color w:val="FFFFFF"/>
                <w:sz w:val="17"/>
                <w:szCs w:val="17"/>
              </w:rPr>
              <w:t>Key Change</w:t>
            </w:r>
          </w:p>
        </w:tc>
      </w:tr>
      <w:tr xmlns:wp14="http://schemas.microsoft.com/office/word/2010/wordml" w:rsidTr="0AB26C46" w14:paraId="5755805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FED92E" wp14:textId="77777777" wp14:noSpellErr="1">
            <w:pPr>
              <w:jc w:val="left"/>
            </w:pPr>
            <w:r w:rsidRPr="0AB26C46" w:rsidR="0AB26C46">
              <w:rPr>
                <w:rFonts w:ascii="Aptos" w:hAnsi="Aptos"/>
                <w:b w:val="0"/>
                <w:bCs w:val="0"/>
                <w:color w:val="1F2933"/>
                <w:sz w:val="17"/>
                <w:szCs w:val="17"/>
              </w:rPr>
              <w:t>Agent Runtime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584CB8" wp14:textId="77777777" wp14:noSpellErr="1">
            <w:pPr>
              <w:jc w:val="left"/>
            </w:pPr>
            <w:r w:rsidRPr="0AB26C46" w:rsidR="0AB26C46">
              <w:rPr>
                <w:rFonts w:ascii="Aptos" w:hAnsi="Aptos"/>
                <w:b w:val="0"/>
                <w:bCs w:val="0"/>
                <w:color w:val="1F2933"/>
                <w:sz w:val="17"/>
                <w:szCs w:val="17"/>
              </w:rPr>
              <w:t>Vertex AI Agent Engine / Agent Runtime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39CEE8" wp14:textId="77777777" wp14:noSpellErr="1">
            <w:pPr>
              <w:jc w:val="left"/>
            </w:pPr>
            <w:r w:rsidRPr="0AB26C46" w:rsidR="0AB26C46">
              <w:rPr>
                <w:rFonts w:ascii="Aptos" w:hAnsi="Aptos"/>
                <w:b w:val="0"/>
                <w:bCs w:val="0"/>
                <w:color w:val="1F2933"/>
                <w:sz w:val="17"/>
                <w:szCs w:val="17"/>
              </w:rPr>
              <w:t>Managed runtime; Cloud Run as fallback</w:t>
            </w:r>
          </w:p>
        </w:tc>
      </w:tr>
      <w:tr xmlns:wp14="http://schemas.microsoft.com/office/word/2010/wordml" w:rsidTr="0AB26C46" w14:paraId="54FC95E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1F4D19" wp14:textId="77777777" wp14:noSpellErr="1">
            <w:pPr>
              <w:jc w:val="left"/>
            </w:pPr>
            <w:r w:rsidRPr="0AB26C46" w:rsidR="0AB26C46">
              <w:rPr>
                <w:rFonts w:ascii="Aptos" w:hAnsi="Aptos"/>
                <w:b w:val="0"/>
                <w:bCs w:val="0"/>
                <w:color w:val="1F2933"/>
                <w:sz w:val="17"/>
                <w:szCs w:val="17"/>
              </w:rPr>
              <w:t>Model</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CFE396" wp14:textId="77777777" wp14:noSpellErr="1">
            <w:pPr>
              <w:jc w:val="left"/>
            </w:pPr>
            <w:r w:rsidRPr="0AB26C46" w:rsidR="0AB26C46">
              <w:rPr>
                <w:rFonts w:ascii="Aptos" w:hAnsi="Aptos"/>
                <w:b w:val="0"/>
                <w:bCs w:val="0"/>
                <w:color w:val="1F2933"/>
                <w:sz w:val="17"/>
                <w:szCs w:val="17"/>
              </w:rPr>
              <w:t>Gemini 2.0 Flash (primary) · Claude 3.5 Sonnet (fallback)</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5D9724" wp14:textId="77777777" wp14:noSpellErr="1">
            <w:pPr>
              <w:jc w:val="left"/>
            </w:pPr>
            <w:r w:rsidRPr="0AB26C46" w:rsidR="0AB26C46">
              <w:rPr>
                <w:rFonts w:ascii="Aptos" w:hAnsi="Aptos"/>
                <w:b w:val="0"/>
                <w:bCs w:val="0"/>
                <w:color w:val="1F2933"/>
                <w:sz w:val="17"/>
                <w:szCs w:val="17"/>
              </w:rPr>
              <w:t>GCP-native; validated in Phase 0</w:t>
            </w:r>
          </w:p>
        </w:tc>
      </w:tr>
      <w:tr xmlns:wp14="http://schemas.microsoft.com/office/word/2010/wordml" w:rsidTr="0AB26C46" w14:paraId="0BDBE857"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20FF0F" wp14:textId="77777777" wp14:noSpellErr="1">
            <w:pPr>
              <w:jc w:val="left"/>
            </w:pPr>
            <w:r w:rsidRPr="0AB26C46" w:rsidR="0AB26C46">
              <w:rPr>
                <w:rFonts w:ascii="Aptos" w:hAnsi="Aptos"/>
                <w:b w:val="0"/>
                <w:bCs w:val="0"/>
                <w:color w:val="1F2933"/>
                <w:sz w:val="17"/>
                <w:szCs w:val="17"/>
              </w:rPr>
              <w:t>Tool Layer</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00EE576" wp14:textId="77777777" wp14:noSpellErr="1">
            <w:pPr>
              <w:jc w:val="left"/>
            </w:pPr>
            <w:r w:rsidRPr="0AB26C46" w:rsidR="0AB26C46">
              <w:rPr>
                <w:rFonts w:ascii="Aptos" w:hAnsi="Aptos"/>
                <w:b w:val="0"/>
                <w:bCs w:val="0"/>
                <w:color w:val="1F2933"/>
                <w:sz w:val="17"/>
                <w:szCs w:val="17"/>
              </w:rPr>
              <w:t>GKE Remote MCP (Preview/Pre-GA) + custom K8s MCP fallback</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85B9A9D" wp14:textId="77777777" wp14:noSpellErr="1">
            <w:pPr>
              <w:jc w:val="left"/>
            </w:pPr>
            <w:r w:rsidRPr="0AB26C46" w:rsidR="0AB26C46">
              <w:rPr>
                <w:rFonts w:ascii="Aptos" w:hAnsi="Aptos"/>
                <w:b w:val="0"/>
                <w:bCs w:val="0"/>
                <w:color w:val="1F2933"/>
                <w:sz w:val="17"/>
                <w:szCs w:val="17"/>
              </w:rPr>
              <w:t>Managed path; fallback protects accuracy</w:t>
            </w:r>
          </w:p>
        </w:tc>
      </w:tr>
      <w:tr xmlns:wp14="http://schemas.microsoft.com/office/word/2010/wordml" w:rsidTr="0AB26C46" w14:paraId="1A0B67C2"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A2AA2B" wp14:textId="77777777" wp14:noSpellErr="1">
            <w:pPr>
              <w:jc w:val="left"/>
            </w:pPr>
            <w:r w:rsidRPr="0AB26C46" w:rsidR="0AB26C46">
              <w:rPr>
                <w:rFonts w:ascii="Aptos" w:hAnsi="Aptos"/>
                <w:b w:val="0"/>
                <w:bCs w:val="0"/>
                <w:color w:val="1F2933"/>
                <w:sz w:val="17"/>
                <w:szCs w:val="17"/>
              </w:rPr>
              <w:t>Kubernetes Access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AD445F" wp14:textId="77777777" wp14:noSpellErr="1">
            <w:pPr>
              <w:jc w:val="left"/>
            </w:pPr>
            <w:r w:rsidRPr="0AB26C46" w:rsidR="0AB26C46">
              <w:rPr>
                <w:rFonts w:ascii="Aptos" w:hAnsi="Aptos"/>
                <w:b w:val="0"/>
                <w:bCs w:val="0"/>
                <w:color w:val="1F2933"/>
                <w:sz w:val="17"/>
                <w:szCs w:val="17"/>
              </w:rPr>
              <w:t>IAM + Workload Identity only — no kubeconfig</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1C7CD4A" wp14:textId="77777777" wp14:noSpellErr="1">
            <w:pPr>
              <w:jc w:val="left"/>
            </w:pPr>
            <w:r w:rsidRPr="0AB26C46" w:rsidR="0AB26C46">
              <w:rPr>
                <w:rFonts w:ascii="Aptos" w:hAnsi="Aptos"/>
                <w:b w:val="0"/>
                <w:bCs w:val="0"/>
                <w:color w:val="1F2933"/>
                <w:sz w:val="17"/>
                <w:szCs w:val="17"/>
              </w:rPr>
              <w:t>No static credentials to rotate or leak</w:t>
            </w:r>
          </w:p>
        </w:tc>
      </w:tr>
      <w:tr xmlns:wp14="http://schemas.microsoft.com/office/word/2010/wordml" w:rsidTr="0AB26C46" w14:paraId="34A29CF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4DCB579" wp14:textId="77777777" wp14:noSpellErr="1">
            <w:pPr>
              <w:jc w:val="left"/>
            </w:pPr>
            <w:r w:rsidRPr="0AB26C46" w:rsidR="0AB26C46">
              <w:rPr>
                <w:rFonts w:ascii="Aptos" w:hAnsi="Aptos"/>
                <w:b w:val="0"/>
                <w:bCs w:val="0"/>
                <w:color w:val="1F2933"/>
                <w:sz w:val="17"/>
                <w:szCs w:val="17"/>
              </w:rPr>
              <w:t>Evidence Storage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26A72D" wp14:textId="77777777">
            <w:pPr>
              <w:jc w:val="left"/>
            </w:pPr>
            <w:r w:rsidRPr="0AB26C46" w:rsidR="0AB26C46">
              <w:rPr>
                <w:rFonts w:ascii="Aptos" w:hAnsi="Aptos"/>
                <w:b w:val="0"/>
                <w:bCs w:val="0"/>
                <w:color w:val="1F2933"/>
                <w:sz w:val="17"/>
                <w:szCs w:val="17"/>
              </w:rPr>
              <w:t xml:space="preserve">GCS evidence </w:t>
            </w:r>
            <w:bookmarkStart w:name="_Int_Oh3wLVdA" w:id="554447687"/>
            <w:r w:rsidRPr="0AB26C46" w:rsidR="0AB26C46">
              <w:rPr>
                <w:rFonts w:ascii="Aptos" w:hAnsi="Aptos"/>
                <w:b w:val="0"/>
                <w:bCs w:val="0"/>
                <w:color w:val="1F2933"/>
                <w:sz w:val="17"/>
                <w:szCs w:val="17"/>
              </w:rPr>
              <w:t>bucket</w:t>
            </w:r>
            <w:bookmarkEnd w:id="554447687"/>
            <w:r w:rsidRPr="0AB26C46" w:rsidR="0AB26C46">
              <w:rPr>
                <w:rFonts w:ascii="Aptos" w:hAnsi="Aptos"/>
                <w:b w:val="0"/>
                <w:bCs w:val="0"/>
                <w:color w:val="1F2933"/>
                <w:sz w:val="17"/>
                <w:szCs w:val="17"/>
              </w:rPr>
              <w:t xml:space="preserve"> with evidence_id and raw_ref lookup</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076A40" wp14:textId="77777777" wp14:noSpellErr="1">
            <w:pPr>
              <w:jc w:val="left"/>
            </w:pPr>
            <w:r w:rsidRPr="0AB26C46" w:rsidR="0AB26C46">
              <w:rPr>
                <w:rFonts w:ascii="Aptos" w:hAnsi="Aptos"/>
                <w:b w:val="0"/>
                <w:bCs w:val="0"/>
                <w:color w:val="1F2933"/>
                <w:sz w:val="17"/>
                <w:szCs w:val="17"/>
              </w:rPr>
              <w:t>Raw data never enters model context</w:t>
            </w:r>
          </w:p>
        </w:tc>
      </w:tr>
      <w:tr xmlns:wp14="http://schemas.microsoft.com/office/word/2010/wordml" w:rsidTr="0AB26C46" w14:paraId="09AE7891"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15D783" wp14:textId="77777777" wp14:noSpellErr="1">
            <w:pPr>
              <w:jc w:val="left"/>
            </w:pPr>
            <w:r w:rsidRPr="0AB26C46" w:rsidR="0AB26C46">
              <w:rPr>
                <w:rFonts w:ascii="Aptos" w:hAnsi="Aptos"/>
                <w:b w:val="0"/>
                <w:bCs w:val="0"/>
                <w:color w:val="1F2933"/>
                <w:sz w:val="17"/>
                <w:szCs w:val="17"/>
              </w:rPr>
              <w:t>Observability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2EED1D" wp14:textId="77777777" wp14:noSpellErr="1">
            <w:pPr>
              <w:jc w:val="left"/>
            </w:pPr>
            <w:r w:rsidRPr="0AB26C46" w:rsidR="0AB26C46">
              <w:rPr>
                <w:rFonts w:ascii="Aptos" w:hAnsi="Aptos"/>
                <w:b w:val="0"/>
                <w:bCs w:val="0"/>
                <w:color w:val="1F2933"/>
                <w:sz w:val="17"/>
                <w:szCs w:val="17"/>
              </w:rPr>
              <w:t>Cloud Logging + Cloud Trace + Cloud Monitoring</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986AF6" wp14:textId="77777777" wp14:noSpellErr="1">
            <w:pPr>
              <w:jc w:val="left"/>
            </w:pPr>
            <w:r w:rsidRPr="0AB26C46" w:rsidR="0AB26C46">
              <w:rPr>
                <w:rFonts w:ascii="Aptos" w:hAnsi="Aptos"/>
                <w:b w:val="0"/>
                <w:bCs w:val="0"/>
                <w:color w:val="1F2933"/>
                <w:sz w:val="17"/>
                <w:szCs w:val="17"/>
              </w:rPr>
              <w:t>Structured per-run audit trail</w:t>
            </w:r>
          </w:p>
        </w:tc>
      </w:tr>
      <w:tr xmlns:wp14="http://schemas.microsoft.com/office/word/2010/wordml" w:rsidTr="0AB26C46" w14:paraId="49357C10"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DE7212" wp14:textId="77777777" wp14:noSpellErr="1">
            <w:pPr>
              <w:jc w:val="left"/>
            </w:pPr>
            <w:r w:rsidRPr="0AB26C46" w:rsidR="0AB26C46">
              <w:rPr>
                <w:rFonts w:ascii="Aptos" w:hAnsi="Aptos"/>
                <w:b w:val="0"/>
                <w:bCs w:val="0"/>
                <w:color w:val="1F2933"/>
                <w:sz w:val="17"/>
                <w:szCs w:val="17"/>
              </w:rPr>
              <w:t>Network</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D9B83E" wp14:textId="70C72DDC">
            <w:pPr>
              <w:jc w:val="left"/>
            </w:pPr>
            <w:r w:rsidRPr="0AB26C46" w:rsidR="0AB26C46">
              <w:rPr>
                <w:rFonts w:ascii="Aptos" w:hAnsi="Aptos"/>
                <w:b w:val="0"/>
                <w:bCs w:val="0"/>
                <w:color w:val="1F2933"/>
                <w:sz w:val="17"/>
                <w:szCs w:val="17"/>
              </w:rPr>
              <w:t>Standalone VPC (Phase 0–1)</w:t>
            </w:r>
            <w:r w:rsidRPr="0AB26C46" w:rsidR="2C899F3B">
              <w:rPr>
                <w:rFonts w:ascii="Aptos" w:hAnsi="Aptos"/>
                <w:b w:val="0"/>
                <w:bCs w:val="0"/>
                <w:color w:val="1F2933"/>
                <w:sz w:val="17"/>
                <w:szCs w:val="17"/>
              </w:rPr>
              <w:t xml:space="preserve"> to </w:t>
            </w:r>
            <w:r w:rsidRPr="0AB26C46" w:rsidR="0AB26C46">
              <w:rPr>
                <w:rFonts w:ascii="Aptos" w:hAnsi="Aptos"/>
                <w:b w:val="0"/>
                <w:bCs w:val="0"/>
                <w:color w:val="1F2933"/>
                <w:sz w:val="17"/>
                <w:szCs w:val="17"/>
              </w:rPr>
              <w:t>Shared VPC + VPC-SC (Phase 2+)</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7779D5" wp14:textId="77777777" wp14:noSpellErr="1">
            <w:pPr>
              <w:jc w:val="left"/>
            </w:pPr>
            <w:r w:rsidRPr="0AB26C46" w:rsidR="0AB26C46">
              <w:rPr>
                <w:rFonts w:ascii="Aptos" w:hAnsi="Aptos"/>
                <w:b w:val="0"/>
                <w:bCs w:val="0"/>
                <w:color w:val="1F2933"/>
                <w:sz w:val="17"/>
                <w:szCs w:val="17"/>
              </w:rPr>
              <w:t>Enterprise private network for production</w:t>
            </w:r>
          </w:p>
        </w:tc>
      </w:tr>
      <w:tr xmlns:wp14="http://schemas.microsoft.com/office/word/2010/wordml" w:rsidTr="0AB26C46" w14:paraId="2B7EFACD"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9EE28B" wp14:textId="77777777" wp14:noSpellErr="1">
            <w:pPr>
              <w:jc w:val="left"/>
            </w:pPr>
            <w:r w:rsidRPr="0AB26C46" w:rsidR="0AB26C46">
              <w:rPr>
                <w:rFonts w:ascii="Aptos" w:hAnsi="Aptos"/>
                <w:b w:val="0"/>
                <w:bCs w:val="0"/>
                <w:color w:val="1F2933"/>
                <w:sz w:val="17"/>
                <w:szCs w:val="17"/>
              </w:rPr>
              <w:t>IaC</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0A7BEE" wp14:textId="77777777" wp14:noSpellErr="1">
            <w:pPr>
              <w:jc w:val="left"/>
            </w:pPr>
            <w:r w:rsidRPr="0AB26C46" w:rsidR="0AB26C46">
              <w:rPr>
                <w:rFonts w:ascii="Aptos" w:hAnsi="Aptos"/>
                <w:b w:val="0"/>
                <w:bCs w:val="0"/>
                <w:color w:val="1F2933"/>
                <w:sz w:val="17"/>
                <w:szCs w:val="17"/>
              </w:rPr>
              <w:t>Enterprise-approved Terraform modules with GCS remote state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8FE46E" wp14:textId="77777777" wp14:noSpellErr="1">
            <w:pPr>
              <w:jc w:val="left"/>
            </w:pPr>
            <w:r w:rsidRPr="0AB26C46" w:rsidR="0AB26C46">
              <w:rPr>
                <w:rFonts w:ascii="Aptos" w:hAnsi="Aptos"/>
                <w:b w:val="0"/>
                <w:bCs w:val="0"/>
                <w:color w:val="1F2933"/>
                <w:sz w:val="17"/>
                <w:szCs w:val="17"/>
              </w:rPr>
              <w:t>Repeatable; codifies IAM, VPC, GCS lifecycle — prototype Terraform is Phase 0 only</w:t>
            </w:r>
          </w:p>
        </w:tc>
      </w:tr>
    </w:tbl>
    <w:p xmlns:wp14="http://schemas.microsoft.com/office/word/2010/wordml" w14:paraId="44EAFD9C" wp14:textId="77777777">
      <w:pPr>
        <w:spacing w:after="80"/>
      </w:pPr>
    </w:p>
    <w:p xmlns:wp14="http://schemas.microsoft.com/office/word/2010/wordml" w14:paraId="74419844" wp14:textId="77777777">
      <w:pPr>
        <w:pStyle w:val="Heading1"/>
      </w:pPr>
      <w:r>
        <w:t>5. GCP Architecture — Phase 1 Production Candidate</w:t>
      </w:r>
    </w:p>
    <w:p xmlns:wp14="http://schemas.microsoft.com/office/word/2010/wordml" w14:paraId="4F1FDD38" wp14:textId="77777777">
      <w:pPr>
        <w:spacing w:after="120" w:line="259" w:lineRule="auto"/>
      </w:pPr>
      <w:r>
        <w:rPr>
          <w:rFonts w:ascii="Aptos" w:hAnsi="Aptos"/>
          <w:color w:val="1F2933"/>
          <w:sz w:val="19"/>
        </w:rPr>
        <w:t>All components live within a single GCP project (sre-agent-gke). GCS is the durable primary evidence store. Session memory is a working cache subject to Agent Engine Sessions GA timing.</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396E8E4E" wp14:editId="7777777">
            <wp:extent cx="5760720" cy="3291840"/>
            <wp:docPr id="2" name="Picture 2"/>
            <wp:cNvGraphicFramePr>
              <a:graphicFrameLocks noChangeAspect="1"/>
            </wp:cNvGraphicFramePr>
            <a:graphic>
              <a:graphicData uri="http://schemas.openxmlformats.org/drawingml/2006/picture">
                <pic:pic>
                  <pic:nvPicPr>
                    <pic:cNvPr id="0" name="page_07_img_01.jpeg"/>
                    <pic:cNvPicPr/>
                  </pic:nvPicPr>
                  <pic:blipFill>
                    <a:blip r:embed="rId12"/>
                    <a:stretch>
                      <a:fillRect/>
                    </a:stretch>
                  </pic:blipFill>
                  <pic:spPr>
                    <a:xfrm>
                      <a:off x="0" y="0"/>
                      <a:ext cx="5760720" cy="3291840"/>
                    </a:xfrm>
                    <a:prstGeom prst="rect"/>
                  </pic:spPr>
                </pic:pic>
              </a:graphicData>
            </a:graphic>
          </wp:inline>
        </w:drawing>
      </w:r>
    </w:p>
    <w:p xmlns:wp14="http://schemas.microsoft.com/office/word/2010/wordml" w14:paraId="644F371A" wp14:textId="19CE8FB2">
      <w:pPr>
        <w:pStyle w:val="Caption"/>
        <w:jc w:val="center"/>
      </w:pPr>
      <w:r w:rsidRPr="0AB26C46" w:rsidR="0AB26C46">
        <w:rPr>
          <w:i w:val="1"/>
          <w:iCs w:val="1"/>
          <w:color w:val="52616B"/>
          <w:sz w:val="17"/>
          <w:szCs w:val="17"/>
        </w:rPr>
        <w:t>Figure 2 — GCP Phase 1 Production-Candidate Architecture (sre-agent-</w:t>
      </w:r>
      <w:r w:rsidRPr="0AB26C46" w:rsidR="0AB26C46">
        <w:rPr>
          <w:i w:val="1"/>
          <w:iCs w:val="1"/>
          <w:color w:val="52616B"/>
          <w:sz w:val="17"/>
          <w:szCs w:val="17"/>
        </w:rPr>
        <w:t>gke</w:t>
      </w:r>
      <w:r w:rsidRPr="0AB26C46" w:rsidR="0AB26C46">
        <w:rPr>
          <w:i w:val="1"/>
          <w:iCs w:val="1"/>
          <w:color w:val="52616B"/>
          <w:sz w:val="17"/>
          <w:szCs w:val="17"/>
        </w:rPr>
        <w:t>). Vertex AI Agent Engine</w:t>
      </w:r>
      <w:r w:rsidRPr="0AB26C46" w:rsidR="4FDD7F95">
        <w:rPr>
          <w:i w:val="1"/>
          <w:iCs w:val="1"/>
          <w:color w:val="52616B"/>
          <w:sz w:val="17"/>
          <w:szCs w:val="17"/>
        </w:rPr>
        <w:t xml:space="preserve"> to </w:t>
      </w:r>
      <w:r w:rsidRPr="0AB26C46" w:rsidR="0AB26C46">
        <w:rPr>
          <w:i w:val="1"/>
          <w:iCs w:val="1"/>
          <w:color w:val="52616B"/>
          <w:sz w:val="17"/>
          <w:szCs w:val="17"/>
        </w:rPr>
        <w:t>Agent Gateway</w:t>
      </w:r>
      <w:r w:rsidRPr="0AB26C46" w:rsidR="4FDD7F95">
        <w:rPr>
          <w:i w:val="1"/>
          <w:iCs w:val="1"/>
          <w:color w:val="52616B"/>
          <w:sz w:val="17"/>
          <w:szCs w:val="17"/>
        </w:rPr>
        <w:t xml:space="preserve"> to </w:t>
      </w:r>
      <w:r w:rsidRPr="0AB26C46" w:rsidR="0AB26C46">
        <w:rPr>
          <w:i w:val="1"/>
          <w:iCs w:val="1"/>
          <w:color w:val="52616B"/>
          <w:sz w:val="17"/>
          <w:szCs w:val="17"/>
        </w:rPr>
        <w:t>GKE Remote MCP Server</w:t>
      </w:r>
      <w:r w:rsidRPr="0AB26C46" w:rsidR="62C7C5EF">
        <w:rPr>
          <w:i w:val="1"/>
          <w:iCs w:val="1"/>
          <w:color w:val="52616B"/>
          <w:sz w:val="17"/>
          <w:szCs w:val="17"/>
        </w:rPr>
        <w:t xml:space="preserve"> to </w:t>
      </w:r>
      <w:r w:rsidRPr="0AB26C46" w:rsidR="0AB26C46">
        <w:rPr>
          <w:i w:val="1"/>
          <w:iCs w:val="1"/>
          <w:color w:val="52616B"/>
          <w:sz w:val="17"/>
          <w:szCs w:val="17"/>
        </w:rPr>
        <w:t xml:space="preserve">GKE Autopilot cluster (us-central1). All sanitized raw evidence written to GCS by </w:t>
      </w:r>
      <w:r w:rsidRPr="0AB26C46" w:rsidR="0AB26C46">
        <w:rPr>
          <w:i w:val="1"/>
          <w:iCs w:val="1"/>
          <w:color w:val="52616B"/>
          <w:sz w:val="17"/>
          <w:szCs w:val="17"/>
        </w:rPr>
        <w:t>evidence_id</w:t>
      </w:r>
      <w:r w:rsidRPr="0AB26C46" w:rsidR="0AB26C46">
        <w:rPr>
          <w:i w:val="1"/>
          <w:iCs w:val="1"/>
          <w:color w:val="52616B"/>
          <w:sz w:val="17"/>
          <w:szCs w:val="17"/>
        </w:rPr>
        <w:t>.</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1ECD1EEC"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089E2F" wp14:textId="77777777" wp14:noSpellErr="1">
            <w:pPr>
              <w:jc w:val="left"/>
            </w:pPr>
            <w:r w:rsidRPr="0AB26C46" w:rsidR="0AB26C46">
              <w:rPr>
                <w:rFonts w:ascii="Aptos" w:hAnsi="Aptos"/>
                <w:b w:val="1"/>
                <w:bCs w:val="1"/>
                <w:color w:val="FFFFFF"/>
                <w:sz w:val="17"/>
                <w:szCs w:val="17"/>
              </w:rPr>
              <w:t>Component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6690FC" wp14:textId="77777777" wp14:noSpellErr="1">
            <w:pPr>
              <w:jc w:val="left"/>
            </w:pPr>
            <w:r w:rsidRPr="0AB26C46" w:rsidR="0AB26C46">
              <w:rPr>
                <w:rFonts w:ascii="Aptos" w:hAnsi="Aptos"/>
                <w:b w:val="1"/>
                <w:bCs w:val="1"/>
                <w:color w:val="FFFFFF"/>
                <w:sz w:val="17"/>
                <w:szCs w:val="17"/>
              </w:rPr>
              <w:t>Purpose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E47281" wp14:textId="77777777" wp14:noSpellErr="1">
            <w:pPr>
              <w:jc w:val="left"/>
            </w:pPr>
            <w:r w:rsidRPr="0AB26C46" w:rsidR="0AB26C46">
              <w:rPr>
                <w:rFonts w:ascii="Aptos" w:hAnsi="Aptos"/>
                <w:b w:val="1"/>
                <w:bCs w:val="1"/>
                <w:color w:val="FFFFFF"/>
                <w:sz w:val="17"/>
                <w:szCs w:val="17"/>
              </w:rPr>
              <w:t>Production Notes</w:t>
            </w:r>
          </w:p>
        </w:tc>
      </w:tr>
      <w:tr xmlns:wp14="http://schemas.microsoft.com/office/word/2010/wordml" w:rsidTr="0AB26C46" w14:paraId="2385048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47B75D" wp14:textId="77777777" wp14:noSpellErr="1">
            <w:pPr>
              <w:jc w:val="left"/>
            </w:pPr>
            <w:r w:rsidRPr="0AB26C46" w:rsidR="0AB26C46">
              <w:rPr>
                <w:rFonts w:ascii="Aptos" w:hAnsi="Aptos"/>
                <w:b w:val="0"/>
                <w:bCs w:val="0"/>
                <w:color w:val="1F2933"/>
                <w:sz w:val="17"/>
                <w:szCs w:val="17"/>
              </w:rPr>
              <w:t>Vertex AI Agent Engine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742A75" wp14:textId="77777777" wp14:noSpellErr="1">
            <w:pPr>
              <w:jc w:val="left"/>
            </w:pPr>
            <w:r w:rsidRPr="0AB26C46" w:rsidR="0AB26C46">
              <w:rPr>
                <w:rFonts w:ascii="Aptos" w:hAnsi="Aptos"/>
                <w:b w:val="0"/>
                <w:bCs w:val="0"/>
                <w:color w:val="1F2933"/>
                <w:sz w:val="17"/>
                <w:szCs w:val="17"/>
              </w:rPr>
              <w:t>Hosts LangGraph agent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E6FD4A8" wp14:textId="77777777" wp14:noSpellErr="1">
            <w:pPr>
              <w:jc w:val="left"/>
            </w:pPr>
            <w:r w:rsidRPr="0AB26C46" w:rsidR="0AB26C46">
              <w:rPr>
                <w:rFonts w:ascii="Aptos" w:hAnsi="Aptos"/>
                <w:b w:val="0"/>
                <w:bCs w:val="0"/>
                <w:color w:val="1F2933"/>
                <w:sz w:val="17"/>
                <w:szCs w:val="17"/>
              </w:rPr>
              <w:t>Cloud Run fallback if Phase 0 fails</w:t>
            </w:r>
          </w:p>
        </w:tc>
      </w:tr>
      <w:tr xmlns:wp14="http://schemas.microsoft.com/office/word/2010/wordml" w:rsidTr="0AB26C46" w14:paraId="5DB23197"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78614CE" wp14:textId="77777777" wp14:noSpellErr="1">
            <w:pPr>
              <w:jc w:val="left"/>
            </w:pPr>
            <w:r w:rsidRPr="0AB26C46" w:rsidR="0AB26C46">
              <w:rPr>
                <w:rFonts w:ascii="Aptos" w:hAnsi="Aptos"/>
                <w:b w:val="0"/>
                <w:bCs w:val="0"/>
                <w:color w:val="1F2933"/>
                <w:sz w:val="17"/>
                <w:szCs w:val="17"/>
              </w:rPr>
              <w:t>Gemini 2.0 Flash</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192CACC" wp14:textId="77777777" wp14:noSpellErr="1">
            <w:pPr>
              <w:jc w:val="left"/>
            </w:pPr>
            <w:r w:rsidRPr="0AB26C46" w:rsidR="0AB26C46">
              <w:rPr>
                <w:rFonts w:ascii="Aptos" w:hAnsi="Aptos"/>
                <w:b w:val="0"/>
                <w:bCs w:val="0"/>
                <w:color w:val="1F2933"/>
                <w:sz w:val="17"/>
                <w:szCs w:val="17"/>
              </w:rPr>
              <w:t>Primary reasoning model</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4724098" wp14:textId="77777777" wp14:noSpellErr="1">
            <w:pPr>
              <w:jc w:val="left"/>
            </w:pPr>
            <w:r w:rsidRPr="0AB26C46" w:rsidR="0AB26C46">
              <w:rPr>
                <w:rFonts w:ascii="Aptos" w:hAnsi="Aptos"/>
                <w:b w:val="0"/>
                <w:bCs w:val="0"/>
                <w:color w:val="1F2933"/>
                <w:sz w:val="17"/>
                <w:szCs w:val="17"/>
              </w:rPr>
              <w:t>Claude 3.5 on Vertex AI as quality fallback</w:t>
            </w:r>
          </w:p>
        </w:tc>
      </w:tr>
      <w:tr xmlns:wp14="http://schemas.microsoft.com/office/word/2010/wordml" w:rsidTr="0AB26C46" w14:paraId="57C27384"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8443E7" wp14:textId="77777777" wp14:noSpellErr="1">
            <w:pPr>
              <w:jc w:val="left"/>
            </w:pPr>
            <w:r w:rsidRPr="0AB26C46" w:rsidR="0AB26C46">
              <w:rPr>
                <w:rFonts w:ascii="Aptos" w:hAnsi="Aptos"/>
                <w:b w:val="0"/>
                <w:bCs w:val="0"/>
                <w:color w:val="1F2933"/>
                <w:sz w:val="17"/>
                <w:szCs w:val="17"/>
              </w:rPr>
              <w:t>Agent Gateway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608281" wp14:textId="77777777" wp14:noSpellErr="1">
            <w:pPr>
              <w:jc w:val="left"/>
            </w:pPr>
            <w:r w:rsidRPr="0AB26C46" w:rsidR="0AB26C46">
              <w:rPr>
                <w:rFonts w:ascii="Aptos" w:hAnsi="Aptos"/>
                <w:b w:val="0"/>
                <w:bCs w:val="0"/>
                <w:color w:val="1F2933"/>
                <w:sz w:val="17"/>
                <w:szCs w:val="17"/>
              </w:rPr>
              <w:t>IAM auth · audit logging · Model Armor</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514AFD" wp14:textId="77777777">
            <w:pPr>
              <w:jc w:val="left"/>
            </w:pPr>
            <w:r w:rsidRPr="0AB26C46" w:rsidR="0AB26C46">
              <w:rPr>
                <w:rFonts w:ascii="Aptos" w:hAnsi="Aptos"/>
                <w:b w:val="0"/>
                <w:bCs w:val="0"/>
                <w:color w:val="1F2933"/>
                <w:sz w:val="17"/>
                <w:szCs w:val="17"/>
              </w:rPr>
              <w:t>Preview/</w:t>
            </w:r>
            <w:bookmarkStart w:name="_Int_WE9OURbZ" w:id="1820370401"/>
            <w:r w:rsidRPr="0AB26C46" w:rsidR="0AB26C46">
              <w:rPr>
                <w:rFonts w:ascii="Aptos" w:hAnsi="Aptos"/>
                <w:b w:val="0"/>
                <w:bCs w:val="0"/>
                <w:color w:val="1F2933"/>
                <w:sz w:val="17"/>
                <w:szCs w:val="17"/>
              </w:rPr>
              <w:t>Pre-GA</w:t>
            </w:r>
            <w:bookmarkEnd w:id="1820370401"/>
            <w:r w:rsidRPr="0AB26C46" w:rsidR="0AB26C46">
              <w:rPr>
                <w:rFonts w:ascii="Aptos" w:hAnsi="Aptos"/>
                <w:b w:val="0"/>
                <w:bCs w:val="0"/>
                <w:color w:val="1F2933"/>
                <w:sz w:val="17"/>
                <w:szCs w:val="17"/>
              </w:rPr>
              <w:t xml:space="preserve"> — confirm roles in Phase 0 Week 1</w:t>
            </w:r>
          </w:p>
        </w:tc>
      </w:tr>
      <w:tr xmlns:wp14="http://schemas.microsoft.com/office/word/2010/wordml" w:rsidTr="0AB26C46" w14:paraId="2507E08C"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3B058C5" wp14:textId="77777777" wp14:noSpellErr="1">
            <w:pPr>
              <w:jc w:val="left"/>
            </w:pPr>
            <w:r w:rsidRPr="0AB26C46" w:rsidR="0AB26C46">
              <w:rPr>
                <w:rFonts w:ascii="Aptos" w:hAnsi="Aptos"/>
                <w:b w:val="0"/>
                <w:bCs w:val="0"/>
                <w:color w:val="1F2933"/>
                <w:sz w:val="17"/>
                <w:szCs w:val="17"/>
              </w:rPr>
              <w:t>Agent Registry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0468EA" wp14:textId="77777777" wp14:noSpellErr="1">
            <w:pPr>
              <w:jc w:val="left"/>
            </w:pPr>
            <w:r w:rsidRPr="0AB26C46" w:rsidR="0AB26C46">
              <w:rPr>
                <w:rFonts w:ascii="Aptos" w:hAnsi="Aptos"/>
                <w:b w:val="0"/>
                <w:bCs w:val="0"/>
                <w:color w:val="1F2933"/>
                <w:sz w:val="17"/>
                <w:szCs w:val="17"/>
              </w:rPr>
              <w:t>Catalogues registered MCP servers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31EA96" wp14:textId="77777777" wp14:noSpellErr="1">
            <w:pPr>
              <w:jc w:val="left"/>
            </w:pPr>
            <w:r w:rsidRPr="0AB26C46" w:rsidR="0AB26C46">
              <w:rPr>
                <w:rFonts w:ascii="Aptos" w:hAnsi="Aptos"/>
                <w:b w:val="0"/>
                <w:bCs w:val="0"/>
                <w:color w:val="1F2933"/>
                <w:sz w:val="17"/>
                <w:szCs w:val="17"/>
              </w:rPr>
              <w:t>Dynamic tools/list — prevents tool-list drift</w:t>
            </w:r>
          </w:p>
        </w:tc>
      </w:tr>
      <w:tr xmlns:wp14="http://schemas.microsoft.com/office/word/2010/wordml" w:rsidTr="0AB26C46" w14:paraId="733A31AB"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95F8C2" wp14:textId="77777777" wp14:noSpellErr="1">
            <w:pPr>
              <w:jc w:val="left"/>
            </w:pPr>
            <w:r w:rsidRPr="0AB26C46" w:rsidR="0AB26C46">
              <w:rPr>
                <w:rFonts w:ascii="Aptos" w:hAnsi="Aptos"/>
                <w:b w:val="0"/>
                <w:bCs w:val="0"/>
                <w:color w:val="1F2933"/>
                <w:sz w:val="17"/>
                <w:szCs w:val="17"/>
              </w:rPr>
              <w:t>GKE Remote MCP Server</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14AAF4" wp14:textId="77777777" wp14:noSpellErr="1">
            <w:pPr>
              <w:jc w:val="left"/>
            </w:pPr>
            <w:r w:rsidRPr="0AB26C46" w:rsidR="0AB26C46">
              <w:rPr>
                <w:rFonts w:ascii="Aptos" w:hAnsi="Aptos"/>
                <w:b w:val="0"/>
                <w:bCs w:val="0"/>
                <w:color w:val="1F2933"/>
                <w:sz w:val="17"/>
                <w:szCs w:val="17"/>
              </w:rPr>
              <w:t>Kubernetes read-only investigation tools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1F9C81D" wp14:textId="77777777">
            <w:pPr>
              <w:jc w:val="left"/>
            </w:pPr>
            <w:r w:rsidRPr="0AB26C46" w:rsidR="0AB26C46">
              <w:rPr>
                <w:rFonts w:ascii="Aptos" w:hAnsi="Aptos"/>
                <w:b w:val="0"/>
                <w:bCs w:val="0"/>
                <w:color w:val="1F2933"/>
                <w:sz w:val="17"/>
                <w:szCs w:val="17"/>
              </w:rPr>
              <w:t>Preview/</w:t>
            </w:r>
            <w:bookmarkStart w:name="_Int_UYYiWNAh" w:id="701031704"/>
            <w:r w:rsidRPr="0AB26C46" w:rsidR="0AB26C46">
              <w:rPr>
                <w:rFonts w:ascii="Aptos" w:hAnsi="Aptos"/>
                <w:b w:val="0"/>
                <w:bCs w:val="0"/>
                <w:color w:val="1F2933"/>
                <w:sz w:val="17"/>
                <w:szCs w:val="17"/>
              </w:rPr>
              <w:t>Pre-GA</w:t>
            </w:r>
            <w:bookmarkEnd w:id="701031704"/>
            <w:r w:rsidRPr="0AB26C46" w:rsidR="0AB26C46">
              <w:rPr>
                <w:rFonts w:ascii="Aptos" w:hAnsi="Aptos"/>
                <w:b w:val="0"/>
                <w:bCs w:val="0"/>
                <w:color w:val="1F2933"/>
                <w:sz w:val="17"/>
                <w:szCs w:val="17"/>
              </w:rPr>
              <w:t xml:space="preserve"> — custom fallback if coverage gaps</w:t>
            </w:r>
          </w:p>
        </w:tc>
      </w:tr>
      <w:tr xmlns:wp14="http://schemas.microsoft.com/office/word/2010/wordml" w:rsidTr="0AB26C46" w14:paraId="77997D9B"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87F248" wp14:textId="77777777" wp14:noSpellErr="1">
            <w:pPr>
              <w:jc w:val="left"/>
            </w:pPr>
            <w:r w:rsidRPr="0AB26C46" w:rsidR="0AB26C46">
              <w:rPr>
                <w:rFonts w:ascii="Aptos" w:hAnsi="Aptos"/>
                <w:b w:val="0"/>
                <w:bCs w:val="0"/>
                <w:color w:val="1F2933"/>
                <w:sz w:val="17"/>
                <w:szCs w:val="17"/>
              </w:rPr>
              <w:t>GCS Evidence Bucket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F69E29" wp14:textId="77777777" wp14:noSpellErr="1">
            <w:pPr>
              <w:jc w:val="left"/>
            </w:pPr>
            <w:r w:rsidRPr="0AB26C46" w:rsidR="0AB26C46">
              <w:rPr>
                <w:rFonts w:ascii="Aptos" w:hAnsi="Aptos"/>
                <w:b w:val="0"/>
                <w:bCs w:val="0"/>
                <w:color w:val="1F2933"/>
                <w:sz w:val="17"/>
                <w:szCs w:val="17"/>
              </w:rPr>
              <w:t>Sanitized raw evidence archive (PII redacted at evidence_extractor)</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CF85CC" wp14:textId="77777777" wp14:noSpellErr="1">
            <w:pPr>
              <w:jc w:val="left"/>
            </w:pPr>
            <w:r w:rsidRPr="0AB26C46" w:rsidR="0AB26C46">
              <w:rPr>
                <w:rFonts w:ascii="Aptos" w:hAnsi="Aptos"/>
                <w:b w:val="0"/>
                <w:bCs w:val="0"/>
                <w:color w:val="1F2933"/>
                <w:sz w:val="17"/>
                <w:szCs w:val="17"/>
              </w:rPr>
              <w:t>90-day lifecycle · force_destroy=false in production</w:t>
            </w:r>
          </w:p>
        </w:tc>
      </w:tr>
      <w:tr xmlns:wp14="http://schemas.microsoft.com/office/word/2010/wordml" w:rsidTr="0AB26C46" w14:paraId="0BFD02AD"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4CAAC3" wp14:textId="77777777" wp14:noSpellErr="1">
            <w:pPr>
              <w:jc w:val="left"/>
            </w:pPr>
            <w:r w:rsidRPr="0AB26C46" w:rsidR="0AB26C46">
              <w:rPr>
                <w:rFonts w:ascii="Aptos" w:hAnsi="Aptos"/>
                <w:b w:val="0"/>
                <w:bCs w:val="0"/>
                <w:color w:val="1F2933"/>
                <w:sz w:val="17"/>
                <w:szCs w:val="17"/>
              </w:rPr>
              <w:t>Cloud Logging + Cloud Trace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DE166A" wp14:textId="77777777" wp14:noSpellErr="1">
            <w:pPr>
              <w:jc w:val="left"/>
            </w:pPr>
            <w:r w:rsidRPr="0AB26C46" w:rsidR="0AB26C46">
              <w:rPr>
                <w:rFonts w:ascii="Aptos" w:hAnsi="Aptos"/>
                <w:b w:val="0"/>
                <w:bCs w:val="0"/>
                <w:color w:val="1F2933"/>
                <w:sz w:val="17"/>
                <w:szCs w:val="17"/>
              </w:rPr>
              <w:t>Per-run behavioral audit trail + distributed traces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1561AE0" wp14:textId="77777777" wp14:noSpellErr="1">
            <w:pPr>
              <w:jc w:val="left"/>
            </w:pPr>
            <w:r w:rsidRPr="0AB26C46" w:rsidR="0AB26C46">
              <w:rPr>
                <w:rFonts w:ascii="Aptos" w:hAnsi="Aptos"/>
                <w:b w:val="0"/>
                <w:bCs w:val="0"/>
                <w:color w:val="1F2933"/>
                <w:sz w:val="17"/>
                <w:szCs w:val="17"/>
              </w:rPr>
              <w:t>Agent Observability via Application Monitoring — queryable by run_id, evidence_id, confidence_band</w:t>
            </w:r>
          </w:p>
        </w:tc>
      </w:tr>
    </w:tbl>
    <w:p xmlns:wp14="http://schemas.microsoft.com/office/word/2010/wordml" w14:paraId="3DEEC669" wp14:textId="77777777">
      <w:pPr>
        <w:spacing w:after="80"/>
      </w:pP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35BF0295"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8B3091" wp14:textId="77777777" wp14:noSpellErr="1">
            <w:pPr>
              <w:jc w:val="left"/>
            </w:pPr>
            <w:r w:rsidRPr="0AB26C46" w:rsidR="0AB26C46">
              <w:rPr>
                <w:rFonts w:ascii="Aptos" w:hAnsi="Aptos"/>
                <w:b w:val="1"/>
                <w:bCs w:val="1"/>
                <w:color w:val="FFFFFF"/>
                <w:sz w:val="17"/>
                <w:szCs w:val="17"/>
              </w:rPr>
              <w:t>Component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9A1F46" wp14:textId="77777777" wp14:noSpellErr="1">
            <w:pPr>
              <w:jc w:val="left"/>
            </w:pPr>
            <w:r w:rsidRPr="0AB26C46" w:rsidR="0AB26C46">
              <w:rPr>
                <w:rFonts w:ascii="Aptos" w:hAnsi="Aptos"/>
                <w:b w:val="1"/>
                <w:bCs w:val="1"/>
                <w:color w:val="FFFFFF"/>
                <w:sz w:val="17"/>
                <w:szCs w:val="17"/>
              </w:rPr>
              <w:t>Purpose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6FC97B5" wp14:textId="77777777" wp14:noSpellErr="1">
            <w:pPr>
              <w:jc w:val="left"/>
            </w:pPr>
            <w:r w:rsidRPr="0AB26C46" w:rsidR="0AB26C46">
              <w:rPr>
                <w:rFonts w:ascii="Aptos" w:hAnsi="Aptos"/>
                <w:b w:val="1"/>
                <w:bCs w:val="1"/>
                <w:color w:val="FFFFFF"/>
                <w:sz w:val="17"/>
                <w:szCs w:val="17"/>
              </w:rPr>
              <w:t>Production Notes</w:t>
            </w:r>
          </w:p>
        </w:tc>
      </w:tr>
      <w:tr xmlns:wp14="http://schemas.microsoft.com/office/word/2010/wordml" w:rsidTr="0AB26C46" w14:paraId="76CC4AE1"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8024B38" wp14:textId="77777777" wp14:noSpellErr="1">
            <w:pPr>
              <w:jc w:val="left"/>
            </w:pPr>
            <w:r w:rsidRPr="0AB26C46" w:rsidR="0AB26C46">
              <w:rPr>
                <w:rFonts w:ascii="Aptos" w:hAnsi="Aptos"/>
                <w:b w:val="0"/>
                <w:bCs w:val="0"/>
                <w:color w:val="1F2933"/>
                <w:sz w:val="17"/>
                <w:szCs w:val="17"/>
              </w:rPr>
              <w:t>Google Agent Observability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7902C92" wp14:textId="77777777" wp14:noSpellErr="1">
            <w:pPr>
              <w:jc w:val="left"/>
            </w:pPr>
            <w:r w:rsidRPr="0AB26C46" w:rsidR="0AB26C46">
              <w:rPr>
                <w:rFonts w:ascii="Aptos" w:hAnsi="Aptos"/>
                <w:b w:val="0"/>
                <w:bCs w:val="0"/>
                <w:color w:val="1F2933"/>
                <w:sz w:val="17"/>
                <w:szCs w:val="17"/>
              </w:rPr>
              <w:t>Token usage, model call latency, tool calls, error rates, node spans, confidence trends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60FADE" wp14:textId="77777777" wp14:noSpellErr="1">
            <w:pPr>
              <w:jc w:val="left"/>
            </w:pPr>
            <w:r w:rsidRPr="0AB26C46" w:rsidR="0AB26C46">
              <w:rPr>
                <w:rFonts w:ascii="Aptos" w:hAnsi="Aptos"/>
                <w:b w:val="0"/>
                <w:bCs w:val="0"/>
                <w:color w:val="1F2933"/>
                <w:sz w:val="17"/>
                <w:szCs w:val="17"/>
              </w:rPr>
              <w:t>Phase 0 validates auto coverage; OTel spans added manually if needed</w:t>
            </w:r>
          </w:p>
        </w:tc>
      </w:tr>
      <w:tr xmlns:wp14="http://schemas.microsoft.com/office/word/2010/wordml" w:rsidTr="0AB26C46" w14:paraId="7C4DD131"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92C68E" wp14:textId="77777777" wp14:noSpellErr="1">
            <w:pPr>
              <w:jc w:val="left"/>
            </w:pPr>
            <w:r w:rsidRPr="0AB26C46" w:rsidR="0AB26C46">
              <w:rPr>
                <w:rFonts w:ascii="Aptos" w:hAnsi="Aptos"/>
                <w:b w:val="0"/>
                <w:bCs w:val="0"/>
                <w:color w:val="1F2933"/>
                <w:sz w:val="17"/>
                <w:szCs w:val="17"/>
              </w:rPr>
              <w:t>Long-Term Memory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4239CAE" wp14:textId="77777777" wp14:noSpellErr="1">
            <w:pPr>
              <w:jc w:val="left"/>
            </w:pPr>
            <w:r w:rsidRPr="0AB26C46" w:rsidR="0AB26C46">
              <w:rPr>
                <w:rFonts w:ascii="Aptos" w:hAnsi="Aptos"/>
                <w:b w:val="0"/>
                <w:bCs w:val="0"/>
                <w:color w:val="1F2933"/>
                <w:sz w:val="17"/>
                <w:szCs w:val="17"/>
              </w:rPr>
              <w:t>Validated RCA patterns across sessions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823545" wp14:textId="77777777" wp14:noSpellErr="1">
            <w:pPr>
              <w:jc w:val="left"/>
            </w:pPr>
            <w:r w:rsidRPr="0AB26C46" w:rsidR="0AB26C46">
              <w:rPr>
                <w:rFonts w:ascii="Aptos" w:hAnsi="Aptos"/>
                <w:b w:val="0"/>
                <w:bCs w:val="0"/>
                <w:color w:val="1F2933"/>
                <w:sz w:val="17"/>
                <w:szCs w:val="17"/>
              </w:rPr>
              <w:t>Written only after all four validation gates pass</w:t>
            </w:r>
          </w:p>
        </w:tc>
      </w:tr>
    </w:tbl>
    <w:p xmlns:wp14="http://schemas.microsoft.com/office/word/2010/wordml" w14:paraId="3656B9AB" wp14:textId="77777777">
      <w:pPr>
        <w:spacing w:after="80"/>
      </w:pPr>
    </w:p>
    <w:p xmlns:wp14="http://schemas.microsoft.com/office/word/2010/wordml" w14:paraId="04E9D67F" wp14:textId="77777777">
      <w:pPr>
        <w:pStyle w:val="Heading1"/>
      </w:pPr>
      <w:r>
        <w:t>6. LangGraph Agent Flow (Low-Level Design)</w:t>
      </w:r>
    </w:p>
    <w:p xmlns:wp14="http://schemas.microsoft.com/office/word/2010/wordml" w14:paraId="7C6459D8" wp14:textId="77777777">
      <w:pPr>
        <w:spacing w:after="120" w:line="259" w:lineRule="auto"/>
      </w:pPr>
      <w:r w:rsidRPr="0AB26C46" w:rsidR="0AB26C46">
        <w:rPr>
          <w:rFonts w:ascii="Aptos" w:hAnsi="Aptos"/>
          <w:color w:val="1F2933"/>
          <w:sz w:val="19"/>
          <w:szCs w:val="19"/>
        </w:rPr>
        <w:t xml:space="preserve">LangGraph enforces node </w:t>
      </w:r>
      <w:bookmarkStart w:name="_Int_kCkm0eTm" w:id="751727931"/>
      <w:r w:rsidRPr="0AB26C46" w:rsidR="0AB26C46">
        <w:rPr>
          <w:rFonts w:ascii="Aptos" w:hAnsi="Aptos"/>
          <w:color w:val="1F2933"/>
          <w:sz w:val="19"/>
          <w:szCs w:val="19"/>
        </w:rPr>
        <w:t>order</w:t>
      </w:r>
      <w:bookmarkEnd w:id="751727931"/>
      <w:r w:rsidRPr="0AB26C46" w:rsidR="0AB26C46">
        <w:rPr>
          <w:rFonts w:ascii="Aptos" w:hAnsi="Aptos"/>
          <w:color w:val="1F2933"/>
          <w:sz w:val="19"/>
          <w:szCs w:val="19"/>
        </w:rPr>
        <w:t xml:space="preserve"> structurally. The graph cannot skip nodes or execute them out of sequence. This is the mechanism that makes the investigation deterministic and auditable.</w:t>
      </w:r>
    </w:p>
    <w:p xmlns:wp14="http://schemas.microsoft.com/office/word/2010/wordml" w:rsidP="0AB26C46" w14:paraId="45FB0818" wp14:textId="32DDBC80">
      <w:pPr>
        <w:pStyle w:val="Normal"/>
        <w:jc w:val="center"/>
      </w:pPr>
      <w:r w:rsidR="29D4C25B">
        <w:drawing>
          <wp:inline xmlns:wp14="http://schemas.microsoft.com/office/word/2010/wordprocessingDrawing" wp14:editId="60AA4CC6" wp14:anchorId="709E9445">
            <wp:extent cx="6670331" cy="6304962"/>
            <wp:effectExtent l="0" t="0" r="0" b="0"/>
            <wp:docPr id="378636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636090" name="Picture 378636090"/>
                    <pic:cNvPicPr/>
                  </pic:nvPicPr>
                  <pic:blipFill>
                    <a:blip xmlns:r="http://schemas.openxmlformats.org/officeDocument/2006/relationships" r:embed="rId1123623168">
                      <a:extLst>
                        <a:ext uri="{28A0092B-C50C-407E-A947-70E740481C1C}">
                          <a14:useLocalDpi xmlns:a14="http://schemas.microsoft.com/office/drawing/2010/main"/>
                        </a:ext>
                      </a:extLst>
                    </a:blip>
                    <a:stretch>
                      <a:fillRect/>
                    </a:stretch>
                  </pic:blipFill>
                  <pic:spPr>
                    <a:xfrm rot="0">
                      <a:off x="0" y="0"/>
                      <a:ext cx="6670331" cy="6304962"/>
                    </a:xfrm>
                    <a:prstGeom prst="rect">
                      <a:avLst/>
                    </a:prstGeom>
                  </pic:spPr>
                </pic:pic>
              </a:graphicData>
            </a:graphic>
          </wp:inline>
        </w:drawing>
      </w:r>
    </w:p>
    <w:p xmlns:wp14="http://schemas.microsoft.com/office/word/2010/wordml" w14:paraId="0099CC7B" wp14:textId="77777777">
      <w:pPr>
        <w:pStyle w:val="Caption"/>
        <w:jc w:val="center"/>
      </w:pPr>
      <w:r>
        <w:rPr>
          <w:i/>
          <w:color w:val="52616B"/>
          <w:sz w:val="17"/>
        </w:rPr>
        <w:t>Figure 3 — Agent Investigation Loop. Deterministic LangGraph workflow — node order is structurally enforced. Sanitized MCP responses are written to GCS by evidence_id; only compressed facts and IDs flow through LangGraph state.</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25867B78"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F0CD6E" wp14:textId="77777777" wp14:noSpellErr="1">
            <w:pPr>
              <w:jc w:val="left"/>
            </w:pPr>
            <w:r w:rsidRPr="0AB26C46" w:rsidR="0AB26C46">
              <w:rPr>
                <w:rFonts w:ascii="Aptos" w:hAnsi="Aptos"/>
                <w:b w:val="1"/>
                <w:bCs w:val="1"/>
                <w:color w:val="FFFFFF"/>
                <w:sz w:val="16"/>
                <w:szCs w:val="16"/>
              </w:rPr>
              <w:t>Node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19A626" wp14:textId="77777777" wp14:noSpellErr="1">
            <w:pPr>
              <w:jc w:val="left"/>
            </w:pPr>
            <w:r w:rsidRPr="0AB26C46" w:rsidR="0AB26C46">
              <w:rPr>
                <w:rFonts w:ascii="Aptos" w:hAnsi="Aptos"/>
                <w:b w:val="1"/>
                <w:bCs w:val="1"/>
                <w:color w:val="FFFFFF"/>
                <w:sz w:val="16"/>
                <w:szCs w:val="16"/>
              </w:rPr>
              <w:t>Responsibility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0078B1" wp14:textId="77777777" wp14:noSpellErr="1">
            <w:pPr>
              <w:jc w:val="left"/>
            </w:pPr>
            <w:r w:rsidRPr="0AB26C46" w:rsidR="0AB26C46">
              <w:rPr>
                <w:rFonts w:ascii="Aptos" w:hAnsi="Aptos"/>
                <w:b w:val="1"/>
                <w:bCs w:val="1"/>
                <w:color w:val="FFFFFF"/>
                <w:sz w:val="16"/>
                <w:szCs w:val="16"/>
              </w:rPr>
              <w:t>Reads</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B4D623" wp14:textId="77777777" wp14:noSpellErr="1">
            <w:pPr>
              <w:jc w:val="left"/>
            </w:pPr>
            <w:r w:rsidRPr="0AB26C46" w:rsidR="0AB26C46">
              <w:rPr>
                <w:rFonts w:ascii="Aptos" w:hAnsi="Aptos"/>
                <w:b w:val="1"/>
                <w:bCs w:val="1"/>
                <w:color w:val="FFFFFF"/>
                <w:sz w:val="16"/>
                <w:szCs w:val="16"/>
              </w:rPr>
              <w:t>Writes</w:t>
            </w:r>
          </w:p>
        </w:tc>
      </w:tr>
      <w:tr xmlns:wp14="http://schemas.microsoft.com/office/word/2010/wordml" w:rsidTr="0AB26C46" w14:paraId="242AEDB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153140" wp14:textId="77777777" wp14:noSpellErr="1">
            <w:pPr>
              <w:jc w:val="left"/>
            </w:pPr>
            <w:r w:rsidRPr="0AB26C46" w:rsidR="0AB26C46">
              <w:rPr>
                <w:rFonts w:ascii="Aptos" w:hAnsi="Aptos"/>
                <w:b w:val="0"/>
                <w:bCs w:val="0"/>
                <w:color w:val="1F2933"/>
                <w:sz w:val="16"/>
                <w:szCs w:val="16"/>
              </w:rPr>
              <w:t>input_normalizer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D0C1A7" wp14:textId="77777777" wp14:noSpellErr="1">
            <w:pPr>
              <w:jc w:val="left"/>
            </w:pPr>
            <w:r w:rsidRPr="0AB26C46" w:rsidR="0AB26C46">
              <w:rPr>
                <w:rFonts w:ascii="Aptos" w:hAnsi="Aptos"/>
                <w:b w:val="0"/>
                <w:bCs w:val="0"/>
                <w:color w:val="1F2933"/>
                <w:sz w:val="16"/>
                <w:szCs w:val="16"/>
              </w:rPr>
              <w:t>Extract incident type, cluster, namespace, pod, alert labels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BD66AA" wp14:textId="77777777" wp14:noSpellErr="1">
            <w:pPr>
              <w:jc w:val="left"/>
            </w:pPr>
            <w:r w:rsidRPr="0AB26C46" w:rsidR="0AB26C46">
              <w:rPr>
                <w:rFonts w:ascii="Aptos" w:hAnsi="Aptos"/>
                <w:b w:val="0"/>
                <w:bCs w:val="0"/>
                <w:color w:val="1F2933"/>
                <w:sz w:val="16"/>
                <w:szCs w:val="16"/>
              </w:rPr>
              <w:t>raw alert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420C3C9" wp14:textId="77777777" wp14:noSpellErr="1">
            <w:pPr>
              <w:jc w:val="left"/>
            </w:pPr>
            <w:r w:rsidRPr="0AB26C46" w:rsidR="0AB26C46">
              <w:rPr>
                <w:rFonts w:ascii="Aptos" w:hAnsi="Aptos"/>
                <w:b w:val="0"/>
                <w:bCs w:val="0"/>
                <w:color w:val="1F2933"/>
                <w:sz w:val="16"/>
                <w:szCs w:val="16"/>
              </w:rPr>
              <w:t>incident context</w:t>
            </w:r>
          </w:p>
        </w:tc>
      </w:tr>
      <w:tr xmlns:wp14="http://schemas.microsoft.com/office/word/2010/wordml" w:rsidTr="0AB26C46" w14:paraId="2C512E6D"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8DE610" wp14:textId="77777777" wp14:noSpellErr="1">
            <w:pPr>
              <w:jc w:val="left"/>
            </w:pPr>
            <w:r w:rsidRPr="0AB26C46" w:rsidR="0AB26C46">
              <w:rPr>
                <w:rFonts w:ascii="Aptos" w:hAnsi="Aptos"/>
                <w:b w:val="0"/>
                <w:bCs w:val="0"/>
                <w:color w:val="1F2933"/>
                <w:sz w:val="16"/>
                <w:szCs w:val="16"/>
              </w:rPr>
              <w:t>memory_lookup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22C9ECB" wp14:textId="77777777" wp14:noSpellErr="1">
            <w:pPr>
              <w:jc w:val="left"/>
            </w:pPr>
            <w:r w:rsidRPr="0AB26C46" w:rsidR="0AB26C46">
              <w:rPr>
                <w:rFonts w:ascii="Aptos" w:hAnsi="Aptos"/>
                <w:b w:val="0"/>
                <w:bCs w:val="0"/>
                <w:color w:val="1F2933"/>
                <w:sz w:val="16"/>
                <w:szCs w:val="16"/>
              </w:rPr>
              <w:t>Search validated patterns for similar incidents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BB6F60" wp14:textId="77777777" wp14:noSpellErr="1">
            <w:pPr>
              <w:jc w:val="left"/>
            </w:pPr>
            <w:r w:rsidRPr="0AB26C46" w:rsidR="0AB26C46">
              <w:rPr>
                <w:rFonts w:ascii="Aptos" w:hAnsi="Aptos"/>
                <w:b w:val="0"/>
                <w:bCs w:val="0"/>
                <w:color w:val="1F2933"/>
                <w:sz w:val="16"/>
                <w:szCs w:val="16"/>
              </w:rPr>
              <w:t>incident context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B4DCEF9" wp14:textId="77777777" wp14:noSpellErr="1">
            <w:pPr>
              <w:jc w:val="left"/>
            </w:pPr>
            <w:r w:rsidRPr="0AB26C46" w:rsidR="0AB26C46">
              <w:rPr>
                <w:rFonts w:ascii="Aptos" w:hAnsi="Aptos"/>
                <w:b w:val="0"/>
                <w:bCs w:val="0"/>
                <w:color w:val="1F2933"/>
                <w:sz w:val="16"/>
                <w:szCs w:val="16"/>
              </w:rPr>
              <w:t>memory_hint</w:t>
            </w:r>
          </w:p>
        </w:tc>
      </w:tr>
      <w:tr xmlns:wp14="http://schemas.microsoft.com/office/word/2010/wordml" w:rsidTr="0AB26C46" w14:paraId="32DC92B6"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0FDB047" wp14:textId="77777777" wp14:noSpellErr="1">
            <w:pPr>
              <w:jc w:val="left"/>
            </w:pPr>
            <w:r w:rsidRPr="0AB26C46" w:rsidR="0AB26C46">
              <w:rPr>
                <w:rFonts w:ascii="Aptos" w:hAnsi="Aptos"/>
                <w:b w:val="0"/>
                <w:bCs w:val="0"/>
                <w:color w:val="1F2933"/>
                <w:sz w:val="16"/>
                <w:szCs w:val="16"/>
              </w:rPr>
              <w:t>task_planner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71B585E" wp14:textId="77777777" wp14:noSpellErr="1">
            <w:pPr>
              <w:jc w:val="left"/>
            </w:pPr>
            <w:r w:rsidRPr="0AB26C46" w:rsidR="0AB26C46">
              <w:rPr>
                <w:rFonts w:ascii="Aptos" w:hAnsi="Aptos"/>
                <w:b w:val="0"/>
                <w:bCs w:val="0"/>
                <w:color w:val="1F2933"/>
                <w:sz w:val="16"/>
                <w:szCs w:val="16"/>
              </w:rPr>
              <w:t>Decide next evidence needed based on current gaps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A38763" wp14:textId="77777777" wp14:noSpellErr="1">
            <w:pPr>
              <w:jc w:val="left"/>
            </w:pPr>
            <w:r w:rsidRPr="0AB26C46" w:rsidR="0AB26C46">
              <w:rPr>
                <w:rFonts w:ascii="Aptos" w:hAnsi="Aptos"/>
                <w:b w:val="0"/>
                <w:bCs w:val="0"/>
                <w:color w:val="1F2933"/>
                <w:sz w:val="16"/>
                <w:szCs w:val="16"/>
              </w:rPr>
              <w:t>context, memory, existing facts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83285E" wp14:textId="77777777" wp14:noSpellErr="1">
            <w:pPr>
              <w:jc w:val="left"/>
            </w:pPr>
            <w:r w:rsidRPr="0AB26C46" w:rsidR="0AB26C46">
              <w:rPr>
                <w:rFonts w:ascii="Aptos" w:hAnsi="Aptos"/>
                <w:b w:val="0"/>
                <w:bCs w:val="0"/>
                <w:color w:val="1F2933"/>
                <w:sz w:val="16"/>
                <w:szCs w:val="16"/>
              </w:rPr>
              <w:t>task_plan</w:t>
            </w:r>
          </w:p>
        </w:tc>
      </w:tr>
      <w:tr xmlns:wp14="http://schemas.microsoft.com/office/word/2010/wordml" w:rsidTr="0AB26C46" w14:paraId="0820EB0B"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0D055D" wp14:textId="77777777" wp14:noSpellErr="1">
            <w:pPr>
              <w:jc w:val="left"/>
            </w:pPr>
            <w:r w:rsidRPr="0AB26C46" w:rsidR="0AB26C46">
              <w:rPr>
                <w:rFonts w:ascii="Aptos" w:hAnsi="Aptos"/>
                <w:b w:val="0"/>
                <w:bCs w:val="0"/>
                <w:color w:val="1F2933"/>
                <w:sz w:val="16"/>
                <w:szCs w:val="16"/>
              </w:rPr>
              <w:t>mcp_router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5953AC" wp14:textId="77777777" wp14:noSpellErr="1">
            <w:pPr>
              <w:jc w:val="left"/>
            </w:pPr>
            <w:r w:rsidRPr="0AB26C46" w:rsidR="0AB26C46">
              <w:rPr>
                <w:rFonts w:ascii="Aptos" w:hAnsi="Aptos"/>
                <w:b w:val="0"/>
                <w:bCs w:val="0"/>
                <w:color w:val="1F2933"/>
                <w:sz w:val="16"/>
                <w:szCs w:val="16"/>
              </w:rPr>
              <w:t>Pick best MCP source and tool for the evidence gap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948FCB" wp14:textId="77777777" wp14:noSpellErr="1">
            <w:pPr>
              <w:jc w:val="left"/>
            </w:pPr>
            <w:r w:rsidRPr="0AB26C46" w:rsidR="0AB26C46">
              <w:rPr>
                <w:rFonts w:ascii="Aptos" w:hAnsi="Aptos"/>
                <w:b w:val="0"/>
                <w:bCs w:val="0"/>
                <w:color w:val="1F2933"/>
                <w:sz w:val="16"/>
                <w:szCs w:val="16"/>
              </w:rPr>
              <w:t>task_plan, incident type, tools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01C8694" wp14:textId="77777777" wp14:noSpellErr="1">
            <w:pPr>
              <w:jc w:val="left"/>
            </w:pPr>
            <w:r w:rsidRPr="0AB26C46" w:rsidR="0AB26C46">
              <w:rPr>
                <w:rFonts w:ascii="Aptos" w:hAnsi="Aptos"/>
                <w:b w:val="0"/>
                <w:bCs w:val="0"/>
                <w:color w:val="1F2933"/>
                <w:sz w:val="16"/>
                <w:szCs w:val="16"/>
              </w:rPr>
              <w:t>selected_mcp, tool</w:t>
            </w:r>
          </w:p>
        </w:tc>
      </w:tr>
      <w:tr xmlns:wp14="http://schemas.microsoft.com/office/word/2010/wordml" w:rsidTr="0AB26C46" w14:paraId="45C4316E"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5C64D02" wp14:textId="77777777" wp14:noSpellErr="1">
            <w:pPr>
              <w:jc w:val="left"/>
            </w:pPr>
            <w:r w:rsidRPr="0AB26C46" w:rsidR="0AB26C46">
              <w:rPr>
                <w:rFonts w:ascii="Aptos" w:hAnsi="Aptos"/>
                <w:b w:val="0"/>
                <w:bCs w:val="0"/>
                <w:color w:val="1F2933"/>
                <w:sz w:val="16"/>
                <w:szCs w:val="16"/>
              </w:rPr>
              <w:t>tool_executor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B882E8" wp14:textId="77777777" wp14:noSpellErr="1">
            <w:pPr>
              <w:jc w:val="left"/>
            </w:pPr>
            <w:r w:rsidRPr="0AB26C46" w:rsidR="0AB26C46">
              <w:rPr>
                <w:rFonts w:ascii="Aptos" w:hAnsi="Aptos"/>
                <w:b w:val="0"/>
                <w:bCs w:val="0"/>
                <w:color w:val="1F2933"/>
                <w:sz w:val="16"/>
                <w:szCs w:val="16"/>
              </w:rPr>
              <w:t>Call selected MCP tool with scoped parameters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748467A" wp14:textId="77777777" wp14:noSpellErr="1">
            <w:pPr>
              <w:jc w:val="left"/>
            </w:pPr>
            <w:r w:rsidRPr="0AB26C46" w:rsidR="0AB26C46">
              <w:rPr>
                <w:rFonts w:ascii="Aptos" w:hAnsi="Aptos"/>
                <w:b w:val="0"/>
                <w:bCs w:val="0"/>
                <w:color w:val="1F2933"/>
                <w:sz w:val="16"/>
                <w:szCs w:val="16"/>
              </w:rPr>
              <w:t>selected tool + params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8F99538" wp14:textId="77777777" wp14:noSpellErr="1">
            <w:pPr>
              <w:jc w:val="left"/>
            </w:pPr>
            <w:r w:rsidRPr="0AB26C46" w:rsidR="0AB26C46">
              <w:rPr>
                <w:rFonts w:ascii="Aptos" w:hAnsi="Aptos"/>
                <w:b w:val="0"/>
                <w:bCs w:val="0"/>
                <w:color w:val="1F2933"/>
                <w:sz w:val="16"/>
                <w:szCs w:val="16"/>
              </w:rPr>
              <w:t>raw MCP response</w:t>
            </w:r>
          </w:p>
        </w:tc>
      </w:tr>
      <w:tr xmlns:wp14="http://schemas.microsoft.com/office/word/2010/wordml" w:rsidTr="0AB26C46" w14:paraId="028BFC79"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42058E" wp14:textId="77777777" wp14:noSpellErr="1">
            <w:pPr>
              <w:jc w:val="left"/>
            </w:pPr>
            <w:r w:rsidRPr="0AB26C46" w:rsidR="0AB26C46">
              <w:rPr>
                <w:rFonts w:ascii="Aptos" w:hAnsi="Aptos"/>
                <w:b w:val="0"/>
                <w:bCs w:val="0"/>
                <w:color w:val="1F2933"/>
                <w:sz w:val="16"/>
                <w:szCs w:val="16"/>
              </w:rPr>
              <w:t>evidence_extractor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EB06A0" wp14:textId="77777777" wp14:noSpellErr="1">
            <w:pPr>
              <w:jc w:val="left"/>
            </w:pPr>
            <w:r w:rsidRPr="0AB26C46" w:rsidR="0AB26C46">
              <w:rPr>
                <w:rFonts w:ascii="Aptos" w:hAnsi="Aptos"/>
                <w:b w:val="0"/>
                <w:bCs w:val="0"/>
                <w:color w:val="1F2933"/>
                <w:sz w:val="16"/>
                <w:szCs w:val="16"/>
              </w:rPr>
              <w:t>Sanitize MCP response (PII redaction); write to GCS; extract compressed facts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B7C5C0" wp14:textId="77777777" wp14:noSpellErr="1">
            <w:pPr>
              <w:jc w:val="left"/>
            </w:pPr>
            <w:r w:rsidRPr="0AB26C46" w:rsidR="0AB26C46">
              <w:rPr>
                <w:rFonts w:ascii="Aptos" w:hAnsi="Aptos"/>
                <w:b w:val="0"/>
                <w:bCs w:val="0"/>
                <w:color w:val="1F2933"/>
                <w:sz w:val="16"/>
                <w:szCs w:val="16"/>
              </w:rPr>
              <w:t>raw MCP response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B81164" wp14:textId="77777777" wp14:noSpellErr="1">
            <w:pPr>
              <w:jc w:val="left"/>
            </w:pPr>
            <w:r w:rsidRPr="0AB26C46" w:rsidR="0AB26C46">
              <w:rPr>
                <w:rFonts w:ascii="Aptos" w:hAnsi="Aptos"/>
                <w:b w:val="0"/>
                <w:bCs w:val="0"/>
                <w:color w:val="1F2933"/>
                <w:sz w:val="16"/>
                <w:szCs w:val="16"/>
              </w:rPr>
              <w:t>evidence_id, raw_ref, sanitized facts</w:t>
            </w:r>
          </w:p>
        </w:tc>
      </w:tr>
    </w:tbl>
    <w:p xmlns:wp14="http://schemas.microsoft.com/office/word/2010/wordml" w14:paraId="049F31CB" wp14:textId="77777777">
      <w:pPr>
        <w:spacing w:after="80"/>
      </w:pP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541C7DBB"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CA2778" wp14:textId="77777777" wp14:noSpellErr="1">
            <w:pPr>
              <w:jc w:val="left"/>
            </w:pPr>
            <w:r w:rsidRPr="0AB26C46" w:rsidR="0AB26C46">
              <w:rPr>
                <w:rFonts w:ascii="Aptos" w:hAnsi="Aptos"/>
                <w:b w:val="1"/>
                <w:bCs w:val="1"/>
                <w:color w:val="FFFFFF"/>
                <w:sz w:val="16"/>
                <w:szCs w:val="16"/>
              </w:rPr>
              <w:t>Node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D04E93" wp14:textId="77777777" wp14:noSpellErr="1">
            <w:pPr>
              <w:jc w:val="left"/>
            </w:pPr>
            <w:r w:rsidRPr="0AB26C46" w:rsidR="0AB26C46">
              <w:rPr>
                <w:rFonts w:ascii="Aptos" w:hAnsi="Aptos"/>
                <w:b w:val="1"/>
                <w:bCs w:val="1"/>
                <w:color w:val="FFFFFF"/>
                <w:sz w:val="16"/>
                <w:szCs w:val="16"/>
              </w:rPr>
              <w:t>Responsibility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BA8F2B" wp14:textId="77777777" wp14:noSpellErr="1">
            <w:pPr>
              <w:jc w:val="left"/>
            </w:pPr>
            <w:r w:rsidRPr="0AB26C46" w:rsidR="0AB26C46">
              <w:rPr>
                <w:rFonts w:ascii="Aptos" w:hAnsi="Aptos"/>
                <w:b w:val="1"/>
                <w:bCs w:val="1"/>
                <w:color w:val="FFFFFF"/>
                <w:sz w:val="16"/>
                <w:szCs w:val="16"/>
              </w:rPr>
              <w:t>Reads</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CBEBD5" wp14:textId="77777777" wp14:noSpellErr="1">
            <w:pPr>
              <w:jc w:val="left"/>
            </w:pPr>
            <w:r w:rsidRPr="0AB26C46" w:rsidR="0AB26C46">
              <w:rPr>
                <w:rFonts w:ascii="Aptos" w:hAnsi="Aptos"/>
                <w:b w:val="1"/>
                <w:bCs w:val="1"/>
                <w:color w:val="FFFFFF"/>
                <w:sz w:val="16"/>
                <w:szCs w:val="16"/>
              </w:rPr>
              <w:t>Writes</w:t>
            </w:r>
          </w:p>
        </w:tc>
      </w:tr>
      <w:tr xmlns:wp14="http://schemas.microsoft.com/office/word/2010/wordml" w:rsidTr="0AB26C46" w14:paraId="252A7AB9"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DC2C4EA" wp14:textId="77777777" wp14:noSpellErr="1">
            <w:pPr>
              <w:jc w:val="left"/>
            </w:pPr>
            <w:r w:rsidRPr="0AB26C46" w:rsidR="0AB26C46">
              <w:rPr>
                <w:rFonts w:ascii="Aptos" w:hAnsi="Aptos"/>
                <w:b w:val="0"/>
                <w:bCs w:val="0"/>
                <w:color w:val="1F2933"/>
                <w:sz w:val="16"/>
                <w:szCs w:val="16"/>
              </w:rPr>
              <w:t>task_evaluator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A2DCAE" wp14:textId="77777777" wp14:noSpellErr="1">
            <w:pPr>
              <w:jc w:val="left"/>
            </w:pPr>
            <w:r w:rsidRPr="0AB26C46" w:rsidR="0AB26C46">
              <w:rPr>
                <w:rFonts w:ascii="Aptos" w:hAnsi="Aptos"/>
                <w:b w:val="0"/>
                <w:bCs w:val="0"/>
                <w:color w:val="1F2933"/>
                <w:sz w:val="16"/>
                <w:szCs w:val="16"/>
              </w:rPr>
              <w:t>Decide if evidence is sufficient; identify specific gaps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9070E4" wp14:textId="77777777" wp14:noSpellErr="1">
            <w:pPr>
              <w:jc w:val="left"/>
            </w:pPr>
            <w:r w:rsidRPr="0AB26C46" w:rsidR="0AB26C46">
              <w:rPr>
                <w:rFonts w:ascii="Aptos" w:hAnsi="Aptos"/>
                <w:b w:val="0"/>
                <w:bCs w:val="0"/>
                <w:color w:val="1F2933"/>
                <w:sz w:val="16"/>
                <w:szCs w:val="16"/>
              </w:rPr>
              <w:t>facts, gaps, scores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D0221E" wp14:textId="77777777" wp14:noSpellErr="1">
            <w:pPr>
              <w:jc w:val="left"/>
            </w:pPr>
            <w:r w:rsidRPr="0AB26C46" w:rsidR="0AB26C46">
              <w:rPr>
                <w:rFonts w:ascii="Aptos" w:hAnsi="Aptos"/>
                <w:b w:val="0"/>
                <w:bCs w:val="0"/>
                <w:color w:val="1F2933"/>
                <w:sz w:val="16"/>
                <w:szCs w:val="16"/>
              </w:rPr>
              <w:t>eval_score, evidence_gaps</w:t>
            </w:r>
          </w:p>
        </w:tc>
      </w:tr>
      <w:tr xmlns:wp14="http://schemas.microsoft.com/office/word/2010/wordml" w:rsidTr="0AB26C46" w14:paraId="35941A07"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77FA3D" wp14:textId="77777777" wp14:noSpellErr="1">
            <w:pPr>
              <w:jc w:val="left"/>
            </w:pPr>
            <w:r w:rsidRPr="0AB26C46" w:rsidR="0AB26C46">
              <w:rPr>
                <w:rFonts w:ascii="Aptos" w:hAnsi="Aptos"/>
                <w:b w:val="0"/>
                <w:bCs w:val="0"/>
                <w:color w:val="1F2933"/>
                <w:sz w:val="16"/>
                <w:szCs w:val="16"/>
              </w:rPr>
              <w:t>loop_controller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2FFA8A" wp14:textId="77777777" wp14:noSpellErr="1">
            <w:pPr>
              <w:jc w:val="left"/>
            </w:pPr>
            <w:r w:rsidRPr="0AB26C46" w:rsidR="0AB26C46">
              <w:rPr>
                <w:rFonts w:ascii="Aptos" w:hAnsi="Aptos"/>
                <w:b w:val="0"/>
                <w:bCs w:val="0"/>
                <w:color w:val="1F2933"/>
                <w:sz w:val="16"/>
                <w:szCs w:val="16"/>
              </w:rPr>
              <w:t>Continue or exit using multi-signal production rules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0AE547" wp14:textId="77777777" wp14:noSpellErr="1">
            <w:pPr>
              <w:jc w:val="left"/>
            </w:pPr>
            <w:r w:rsidRPr="0AB26C46" w:rsidR="0AB26C46">
              <w:rPr>
                <w:rFonts w:ascii="Aptos" w:hAnsi="Aptos"/>
                <w:b w:val="0"/>
                <w:bCs w:val="0"/>
                <w:color w:val="1F2933"/>
                <w:sz w:val="16"/>
                <w:szCs w:val="16"/>
              </w:rPr>
              <w:t>score, gaps, budget, iterations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B1CA2C" wp14:textId="77777777" wp14:noSpellErr="1">
            <w:pPr>
              <w:jc w:val="left"/>
            </w:pPr>
            <w:r w:rsidRPr="0AB26C46" w:rsidR="0AB26C46">
              <w:rPr>
                <w:rFonts w:ascii="Aptos" w:hAnsi="Aptos"/>
                <w:b w:val="0"/>
                <w:bCs w:val="0"/>
                <w:color w:val="1F2933"/>
                <w:sz w:val="16"/>
                <w:szCs w:val="16"/>
              </w:rPr>
              <w:t>should_continue</w:t>
            </w:r>
          </w:p>
        </w:tc>
      </w:tr>
      <w:tr xmlns:wp14="http://schemas.microsoft.com/office/word/2010/wordml" w:rsidTr="0AB26C46" w14:paraId="69529749"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FCD20FC" wp14:textId="77777777" wp14:noSpellErr="1">
            <w:pPr>
              <w:jc w:val="left"/>
            </w:pPr>
            <w:r w:rsidRPr="0AB26C46" w:rsidR="0AB26C46">
              <w:rPr>
                <w:rFonts w:ascii="Aptos" w:hAnsi="Aptos"/>
                <w:b w:val="0"/>
                <w:bCs w:val="0"/>
                <w:color w:val="1F2933"/>
                <w:sz w:val="16"/>
                <w:szCs w:val="16"/>
              </w:rPr>
              <w:t>rca_builder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2FBD8A" wp14:textId="77777777" wp14:noSpellErr="1">
            <w:pPr>
              <w:jc w:val="left"/>
            </w:pPr>
            <w:r w:rsidRPr="0AB26C46" w:rsidR="0AB26C46">
              <w:rPr>
                <w:rFonts w:ascii="Aptos" w:hAnsi="Aptos"/>
                <w:b w:val="0"/>
                <w:bCs w:val="0"/>
                <w:color w:val="1F2933"/>
                <w:sz w:val="16"/>
                <w:szCs w:val="16"/>
              </w:rPr>
              <w:t>Generate RCA with evidence_id citations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55B970" wp14:textId="77777777" wp14:noSpellErr="1">
            <w:pPr>
              <w:jc w:val="left"/>
            </w:pPr>
            <w:r w:rsidRPr="0AB26C46" w:rsidR="0AB26C46">
              <w:rPr>
                <w:rFonts w:ascii="Aptos" w:hAnsi="Aptos"/>
                <w:b w:val="0"/>
                <w:bCs w:val="0"/>
                <w:color w:val="1F2933"/>
                <w:sz w:val="16"/>
                <w:szCs w:val="16"/>
              </w:rPr>
              <w:t>facts + evidence IDs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0DE5FC" wp14:textId="77777777" wp14:noSpellErr="1">
            <w:pPr>
              <w:jc w:val="left"/>
            </w:pPr>
            <w:r w:rsidRPr="0AB26C46" w:rsidR="0AB26C46">
              <w:rPr>
                <w:rFonts w:ascii="Aptos" w:hAnsi="Aptos"/>
                <w:b w:val="0"/>
                <w:bCs w:val="0"/>
                <w:color w:val="1F2933"/>
                <w:sz w:val="16"/>
                <w:szCs w:val="16"/>
              </w:rPr>
              <w:t>RCA output</w:t>
            </w:r>
          </w:p>
        </w:tc>
      </w:tr>
    </w:tbl>
    <w:p xmlns:wp14="http://schemas.microsoft.com/office/word/2010/wordml" w14:paraId="53128261" wp14:textId="77777777">
      <w:pPr>
        <w:spacing w:after="80"/>
      </w:pPr>
    </w:p>
    <w:tbl>
      <w:tblPr>
        <w:tblW w:w="0" w:type="auto"/>
        <w:jc w:val="center"/>
        <w:tblLook w:val="04A0" w:firstRow="1" w:lastRow="0" w:firstColumn="1" w:lastColumn="0" w:noHBand="0" w:noVBand="1"/>
      </w:tblPr>
      <w:tblGrid>
        <w:gridCol w:w="10656"/>
      </w:tblGrid>
      <w:tr xmlns:wp14="http://schemas.microsoft.com/office/word/2010/wordml" w:rsidTr="0AB26C46" w14:paraId="14EBC181" wp14:textId="77777777">
        <w:tc>
          <w:tcPr>
            <w:tcW w:w="10656" w:type="dxa"/>
            <w:shd w:val="clear" w:color="auto" w:fill="EAF3FF"/>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58F22086" wp14:textId="59EBBCA3">
            <w:pPr>
              <w:spacing w:after="0"/>
            </w:pPr>
            <w:r w:rsidRPr="0AB26C46" w:rsidR="0AB26C46">
              <w:rPr>
                <w:rFonts w:ascii="Aptos" w:hAnsi="Aptos"/>
                <w:color w:val="1F2933"/>
                <w:sz w:val="18"/>
                <w:szCs w:val="18"/>
              </w:rPr>
              <w:t>i</w:t>
            </w:r>
            <w:r w:rsidRPr="0AB26C46" w:rsidR="0AB26C46">
              <w:rPr>
                <w:rFonts w:ascii="Aptos" w:hAnsi="Aptos"/>
                <w:color w:val="1F2933"/>
                <w:sz w:val="18"/>
                <w:szCs w:val="18"/>
              </w:rPr>
              <w:t xml:space="preserve"> Key design rule: Raw MCP output never enters </w:t>
            </w:r>
            <w:r w:rsidRPr="0AB26C46" w:rsidR="0AB26C46">
              <w:rPr>
                <w:rFonts w:ascii="Aptos" w:hAnsi="Aptos"/>
                <w:color w:val="1F2933"/>
                <w:sz w:val="18"/>
                <w:szCs w:val="18"/>
              </w:rPr>
              <w:t>LangGraph</w:t>
            </w:r>
            <w:r w:rsidRPr="0AB26C46" w:rsidR="0AB26C46">
              <w:rPr>
                <w:rFonts w:ascii="Aptos" w:hAnsi="Aptos"/>
                <w:color w:val="1F2933"/>
                <w:sz w:val="18"/>
                <w:szCs w:val="18"/>
              </w:rPr>
              <w:t xml:space="preserve"> state or the LLM context. Responses are sanitized at the </w:t>
            </w:r>
            <w:r w:rsidRPr="0AB26C46" w:rsidR="0AB26C46">
              <w:rPr>
                <w:rFonts w:ascii="Aptos" w:hAnsi="Aptos"/>
                <w:color w:val="1F2933"/>
                <w:sz w:val="18"/>
                <w:szCs w:val="18"/>
              </w:rPr>
              <w:t>evidence_extractor</w:t>
            </w:r>
            <w:r w:rsidRPr="0AB26C46" w:rsidR="0AB26C46">
              <w:rPr>
                <w:rFonts w:ascii="Aptos" w:hAnsi="Aptos"/>
                <w:color w:val="1F2933"/>
                <w:sz w:val="18"/>
                <w:szCs w:val="18"/>
              </w:rPr>
              <w:t xml:space="preserve"> node — PII and sensitive fields are redacted — then written to GCS as the sanitized raw evidence archive. The original unredacted response is not stored. The graph state carries only </w:t>
            </w:r>
            <w:bookmarkStart w:name="_Int_hotAHTne" w:id="714885507"/>
            <w:r w:rsidRPr="0AB26C46" w:rsidR="0AB26C46">
              <w:rPr>
                <w:rFonts w:ascii="Aptos" w:hAnsi="Aptos"/>
                <w:color w:val="1F2933"/>
                <w:sz w:val="18"/>
                <w:szCs w:val="18"/>
              </w:rPr>
              <w:t>evidence</w:t>
            </w:r>
            <w:bookmarkEnd w:id="714885507"/>
            <w:r w:rsidRPr="0AB26C46" w:rsidR="0AB26C46">
              <w:rPr>
                <w:rFonts w:ascii="Aptos" w:hAnsi="Aptos"/>
                <w:color w:val="1F2933"/>
                <w:sz w:val="18"/>
                <w:szCs w:val="18"/>
              </w:rPr>
              <w:t xml:space="preserve"> IDs and compressed facts. This keeps the context window </w:t>
            </w:r>
            <w:r w:rsidRPr="0AB26C46" w:rsidR="35AAC572">
              <w:rPr>
                <w:rFonts w:ascii="Aptos" w:hAnsi="Aptos"/>
                <w:color w:val="1F2933"/>
                <w:sz w:val="18"/>
                <w:szCs w:val="18"/>
              </w:rPr>
              <w:t>bound</w:t>
            </w:r>
            <w:r w:rsidRPr="0AB26C46" w:rsidR="0AB26C46">
              <w:rPr>
                <w:rFonts w:ascii="Aptos" w:hAnsi="Aptos"/>
                <w:color w:val="1F2933"/>
                <w:sz w:val="18"/>
                <w:szCs w:val="18"/>
              </w:rPr>
              <w:t xml:space="preserve"> regardless of how large raw MCP responses are.</w:t>
            </w:r>
          </w:p>
        </w:tc>
      </w:tr>
    </w:tbl>
    <w:p xmlns:wp14="http://schemas.microsoft.com/office/word/2010/wordml" w14:paraId="62486C05" wp14:textId="77777777">
      <w:pPr>
        <w:spacing w:after="60"/>
      </w:pPr>
    </w:p>
    <w:p xmlns:wp14="http://schemas.microsoft.com/office/word/2010/wordml" w14:paraId="118738DD" wp14:textId="77777777">
      <w:pPr>
        <w:pStyle w:val="Heading1"/>
      </w:pPr>
      <w:r>
        <w:t>7. Evidence, Context, and ID Management</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757B54CE"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21EECC" wp14:textId="77777777" wp14:noSpellErr="1">
            <w:pPr>
              <w:jc w:val="left"/>
            </w:pPr>
            <w:r w:rsidRPr="0AB26C46" w:rsidR="0AB26C46">
              <w:rPr>
                <w:rFonts w:ascii="Aptos" w:hAnsi="Aptos"/>
                <w:b w:val="1"/>
                <w:bCs w:val="1"/>
                <w:color w:val="FFFFFF"/>
                <w:sz w:val="16"/>
                <w:szCs w:val="16"/>
              </w:rPr>
              <w:t>ID Type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DABE0D" wp14:textId="77777777" wp14:noSpellErr="1">
            <w:pPr>
              <w:jc w:val="left"/>
            </w:pPr>
            <w:r w:rsidRPr="0AB26C46" w:rsidR="0AB26C46">
              <w:rPr>
                <w:rFonts w:ascii="Aptos" w:hAnsi="Aptos"/>
                <w:b w:val="1"/>
                <w:bCs w:val="1"/>
                <w:color w:val="FFFFFF"/>
                <w:sz w:val="16"/>
                <w:szCs w:val="16"/>
              </w:rPr>
              <w:t>Scope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36E732B" wp14:textId="77777777" wp14:noSpellErr="1">
            <w:pPr>
              <w:jc w:val="left"/>
            </w:pPr>
            <w:r w:rsidRPr="0AB26C46" w:rsidR="0AB26C46">
              <w:rPr>
                <w:rFonts w:ascii="Aptos" w:hAnsi="Aptos"/>
                <w:b w:val="1"/>
                <w:bCs w:val="1"/>
                <w:color w:val="FFFFFF"/>
                <w:sz w:val="16"/>
                <w:szCs w:val="16"/>
              </w:rPr>
              <w:t>Purpose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412BE45" wp14:textId="77777777" wp14:noSpellErr="1">
            <w:pPr>
              <w:jc w:val="left"/>
            </w:pPr>
            <w:r w:rsidRPr="0AB26C46" w:rsidR="0AB26C46">
              <w:rPr>
                <w:rFonts w:ascii="Aptos" w:hAnsi="Aptos"/>
                <w:b w:val="1"/>
                <w:bCs w:val="1"/>
                <w:color w:val="FFFFFF"/>
                <w:sz w:val="16"/>
                <w:szCs w:val="16"/>
              </w:rPr>
              <w:t>Example</w:t>
            </w:r>
          </w:p>
        </w:tc>
      </w:tr>
      <w:tr xmlns:wp14="http://schemas.microsoft.com/office/word/2010/wordml" w:rsidTr="0AB26C46" w14:paraId="45026306"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595759" wp14:textId="77777777" wp14:noSpellErr="1">
            <w:pPr>
              <w:jc w:val="left"/>
            </w:pPr>
            <w:r w:rsidRPr="0AB26C46" w:rsidR="0AB26C46">
              <w:rPr>
                <w:rFonts w:ascii="Aptos" w:hAnsi="Aptos"/>
                <w:b w:val="0"/>
                <w:bCs w:val="0"/>
                <w:color w:val="1F2933"/>
                <w:sz w:val="16"/>
                <w:szCs w:val="16"/>
              </w:rPr>
              <w:t>run_id</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9B7923" wp14:textId="77777777" wp14:noSpellErr="1">
            <w:pPr>
              <w:jc w:val="left"/>
            </w:pPr>
            <w:r w:rsidRPr="0AB26C46" w:rsidR="0AB26C46">
              <w:rPr>
                <w:rFonts w:ascii="Aptos" w:hAnsi="Aptos"/>
                <w:b w:val="0"/>
                <w:bCs w:val="0"/>
                <w:color w:val="1F2933"/>
                <w:sz w:val="16"/>
                <w:szCs w:val="16"/>
              </w:rPr>
              <w:t>One agent execution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5DD731" wp14:textId="77777777" wp14:noSpellErr="1">
            <w:pPr>
              <w:jc w:val="left"/>
            </w:pPr>
            <w:r w:rsidRPr="0AB26C46" w:rsidR="0AB26C46">
              <w:rPr>
                <w:rFonts w:ascii="Aptos" w:hAnsi="Aptos"/>
                <w:b w:val="0"/>
                <w:bCs w:val="0"/>
                <w:color w:val="1F2933"/>
                <w:sz w:val="16"/>
                <w:szCs w:val="16"/>
              </w:rPr>
              <w:t>Trace full investigation across logs, traces, tool calls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FCEE74" wp14:textId="77777777" wp14:noSpellErr="1">
            <w:pPr>
              <w:jc w:val="left"/>
            </w:pPr>
            <w:r w:rsidRPr="0AB26C46" w:rsidR="0AB26C46">
              <w:rPr>
                <w:rFonts w:ascii="Aptos" w:hAnsi="Aptos"/>
                <w:b w:val="0"/>
                <w:bCs w:val="0"/>
                <w:color w:val="1F2933"/>
                <w:sz w:val="16"/>
                <w:szCs w:val="16"/>
              </w:rPr>
              <w:t>run_20260505_001</w:t>
            </w:r>
          </w:p>
        </w:tc>
      </w:tr>
      <w:tr xmlns:wp14="http://schemas.microsoft.com/office/word/2010/wordml" w:rsidTr="0AB26C46" w14:paraId="721872DB"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FCAB22" wp14:textId="77777777" wp14:noSpellErr="1">
            <w:pPr>
              <w:jc w:val="left"/>
            </w:pPr>
            <w:r w:rsidRPr="0AB26C46" w:rsidR="0AB26C46">
              <w:rPr>
                <w:rFonts w:ascii="Aptos" w:hAnsi="Aptos"/>
                <w:b w:val="0"/>
                <w:bCs w:val="0"/>
                <w:color w:val="1F2933"/>
                <w:sz w:val="16"/>
                <w:szCs w:val="16"/>
              </w:rPr>
              <w:t>incident_id</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1AE289" wp14:textId="77777777" wp14:noSpellErr="1">
            <w:pPr>
              <w:jc w:val="left"/>
            </w:pPr>
            <w:r w:rsidRPr="0AB26C46" w:rsidR="0AB26C46">
              <w:rPr>
                <w:rFonts w:ascii="Aptos" w:hAnsi="Aptos"/>
                <w:b w:val="0"/>
                <w:bCs w:val="0"/>
                <w:color w:val="1F2933"/>
                <w:sz w:val="16"/>
                <w:szCs w:val="16"/>
              </w:rPr>
              <w:t>One alert / incident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21D7A3" wp14:textId="77777777" wp14:noSpellErr="1">
            <w:pPr>
              <w:jc w:val="left"/>
            </w:pPr>
            <w:r w:rsidRPr="0AB26C46" w:rsidR="0AB26C46">
              <w:rPr>
                <w:rFonts w:ascii="Aptos" w:hAnsi="Aptos"/>
                <w:b w:val="0"/>
                <w:bCs w:val="0"/>
                <w:color w:val="1F2933"/>
                <w:sz w:val="16"/>
                <w:szCs w:val="16"/>
              </w:rPr>
              <w:t>Group repeated runs for same PagerDuty alert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7DFE888" wp14:textId="77777777" wp14:noSpellErr="1">
            <w:pPr>
              <w:jc w:val="left"/>
            </w:pPr>
            <w:r w:rsidRPr="0AB26C46" w:rsidR="0AB26C46">
              <w:rPr>
                <w:rFonts w:ascii="Aptos" w:hAnsi="Aptos"/>
                <w:b w:val="0"/>
                <w:bCs w:val="0"/>
                <w:color w:val="1F2933"/>
                <w:sz w:val="16"/>
                <w:szCs w:val="16"/>
              </w:rPr>
              <w:t>inc_pd_abc123</w:t>
            </w:r>
          </w:p>
        </w:tc>
      </w:tr>
      <w:tr xmlns:wp14="http://schemas.microsoft.com/office/word/2010/wordml" w:rsidTr="0AB26C46" w14:paraId="341D2661"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0F4A99E" wp14:textId="77777777" wp14:noSpellErr="1">
            <w:pPr>
              <w:jc w:val="left"/>
            </w:pPr>
            <w:r w:rsidRPr="0AB26C46" w:rsidR="0AB26C46">
              <w:rPr>
                <w:rFonts w:ascii="Aptos" w:hAnsi="Aptos"/>
                <w:b w:val="0"/>
                <w:bCs w:val="0"/>
                <w:color w:val="1F2933"/>
                <w:sz w:val="16"/>
                <w:szCs w:val="16"/>
              </w:rPr>
              <w:t>evidence_id</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F2FB07" wp14:textId="77777777" wp14:noSpellErr="1">
            <w:pPr>
              <w:jc w:val="left"/>
            </w:pPr>
            <w:r w:rsidRPr="0AB26C46" w:rsidR="0AB26C46">
              <w:rPr>
                <w:rFonts w:ascii="Aptos" w:hAnsi="Aptos"/>
                <w:b w:val="0"/>
                <w:bCs w:val="0"/>
                <w:color w:val="1F2933"/>
                <w:sz w:val="16"/>
                <w:szCs w:val="16"/>
              </w:rPr>
              <w:t>One evidence item</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6BFA30" wp14:textId="77777777" wp14:noSpellErr="1">
            <w:pPr>
              <w:jc w:val="left"/>
            </w:pPr>
            <w:r w:rsidRPr="0AB26C46" w:rsidR="0AB26C46">
              <w:rPr>
                <w:rFonts w:ascii="Aptos" w:hAnsi="Aptos"/>
                <w:b w:val="0"/>
                <w:bCs w:val="0"/>
                <w:color w:val="1F2933"/>
                <w:sz w:val="16"/>
                <w:szCs w:val="16"/>
              </w:rPr>
              <w:t>Reference one raw MCP response + extracted facts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F3639FE" wp14:textId="77777777" wp14:noSpellErr="1">
            <w:pPr>
              <w:jc w:val="left"/>
            </w:pPr>
            <w:r w:rsidRPr="0AB26C46" w:rsidR="0AB26C46">
              <w:rPr>
                <w:rFonts w:ascii="Aptos" w:hAnsi="Aptos"/>
                <w:b w:val="0"/>
                <w:bCs w:val="0"/>
                <w:color w:val="1F2933"/>
                <w:sz w:val="16"/>
                <w:szCs w:val="16"/>
              </w:rPr>
              <w:t>ev_001</w:t>
            </w:r>
          </w:p>
        </w:tc>
      </w:tr>
      <w:tr xmlns:wp14="http://schemas.microsoft.com/office/word/2010/wordml" w:rsidTr="0AB26C46" w14:paraId="3CA47978"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DCA6CD9" wp14:textId="77777777" wp14:noSpellErr="1">
            <w:pPr>
              <w:jc w:val="left"/>
            </w:pPr>
            <w:r w:rsidRPr="0AB26C46" w:rsidR="0AB26C46">
              <w:rPr>
                <w:rFonts w:ascii="Aptos" w:hAnsi="Aptos"/>
                <w:b w:val="0"/>
                <w:bCs w:val="0"/>
                <w:color w:val="1F2933"/>
                <w:sz w:val="16"/>
                <w:szCs w:val="16"/>
              </w:rPr>
              <w:t>evaluation_id</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FB9102" wp14:textId="77777777" wp14:noSpellErr="1">
            <w:pPr>
              <w:jc w:val="left"/>
            </w:pPr>
            <w:r w:rsidRPr="0AB26C46" w:rsidR="0AB26C46">
              <w:rPr>
                <w:rFonts w:ascii="Aptos" w:hAnsi="Aptos"/>
                <w:b w:val="0"/>
                <w:bCs w:val="0"/>
                <w:color w:val="1F2933"/>
                <w:sz w:val="16"/>
                <w:szCs w:val="16"/>
              </w:rPr>
              <w:t>One evaluator decision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F9CDE7A" wp14:textId="77777777" wp14:noSpellErr="1">
            <w:pPr>
              <w:jc w:val="left"/>
            </w:pPr>
            <w:r w:rsidRPr="0AB26C46" w:rsidR="0AB26C46">
              <w:rPr>
                <w:rFonts w:ascii="Aptos" w:hAnsi="Aptos"/>
                <w:b w:val="0"/>
                <w:bCs w:val="0"/>
                <w:color w:val="1F2933"/>
                <w:sz w:val="16"/>
                <w:szCs w:val="16"/>
              </w:rPr>
              <w:t>Track why loop continued, exited, or needed more evidence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F342406" wp14:textId="77777777" wp14:noSpellErr="1">
            <w:pPr>
              <w:jc w:val="left"/>
            </w:pPr>
            <w:r w:rsidRPr="0AB26C46" w:rsidR="0AB26C46">
              <w:rPr>
                <w:rFonts w:ascii="Aptos" w:hAnsi="Aptos"/>
                <w:b w:val="0"/>
                <w:bCs w:val="0"/>
                <w:color w:val="1F2933"/>
                <w:sz w:val="16"/>
                <w:szCs w:val="16"/>
              </w:rPr>
              <w:t>eval_003</w:t>
            </w:r>
          </w:p>
        </w:tc>
      </w:tr>
      <w:tr xmlns:wp14="http://schemas.microsoft.com/office/word/2010/wordml" w:rsidTr="0AB26C46" w14:paraId="283F946A"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B96A17" wp14:textId="77777777" wp14:noSpellErr="1">
            <w:pPr>
              <w:jc w:val="left"/>
            </w:pPr>
            <w:r w:rsidRPr="0AB26C46" w:rsidR="0AB26C46">
              <w:rPr>
                <w:rFonts w:ascii="Aptos" w:hAnsi="Aptos"/>
                <w:b w:val="0"/>
                <w:bCs w:val="0"/>
                <w:color w:val="1F2933"/>
                <w:sz w:val="16"/>
                <w:szCs w:val="16"/>
              </w:rPr>
              <w:t>raw_ref</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9C1C37A" wp14:textId="77777777" wp14:noSpellErr="1">
            <w:pPr>
              <w:jc w:val="left"/>
            </w:pPr>
            <w:r w:rsidRPr="0AB26C46" w:rsidR="0AB26C46">
              <w:rPr>
                <w:rFonts w:ascii="Aptos" w:hAnsi="Aptos"/>
                <w:b w:val="0"/>
                <w:bCs w:val="0"/>
                <w:color w:val="1F2933"/>
                <w:sz w:val="16"/>
                <w:szCs w:val="16"/>
              </w:rPr>
              <w:t>One GCS object path</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F0DC6A" wp14:textId="77777777" wp14:noSpellErr="1">
            <w:pPr>
              <w:jc w:val="left"/>
            </w:pPr>
            <w:r w:rsidRPr="0AB26C46" w:rsidR="0AB26C46">
              <w:rPr>
                <w:rFonts w:ascii="Aptos" w:hAnsi="Aptos"/>
                <w:b w:val="0"/>
                <w:bCs w:val="0"/>
                <w:color w:val="1F2933"/>
                <w:sz w:val="16"/>
                <w:szCs w:val="16"/>
              </w:rPr>
              <w:t>Pointer to the sanitized MCP response stored in GCS after PII and sensitive-field redaction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9BF6E9" wp14:textId="77777777" wp14:noSpellErr="1">
            <w:pPr>
              <w:jc w:val="left"/>
            </w:pPr>
            <w:r w:rsidRPr="0AB26C46" w:rsidR="0AB26C46">
              <w:rPr>
                <w:rFonts w:ascii="Aptos" w:hAnsi="Aptos"/>
                <w:b w:val="0"/>
                <w:bCs w:val="0"/>
                <w:color w:val="1F2933"/>
                <w:sz w:val="16"/>
                <w:szCs w:val="16"/>
              </w:rPr>
              <w:t>gs://bucket/.../ev_001.json</w:t>
            </w:r>
          </w:p>
        </w:tc>
      </w:tr>
    </w:tbl>
    <w:p xmlns:wp14="http://schemas.microsoft.com/office/word/2010/wordml" w14:paraId="4101652C" wp14:textId="77777777">
      <w:pPr>
        <w:spacing w:after="80"/>
      </w:pPr>
    </w:p>
    <w:p xmlns:wp14="http://schemas.microsoft.com/office/word/2010/wordml" w14:paraId="0DAD62AC" wp14:textId="77777777">
      <w:pPr>
        <w:pStyle w:val="Heading1"/>
      </w:pPr>
      <w:r>
        <w:t>8. MCP Routing Logic</w:t>
      </w:r>
    </w:p>
    <w:p xmlns:wp14="http://schemas.microsoft.com/office/word/2010/wordml" w14:paraId="28B66A7D" wp14:textId="77777777">
      <w:pPr>
        <w:spacing w:after="120" w:line="259" w:lineRule="auto"/>
      </w:pPr>
      <w:r>
        <w:rPr>
          <w:rFonts w:ascii="Aptos" w:hAnsi="Aptos"/>
          <w:color w:val="1F2933"/>
          <w:sz w:val="19"/>
        </w:rPr>
        <w:t>The agent calls one targeted MCP source at a time. Parallel fan-out is not the default. A second source is called only when the evaluator identifies a specific missing fact the first source cannot provide.</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4CB73034"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534E2A" wp14:textId="77777777" wp14:noSpellErr="1">
            <w:pPr>
              <w:jc w:val="left"/>
            </w:pPr>
            <w:r w:rsidRPr="0AB26C46" w:rsidR="0AB26C46">
              <w:rPr>
                <w:rFonts w:ascii="Aptos" w:hAnsi="Aptos"/>
                <w:b w:val="1"/>
                <w:bCs w:val="1"/>
                <w:color w:val="FFFFFF"/>
                <w:sz w:val="16"/>
                <w:szCs w:val="16"/>
              </w:rPr>
              <w:t>Incident Signal</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15EA77" wp14:textId="77777777" wp14:noSpellErr="1">
            <w:pPr>
              <w:jc w:val="left"/>
            </w:pPr>
            <w:r w:rsidRPr="0AB26C46" w:rsidR="0AB26C46">
              <w:rPr>
                <w:rFonts w:ascii="Aptos" w:hAnsi="Aptos"/>
                <w:b w:val="1"/>
                <w:bCs w:val="1"/>
                <w:color w:val="FFFFFF"/>
                <w:sz w:val="16"/>
                <w:szCs w:val="16"/>
              </w:rPr>
              <w:t>First MCP</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547794" wp14:textId="77777777" wp14:noSpellErr="1">
            <w:pPr>
              <w:jc w:val="left"/>
            </w:pPr>
            <w:r w:rsidRPr="0AB26C46" w:rsidR="0AB26C46">
              <w:rPr>
                <w:rFonts w:ascii="Aptos" w:hAnsi="Aptos"/>
                <w:b w:val="1"/>
                <w:bCs w:val="1"/>
                <w:color w:val="FFFFFF"/>
                <w:sz w:val="16"/>
                <w:szCs w:val="16"/>
              </w:rPr>
              <w:t>Why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8E9215" wp14:textId="77777777" wp14:noSpellErr="1">
            <w:pPr>
              <w:jc w:val="left"/>
            </w:pPr>
            <w:r w:rsidRPr="0AB26C46" w:rsidR="0AB26C46">
              <w:rPr>
                <w:rFonts w:ascii="Aptos" w:hAnsi="Aptos"/>
                <w:b w:val="1"/>
                <w:bCs w:val="1"/>
                <w:color w:val="FFFFFF"/>
                <w:sz w:val="16"/>
                <w:szCs w:val="16"/>
              </w:rPr>
              <w:t>Follow-up If Needed</w:t>
            </w:r>
          </w:p>
        </w:tc>
      </w:tr>
      <w:tr xmlns:wp14="http://schemas.microsoft.com/office/word/2010/wordml" w:rsidTr="0AB26C46" w14:paraId="66FF1871"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8F88E1" wp14:textId="77777777" wp14:noSpellErr="1">
            <w:pPr>
              <w:jc w:val="left"/>
            </w:pPr>
            <w:r w:rsidRPr="0AB26C46" w:rsidR="0AB26C46">
              <w:rPr>
                <w:rFonts w:ascii="Aptos" w:hAnsi="Aptos"/>
                <w:b w:val="0"/>
                <w:bCs w:val="0"/>
                <w:color w:val="1F2933"/>
                <w:sz w:val="16"/>
                <w:szCs w:val="16"/>
              </w:rPr>
              <w:t>CrashLoopBackOff</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229FF7" wp14:textId="77777777" wp14:noSpellErr="1">
            <w:pPr>
              <w:jc w:val="left"/>
            </w:pPr>
            <w:r w:rsidRPr="0AB26C46" w:rsidR="0AB26C46">
              <w:rPr>
                <w:rFonts w:ascii="Aptos" w:hAnsi="Aptos"/>
                <w:b w:val="0"/>
                <w:bCs w:val="0"/>
                <w:color w:val="1F2933"/>
                <w:sz w:val="16"/>
                <w:szCs w:val="16"/>
              </w:rPr>
              <w:t>GKE / Kubernetes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82791E" wp14:textId="77777777" wp14:noSpellErr="1">
            <w:pPr>
              <w:jc w:val="left"/>
            </w:pPr>
            <w:r w:rsidRPr="0AB26C46" w:rsidR="0AB26C46">
              <w:rPr>
                <w:rFonts w:ascii="Aptos" w:hAnsi="Aptos"/>
                <w:b w:val="0"/>
                <w:bCs w:val="0"/>
                <w:color w:val="1F2933"/>
                <w:sz w:val="16"/>
                <w:szCs w:val="16"/>
              </w:rPr>
              <w:t>Pod status, restart count, previous logs are primary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AD8B41" wp14:textId="77777777" wp14:noSpellErr="1">
            <w:pPr>
              <w:jc w:val="left"/>
            </w:pPr>
            <w:r w:rsidRPr="0AB26C46" w:rsidR="0AB26C46">
              <w:rPr>
                <w:rFonts w:ascii="Aptos" w:hAnsi="Aptos"/>
                <w:b w:val="0"/>
                <w:bCs w:val="0"/>
                <w:color w:val="1F2933"/>
                <w:sz w:val="16"/>
                <w:szCs w:val="16"/>
              </w:rPr>
              <w:t>Elastic if app error incomplete</w:t>
            </w:r>
          </w:p>
        </w:tc>
      </w:tr>
      <w:tr xmlns:wp14="http://schemas.microsoft.com/office/word/2010/wordml" w:rsidTr="0AB26C46" w14:paraId="0E26232E"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8992B80" wp14:textId="77777777" wp14:noSpellErr="1">
            <w:pPr>
              <w:jc w:val="left"/>
            </w:pPr>
            <w:r w:rsidRPr="0AB26C46" w:rsidR="0AB26C46">
              <w:rPr>
                <w:rFonts w:ascii="Aptos" w:hAnsi="Aptos"/>
                <w:b w:val="0"/>
                <w:bCs w:val="0"/>
                <w:color w:val="1F2933"/>
                <w:sz w:val="16"/>
                <w:szCs w:val="16"/>
              </w:rPr>
              <w:t>ImagePullBackOff</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D8AFDE" wp14:textId="77777777" wp14:noSpellErr="1">
            <w:pPr>
              <w:jc w:val="left"/>
            </w:pPr>
            <w:r w:rsidRPr="0AB26C46" w:rsidR="0AB26C46">
              <w:rPr>
                <w:rFonts w:ascii="Aptos" w:hAnsi="Aptos"/>
                <w:b w:val="0"/>
                <w:bCs w:val="0"/>
                <w:color w:val="1F2933"/>
                <w:sz w:val="16"/>
                <w:szCs w:val="16"/>
              </w:rPr>
              <w:t>GKE / Kubernetes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0DA00F" wp14:textId="77777777" wp14:noSpellErr="1">
            <w:pPr>
              <w:jc w:val="left"/>
            </w:pPr>
            <w:r w:rsidRPr="0AB26C46" w:rsidR="0AB26C46">
              <w:rPr>
                <w:rFonts w:ascii="Aptos" w:hAnsi="Aptos"/>
                <w:b w:val="0"/>
                <w:bCs w:val="0"/>
                <w:color w:val="1F2933"/>
                <w:sz w:val="16"/>
                <w:szCs w:val="16"/>
              </w:rPr>
              <w:t>Events show image ref, pull error, auth issue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C5981F5" wp14:textId="77777777" wp14:noSpellErr="1">
            <w:pPr>
              <w:jc w:val="left"/>
            </w:pPr>
            <w:r w:rsidRPr="0AB26C46" w:rsidR="0AB26C46">
              <w:rPr>
                <w:rFonts w:ascii="Aptos" w:hAnsi="Aptos"/>
                <w:b w:val="0"/>
                <w:bCs w:val="0"/>
                <w:color w:val="1F2933"/>
                <w:sz w:val="16"/>
                <w:szCs w:val="16"/>
              </w:rPr>
              <w:t>Artifact Registry if registry-side detail needed</w:t>
            </w:r>
          </w:p>
        </w:tc>
      </w:tr>
      <w:tr xmlns:wp14="http://schemas.microsoft.com/office/word/2010/wordml" w:rsidTr="0AB26C46" w14:paraId="737BF9B0"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418B8F" wp14:textId="77777777" wp14:noSpellErr="1">
            <w:pPr>
              <w:jc w:val="left"/>
            </w:pPr>
            <w:r w:rsidRPr="0AB26C46" w:rsidR="0AB26C46">
              <w:rPr>
                <w:rFonts w:ascii="Aptos" w:hAnsi="Aptos"/>
                <w:b w:val="0"/>
                <w:bCs w:val="0"/>
                <w:color w:val="1F2933"/>
                <w:sz w:val="16"/>
                <w:szCs w:val="16"/>
              </w:rPr>
              <w:t>OOMKilled</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6D4AE6C" wp14:textId="77777777" wp14:noSpellErr="1">
            <w:pPr>
              <w:jc w:val="left"/>
            </w:pPr>
            <w:r w:rsidRPr="0AB26C46" w:rsidR="0AB26C46">
              <w:rPr>
                <w:rFonts w:ascii="Aptos" w:hAnsi="Aptos"/>
                <w:b w:val="0"/>
                <w:bCs w:val="0"/>
                <w:color w:val="1F2933"/>
                <w:sz w:val="16"/>
                <w:szCs w:val="16"/>
              </w:rPr>
              <w:t>GKE / Kubernetes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A6116A" wp14:textId="77777777" wp14:noSpellErr="1">
            <w:pPr>
              <w:jc w:val="left"/>
            </w:pPr>
            <w:r w:rsidRPr="0AB26C46" w:rsidR="0AB26C46">
              <w:rPr>
                <w:rFonts w:ascii="Aptos" w:hAnsi="Aptos"/>
                <w:b w:val="0"/>
                <w:bCs w:val="0"/>
                <w:color w:val="1F2933"/>
                <w:sz w:val="16"/>
                <w:szCs w:val="16"/>
              </w:rPr>
              <w:t>Exit 137, memory limit, previous logs are primary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F94D7D" wp14:textId="77777777" wp14:noSpellErr="1">
            <w:pPr>
              <w:jc w:val="left"/>
            </w:pPr>
            <w:r w:rsidRPr="0AB26C46" w:rsidR="0AB26C46">
              <w:rPr>
                <w:rFonts w:ascii="Aptos" w:hAnsi="Aptos"/>
                <w:b w:val="0"/>
                <w:bCs w:val="0"/>
                <w:color w:val="1F2933"/>
                <w:sz w:val="16"/>
                <w:szCs w:val="16"/>
              </w:rPr>
              <w:t>Metrics for memory pressure trend</w:t>
            </w:r>
          </w:p>
        </w:tc>
      </w:tr>
      <w:tr xmlns:wp14="http://schemas.microsoft.com/office/word/2010/wordml" w:rsidTr="0AB26C46" w14:paraId="4547D421"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D34C26" wp14:textId="77777777" wp14:noSpellErr="1">
            <w:pPr>
              <w:jc w:val="left"/>
            </w:pPr>
            <w:r w:rsidRPr="0AB26C46" w:rsidR="0AB26C46">
              <w:rPr>
                <w:rFonts w:ascii="Aptos" w:hAnsi="Aptos"/>
                <w:b w:val="0"/>
                <w:bCs w:val="0"/>
                <w:color w:val="1F2933"/>
                <w:sz w:val="16"/>
                <w:szCs w:val="16"/>
              </w:rPr>
              <w:t>Latency / SLO Burn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804EFF" wp14:textId="77777777" wp14:noSpellErr="1">
            <w:pPr>
              <w:jc w:val="left"/>
            </w:pPr>
            <w:r w:rsidRPr="0AB26C46" w:rsidR="0AB26C46">
              <w:rPr>
                <w:rFonts w:ascii="Aptos" w:hAnsi="Aptos"/>
                <w:b w:val="0"/>
                <w:bCs w:val="0"/>
                <w:color w:val="1F2933"/>
                <w:sz w:val="16"/>
                <w:szCs w:val="16"/>
              </w:rPr>
              <w:t>Prometheus / Cloud Monitoring</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C1FE8F" wp14:textId="77777777" wp14:noSpellErr="1">
            <w:pPr>
              <w:jc w:val="left"/>
            </w:pPr>
            <w:r w:rsidRPr="0AB26C46" w:rsidR="0AB26C46">
              <w:rPr>
                <w:rFonts w:ascii="Aptos" w:hAnsi="Aptos"/>
                <w:b w:val="0"/>
                <w:bCs w:val="0"/>
                <w:color w:val="1F2933"/>
                <w:sz w:val="16"/>
                <w:szCs w:val="16"/>
              </w:rPr>
              <w:t>Metrics are primary evidence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39AF09" wp14:textId="77777777" wp14:noSpellErr="1">
            <w:pPr>
              <w:jc w:val="left"/>
            </w:pPr>
            <w:r w:rsidRPr="0AB26C46" w:rsidR="0AB26C46">
              <w:rPr>
                <w:rFonts w:ascii="Aptos" w:hAnsi="Aptos"/>
                <w:b w:val="0"/>
                <w:bCs w:val="0"/>
                <w:color w:val="1F2933"/>
                <w:sz w:val="16"/>
                <w:szCs w:val="16"/>
              </w:rPr>
              <w:t>Grafana annotations, deployment history</w:t>
            </w:r>
          </w:p>
        </w:tc>
      </w:tr>
      <w:tr xmlns:wp14="http://schemas.microsoft.com/office/word/2010/wordml" w:rsidTr="0AB26C46" w14:paraId="400583AB"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BE6BE0" wp14:textId="77777777" wp14:noSpellErr="1">
            <w:pPr>
              <w:jc w:val="left"/>
            </w:pPr>
            <w:r w:rsidRPr="0AB26C46" w:rsidR="0AB26C46">
              <w:rPr>
                <w:rFonts w:ascii="Aptos" w:hAnsi="Aptos"/>
                <w:b w:val="0"/>
                <w:bCs w:val="0"/>
                <w:color w:val="1F2933"/>
                <w:sz w:val="16"/>
                <w:szCs w:val="16"/>
              </w:rPr>
              <w:t>Application Error Spike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B32075" wp14:textId="77777777" wp14:noSpellErr="1">
            <w:pPr>
              <w:jc w:val="left"/>
            </w:pPr>
            <w:r w:rsidRPr="0AB26C46" w:rsidR="0AB26C46">
              <w:rPr>
                <w:rFonts w:ascii="Aptos" w:hAnsi="Aptos"/>
                <w:b w:val="0"/>
                <w:bCs w:val="0"/>
                <w:color w:val="1F2933"/>
                <w:sz w:val="16"/>
                <w:szCs w:val="16"/>
              </w:rPr>
              <w:t>Elastic / Logging MCP</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BECE80" wp14:textId="77777777" wp14:noSpellErr="1">
            <w:pPr>
              <w:jc w:val="left"/>
            </w:pPr>
            <w:r w:rsidRPr="0AB26C46" w:rsidR="0AB26C46">
              <w:rPr>
                <w:rFonts w:ascii="Aptos" w:hAnsi="Aptos"/>
                <w:b w:val="0"/>
                <w:bCs w:val="0"/>
                <w:color w:val="1F2933"/>
                <w:sz w:val="16"/>
                <w:szCs w:val="16"/>
              </w:rPr>
              <w:t>Stack traces and first occurrence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78B0551" wp14:textId="77777777" wp14:noSpellErr="1">
            <w:pPr>
              <w:jc w:val="left"/>
            </w:pPr>
            <w:r w:rsidRPr="0AB26C46" w:rsidR="0AB26C46">
              <w:rPr>
                <w:rFonts w:ascii="Aptos" w:hAnsi="Aptos"/>
                <w:b w:val="0"/>
                <w:bCs w:val="0"/>
                <w:color w:val="1F2933"/>
                <w:sz w:val="16"/>
                <w:szCs w:val="16"/>
              </w:rPr>
              <w:t>Kubernetes for pod / deployment state</w:t>
            </w:r>
          </w:p>
        </w:tc>
      </w:tr>
      <w:tr xmlns:wp14="http://schemas.microsoft.com/office/word/2010/wordml" w:rsidTr="0AB26C46" w14:paraId="13D950B7"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52FC79" wp14:textId="77777777" wp14:noSpellErr="1">
            <w:pPr>
              <w:jc w:val="left"/>
            </w:pPr>
            <w:r w:rsidRPr="0AB26C46" w:rsidR="0AB26C46">
              <w:rPr>
                <w:rFonts w:ascii="Aptos" w:hAnsi="Aptos"/>
                <w:b w:val="0"/>
                <w:bCs w:val="0"/>
                <w:color w:val="1F2933"/>
                <w:sz w:val="16"/>
                <w:szCs w:val="16"/>
              </w:rPr>
              <w:t>Unknown alert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BF4426" wp14:textId="77777777" wp14:noSpellErr="1">
            <w:pPr>
              <w:jc w:val="left"/>
            </w:pPr>
            <w:r w:rsidRPr="0AB26C46" w:rsidR="0AB26C46">
              <w:rPr>
                <w:rFonts w:ascii="Aptos" w:hAnsi="Aptos"/>
                <w:b w:val="0"/>
                <w:bCs w:val="0"/>
                <w:color w:val="1F2933"/>
                <w:sz w:val="16"/>
                <w:szCs w:val="16"/>
              </w:rPr>
              <w:t>Kubernetes first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3F173C8" wp14:textId="77777777" wp14:noSpellErr="1">
            <w:pPr>
              <w:jc w:val="left"/>
            </w:pPr>
            <w:r w:rsidRPr="0AB26C46" w:rsidR="0AB26C46">
              <w:rPr>
                <w:rFonts w:ascii="Aptos" w:hAnsi="Aptos"/>
                <w:b w:val="0"/>
                <w:bCs w:val="0"/>
                <w:color w:val="1F2933"/>
                <w:sz w:val="16"/>
                <w:szCs w:val="16"/>
              </w:rPr>
              <w:t>Start with alert source and nearest runtime object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B17DEB" wp14:textId="77777777" wp14:noSpellErr="1">
            <w:pPr>
              <w:jc w:val="left"/>
            </w:pPr>
            <w:r w:rsidRPr="0AB26C46" w:rsidR="0AB26C46">
              <w:rPr>
                <w:rFonts w:ascii="Aptos" w:hAnsi="Aptos"/>
                <w:b w:val="0"/>
                <w:bCs w:val="0"/>
                <w:color w:val="1F2933"/>
                <w:sz w:val="16"/>
                <w:szCs w:val="16"/>
              </w:rPr>
              <w:t>Planner expands after gaps identified</w:t>
            </w:r>
          </w:p>
        </w:tc>
      </w:tr>
    </w:tbl>
    <w:p xmlns:wp14="http://schemas.microsoft.com/office/word/2010/wordml" w14:paraId="4B99056E" wp14:textId="77777777">
      <w:pPr>
        <w:spacing w:after="80"/>
      </w:pPr>
    </w:p>
    <w:p xmlns:wp14="http://schemas.microsoft.com/office/word/2010/wordml" w14:paraId="7ADC51A0" wp14:textId="77777777">
      <w:pPr>
        <w:pStyle w:val="ListBullet"/>
      </w:pPr>
      <w:r>
        <w:t>Prefer one targeted MCP call at a time for normal Kubernetes incidents.</w:t>
      </w:r>
    </w:p>
    <w:p xmlns:wp14="http://schemas.microsoft.com/office/word/2010/wordml" w14:paraId="692CAB79" wp14:textId="77777777">
      <w:pPr>
        <w:pStyle w:val="ListBullet"/>
      </w:pPr>
      <w:r>
        <w:t>Reuse existing evidence_id data before making a new MCP call.</w:t>
      </w:r>
    </w:p>
    <w:p xmlns:wp14="http://schemas.microsoft.com/office/word/2010/wordml" w14:paraId="32E9BF12" wp14:textId="12E4FA16">
      <w:pPr>
        <w:pStyle w:val="ListBullet"/>
        <w:rPr/>
      </w:pPr>
      <w:r w:rsidR="0AB26C46">
        <w:rPr/>
        <w:t xml:space="preserve">Parallel fan-out reserved for high-severity incidents or latency SLO </w:t>
      </w:r>
      <w:r w:rsidR="0829FBC6">
        <w:rPr/>
        <w:t>requirements</w:t>
      </w:r>
      <w:r w:rsidR="0AB26C46">
        <w:rPr/>
        <w:t>.</w:t>
      </w:r>
    </w:p>
    <w:p xmlns:wp14="http://schemas.microsoft.com/office/word/2010/wordml" w14:paraId="4522D21C" wp14:textId="77777777">
      <w:pPr>
        <w:pStyle w:val="ListBullet"/>
      </w:pPr>
      <w:r>
        <w:t>Every skipped source logged in sources_skipped for auditability.</w:t>
      </w:r>
    </w:p>
    <w:p xmlns:wp14="http://schemas.microsoft.com/office/word/2010/wordml" w14:paraId="668FB4B9" wp14:textId="77777777">
      <w:pPr>
        <w:pStyle w:val="ListBullet"/>
      </w:pPr>
      <w:r>
        <w:t>Tool selection accuracy measured by the automated evaluation pipeline on every deployment.</w:t>
      </w:r>
    </w:p>
    <w:p xmlns:wp14="http://schemas.microsoft.com/office/word/2010/wordml" w14:paraId="032755AF" wp14:textId="77777777">
      <w:pPr>
        <w:pStyle w:val="Heading1"/>
      </w:pPr>
      <w:r>
        <w:t>9. Memory Management</w:t>
      </w:r>
    </w:p>
    <w:p xmlns:wp14="http://schemas.microsoft.com/office/word/2010/wordml" w14:paraId="4E7563AB" wp14:textId="77777777">
      <w:pPr>
        <w:spacing w:after="120" w:line="259" w:lineRule="auto"/>
      </w:pPr>
      <w:r w:rsidRPr="0AB26C46" w:rsidR="0AB26C46">
        <w:rPr>
          <w:rFonts w:ascii="Aptos" w:hAnsi="Aptos"/>
          <w:color w:val="1F2933"/>
          <w:sz w:val="19"/>
          <w:szCs w:val="19"/>
        </w:rPr>
        <w:t xml:space="preserve">Memory is split into short-lived </w:t>
      </w:r>
      <w:bookmarkStart w:name="_Int_RjDKNKsX" w:id="480508855"/>
      <w:r w:rsidRPr="0AB26C46" w:rsidR="0AB26C46">
        <w:rPr>
          <w:rFonts w:ascii="Aptos" w:hAnsi="Aptos"/>
          <w:color w:val="1F2933"/>
          <w:sz w:val="19"/>
          <w:szCs w:val="19"/>
        </w:rPr>
        <w:t>investigation</w:t>
      </w:r>
      <w:bookmarkEnd w:id="480508855"/>
      <w:r w:rsidRPr="0AB26C46" w:rsidR="0AB26C46">
        <w:rPr>
          <w:rFonts w:ascii="Aptos" w:hAnsi="Aptos"/>
          <w:color w:val="1F2933"/>
          <w:sz w:val="19"/>
          <w:szCs w:val="19"/>
        </w:rPr>
        <w:t xml:space="preserve"> working memory and long-term validated learning. </w:t>
      </w:r>
      <w:bookmarkStart w:name="_Int_zNOdgSFm" w:id="1286599408"/>
      <w:r w:rsidRPr="0AB26C46" w:rsidR="0AB26C46">
        <w:rPr>
          <w:rFonts w:ascii="Aptos" w:hAnsi="Aptos"/>
          <w:color w:val="1F2933"/>
          <w:sz w:val="19"/>
          <w:szCs w:val="19"/>
        </w:rPr>
        <w:t>Confidence</w:t>
      </w:r>
      <w:bookmarkEnd w:id="1286599408"/>
      <w:r w:rsidRPr="0AB26C46" w:rsidR="0AB26C46">
        <w:rPr>
          <w:rFonts w:ascii="Aptos" w:hAnsi="Aptos"/>
          <w:color w:val="1F2933"/>
          <w:sz w:val="19"/>
          <w:szCs w:val="19"/>
        </w:rPr>
        <w:t xml:space="preserve"> score alone is not sufficient to write to long-term memory. A confident wrong RCA poisons future investigations.</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4924AD0F"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0E121D" wp14:textId="77777777" wp14:noSpellErr="1">
            <w:pPr>
              <w:jc w:val="left"/>
            </w:pPr>
            <w:r w:rsidRPr="0AB26C46" w:rsidR="0AB26C46">
              <w:rPr>
                <w:rFonts w:ascii="Aptos" w:hAnsi="Aptos"/>
                <w:b w:val="1"/>
                <w:bCs w:val="1"/>
                <w:color w:val="FFFFFF"/>
                <w:sz w:val="16"/>
                <w:szCs w:val="16"/>
              </w:rPr>
              <w:t>Memory Type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1B9D2CC" wp14:textId="77777777" wp14:noSpellErr="1">
            <w:pPr>
              <w:jc w:val="left"/>
            </w:pPr>
            <w:r w:rsidRPr="0AB26C46" w:rsidR="0AB26C46">
              <w:rPr>
                <w:rFonts w:ascii="Aptos" w:hAnsi="Aptos"/>
                <w:b w:val="1"/>
                <w:bCs w:val="1"/>
                <w:color w:val="FFFFFF"/>
                <w:sz w:val="16"/>
                <w:szCs w:val="16"/>
              </w:rPr>
              <w:t>Lifetime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1020BA5" wp14:textId="77777777" wp14:noSpellErr="1">
            <w:pPr>
              <w:jc w:val="left"/>
            </w:pPr>
            <w:r w:rsidRPr="0AB26C46" w:rsidR="0AB26C46">
              <w:rPr>
                <w:rFonts w:ascii="Aptos" w:hAnsi="Aptos"/>
                <w:b w:val="1"/>
                <w:bCs w:val="1"/>
                <w:color w:val="FFFFFF"/>
                <w:sz w:val="16"/>
                <w:szCs w:val="16"/>
              </w:rPr>
              <w:t>Stored Data</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0E2F43C" wp14:textId="77777777" wp14:noSpellErr="1">
            <w:pPr>
              <w:jc w:val="left"/>
            </w:pPr>
            <w:r w:rsidRPr="0AB26C46" w:rsidR="0AB26C46">
              <w:rPr>
                <w:rFonts w:ascii="Aptos" w:hAnsi="Aptos"/>
                <w:b w:val="1"/>
                <w:bCs w:val="1"/>
                <w:color w:val="FFFFFF"/>
                <w:sz w:val="16"/>
                <w:szCs w:val="16"/>
              </w:rPr>
              <w:t>Write Rule</w:t>
            </w:r>
          </w:p>
        </w:tc>
      </w:tr>
      <w:tr xmlns:wp14="http://schemas.microsoft.com/office/word/2010/wordml" w:rsidTr="0AB26C46" w14:paraId="1B62A979"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755CA3" wp14:textId="77777777" wp14:noSpellErr="1">
            <w:pPr>
              <w:jc w:val="left"/>
            </w:pPr>
            <w:r w:rsidRPr="0AB26C46" w:rsidR="0AB26C46">
              <w:rPr>
                <w:rFonts w:ascii="Aptos" w:hAnsi="Aptos"/>
                <w:b w:val="0"/>
                <w:bCs w:val="0"/>
                <w:color w:val="1F2933"/>
                <w:sz w:val="16"/>
                <w:szCs w:val="16"/>
              </w:rPr>
              <w:t>Session / Run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2F2237" wp14:textId="77777777" wp14:noSpellErr="1">
            <w:pPr>
              <w:jc w:val="left"/>
            </w:pPr>
            <w:r w:rsidRPr="0AB26C46" w:rsidR="0AB26C46">
              <w:rPr>
                <w:rFonts w:ascii="Aptos" w:hAnsi="Aptos"/>
                <w:b w:val="0"/>
                <w:bCs w:val="0"/>
                <w:color w:val="1F2933"/>
                <w:sz w:val="16"/>
                <w:szCs w:val="16"/>
              </w:rPr>
              <w:t>One investigation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507008" wp14:textId="77777777" wp14:noSpellErr="1">
            <w:pPr>
              <w:jc w:val="left"/>
            </w:pPr>
            <w:r w:rsidRPr="0AB26C46" w:rsidR="0AB26C46">
              <w:rPr>
                <w:rFonts w:ascii="Aptos" w:hAnsi="Aptos"/>
                <w:b w:val="0"/>
                <w:bCs w:val="0"/>
                <w:color w:val="1F2933"/>
                <w:sz w:val="16"/>
                <w:szCs w:val="16"/>
              </w:rPr>
              <w:t>run_id, evidence_ids, compressed facts, raw_refs, eval IDs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938F41" wp14:textId="77777777" wp14:noSpellErr="1">
            <w:pPr>
              <w:jc w:val="left"/>
            </w:pPr>
            <w:r w:rsidRPr="0AB26C46" w:rsidR="0AB26C46">
              <w:rPr>
                <w:rFonts w:ascii="Aptos" w:hAnsi="Aptos"/>
                <w:b w:val="0"/>
                <w:bCs w:val="0"/>
                <w:color w:val="1F2933"/>
                <w:sz w:val="16"/>
                <w:szCs w:val="16"/>
              </w:rPr>
              <w:t>Created at run start; cleared after</w:t>
            </w:r>
          </w:p>
        </w:tc>
      </w:tr>
      <w:tr xmlns:wp14="http://schemas.microsoft.com/office/word/2010/wordml" w:rsidTr="0AB26C46" w14:paraId="296681F4"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D7B495" wp14:textId="77777777" wp14:noSpellErr="1">
            <w:pPr>
              <w:jc w:val="left"/>
            </w:pPr>
            <w:r w:rsidRPr="0AB26C46" w:rsidR="0AB26C46">
              <w:rPr>
                <w:rFonts w:ascii="Aptos" w:hAnsi="Aptos"/>
                <w:b w:val="0"/>
                <w:bCs w:val="0"/>
                <w:color w:val="1F2933"/>
                <w:sz w:val="16"/>
                <w:szCs w:val="16"/>
              </w:rPr>
              <w:t>Incident Archive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148439" wp14:textId="77777777" wp14:noSpellErr="1">
            <w:pPr>
              <w:jc w:val="left"/>
            </w:pPr>
            <w:r w:rsidRPr="0AB26C46" w:rsidR="0AB26C46">
              <w:rPr>
                <w:rFonts w:ascii="Aptos" w:hAnsi="Aptos"/>
                <w:b w:val="0"/>
                <w:bCs w:val="0"/>
                <w:color w:val="1F2933"/>
                <w:sz w:val="16"/>
                <w:szCs w:val="16"/>
              </w:rPr>
              <w:t>Retention period</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CD8D4B" wp14:textId="77777777" wp14:noSpellErr="1">
            <w:pPr>
              <w:jc w:val="left"/>
            </w:pPr>
            <w:r w:rsidRPr="0AB26C46" w:rsidR="0AB26C46">
              <w:rPr>
                <w:rFonts w:ascii="Aptos" w:hAnsi="Aptos"/>
                <w:b w:val="0"/>
                <w:bCs w:val="0"/>
                <w:color w:val="1F2933"/>
                <w:sz w:val="16"/>
                <w:szCs w:val="16"/>
              </w:rPr>
              <w:t>Final RCA, evidence chain, GCS references, validation status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0980BC7" wp14:textId="77777777" wp14:noSpellErr="1">
            <w:pPr>
              <w:jc w:val="left"/>
            </w:pPr>
            <w:r w:rsidRPr="0AB26C46" w:rsidR="0AB26C46">
              <w:rPr>
                <w:rFonts w:ascii="Aptos" w:hAnsi="Aptos"/>
                <w:b w:val="0"/>
                <w:bCs w:val="0"/>
                <w:color w:val="1F2933"/>
                <w:sz w:val="16"/>
                <w:szCs w:val="16"/>
              </w:rPr>
              <w:t>Written for audit</w:t>
            </w:r>
          </w:p>
        </w:tc>
      </w:tr>
      <w:tr xmlns:wp14="http://schemas.microsoft.com/office/word/2010/wordml" w:rsidTr="0AB26C46" w14:paraId="56120AB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4DF656" wp14:textId="77777777" wp14:noSpellErr="1">
            <w:pPr>
              <w:jc w:val="left"/>
            </w:pPr>
            <w:r w:rsidRPr="0AB26C46" w:rsidR="0AB26C46">
              <w:rPr>
                <w:rFonts w:ascii="Aptos" w:hAnsi="Aptos"/>
                <w:b w:val="0"/>
                <w:bCs w:val="0"/>
                <w:color w:val="1F2933"/>
                <w:sz w:val="16"/>
                <w:szCs w:val="16"/>
              </w:rPr>
              <w:t>Long-Term Memory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F4E763" wp14:textId="77777777" wp14:noSpellErr="1">
            <w:pPr>
              <w:jc w:val="left"/>
            </w:pPr>
            <w:r w:rsidRPr="0AB26C46" w:rsidR="0AB26C46">
              <w:rPr>
                <w:rFonts w:ascii="Aptos" w:hAnsi="Aptos"/>
                <w:b w:val="0"/>
                <w:bCs w:val="0"/>
                <w:color w:val="1F2933"/>
                <w:sz w:val="16"/>
                <w:szCs w:val="16"/>
              </w:rPr>
              <w:t>Persistent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4CABFF" wp14:textId="77777777" wp14:noSpellErr="1">
            <w:pPr>
              <w:jc w:val="left"/>
            </w:pPr>
            <w:r w:rsidRPr="0AB26C46" w:rsidR="0AB26C46">
              <w:rPr>
                <w:rFonts w:ascii="Aptos" w:hAnsi="Aptos"/>
                <w:b w:val="0"/>
                <w:bCs w:val="0"/>
                <w:color w:val="1F2933"/>
                <w:sz w:val="16"/>
                <w:szCs w:val="16"/>
              </w:rPr>
              <w:t>Validated RCA patterns and proven remediation context only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6F527A" wp14:textId="77777777" wp14:noSpellErr="1">
            <w:pPr>
              <w:jc w:val="left"/>
            </w:pPr>
            <w:r w:rsidRPr="0AB26C46" w:rsidR="0AB26C46">
              <w:rPr>
                <w:rFonts w:ascii="Aptos" w:hAnsi="Aptos"/>
                <w:b w:val="0"/>
                <w:bCs w:val="0"/>
                <w:color w:val="1F2933"/>
                <w:sz w:val="16"/>
                <w:szCs w:val="16"/>
              </w:rPr>
              <w:t>Only after all four gates pass</w:t>
            </w:r>
          </w:p>
        </w:tc>
      </w:tr>
      <w:tr xmlns:wp14="http://schemas.microsoft.com/office/word/2010/wordml" w:rsidTr="0AB26C46" w14:paraId="56A84A82"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72CAB5" wp14:textId="77777777" wp14:noSpellErr="1">
            <w:pPr>
              <w:jc w:val="left"/>
            </w:pPr>
            <w:r w:rsidRPr="0AB26C46" w:rsidR="0AB26C46">
              <w:rPr>
                <w:rFonts w:ascii="Aptos" w:hAnsi="Aptos"/>
                <w:b w:val="0"/>
                <w:bCs w:val="0"/>
                <w:color w:val="1F2933"/>
                <w:sz w:val="16"/>
                <w:szCs w:val="16"/>
              </w:rPr>
              <w:t>Rejected Store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7D86F8" wp14:textId="77777777" wp14:noSpellErr="1">
            <w:pPr>
              <w:jc w:val="left"/>
            </w:pPr>
            <w:r w:rsidRPr="0AB26C46" w:rsidR="0AB26C46">
              <w:rPr>
                <w:rFonts w:ascii="Aptos" w:hAnsi="Aptos"/>
                <w:b w:val="0"/>
                <w:bCs w:val="0"/>
                <w:color w:val="1F2933"/>
                <w:sz w:val="16"/>
                <w:szCs w:val="16"/>
              </w:rPr>
              <w:t>Persistent test data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7A39DCB" wp14:textId="77777777" wp14:noSpellErr="1">
            <w:pPr>
              <w:jc w:val="left"/>
            </w:pPr>
            <w:r w:rsidRPr="0AB26C46" w:rsidR="0AB26C46">
              <w:rPr>
                <w:rFonts w:ascii="Aptos" w:hAnsi="Aptos"/>
                <w:b w:val="0"/>
                <w:bCs w:val="0"/>
                <w:color w:val="1F2933"/>
                <w:sz w:val="16"/>
                <w:szCs w:val="16"/>
              </w:rPr>
              <w:t>Wrong RCAs, bad routing, failed calibration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9D07D02" wp14:textId="77777777">
            <w:pPr>
              <w:jc w:val="left"/>
            </w:pPr>
            <w:bookmarkStart w:name="_Int_Xp0swGsP" w:id="218970067"/>
            <w:r w:rsidRPr="0AB26C46" w:rsidR="0AB26C46">
              <w:rPr>
                <w:rFonts w:ascii="Aptos" w:hAnsi="Aptos"/>
                <w:b w:val="0"/>
                <w:bCs w:val="0"/>
                <w:color w:val="1F2933"/>
                <w:sz w:val="16"/>
                <w:szCs w:val="16"/>
              </w:rPr>
              <w:t>Auto-added</w:t>
            </w:r>
            <w:bookmarkEnd w:id="218970067"/>
            <w:r w:rsidRPr="0AB26C46" w:rsidR="0AB26C46">
              <w:rPr>
                <w:rFonts w:ascii="Aptos" w:hAnsi="Aptos"/>
                <w:b w:val="0"/>
                <w:bCs w:val="0"/>
                <w:color w:val="1F2933"/>
                <w:sz w:val="16"/>
                <w:szCs w:val="16"/>
              </w:rPr>
              <w:t xml:space="preserve"> to regression test suite</w:t>
            </w:r>
          </w:p>
        </w:tc>
      </w:tr>
    </w:tbl>
    <w:p xmlns:wp14="http://schemas.microsoft.com/office/word/2010/wordml" w14:paraId="1299C43A" wp14:textId="77777777">
      <w:pPr>
        <w:spacing w:after="80"/>
      </w:pPr>
    </w:p>
    <w:p xmlns:wp14="http://schemas.microsoft.com/office/word/2010/wordml" w14:paraId="6A74B971" wp14:textId="77777777">
      <w:pPr>
        <w:pStyle w:val="SRESubsection"/>
      </w:pPr>
      <w:r>
        <w:t>Four-Gate Validation Pipeline</w:t>
      </w:r>
    </w:p>
    <w:p xmlns:wp14="http://schemas.microsoft.com/office/word/2010/wordml" w14:paraId="2E9D4398" wp14:textId="77777777">
      <w:pPr>
        <w:spacing w:after="120" w:line="259" w:lineRule="auto"/>
      </w:pPr>
      <w:r w:rsidRPr="0AB26C46" w:rsidR="0AB26C46">
        <w:rPr>
          <w:rFonts w:ascii="Aptos" w:hAnsi="Aptos"/>
          <w:color w:val="1F2933"/>
          <w:sz w:val="19"/>
          <w:szCs w:val="19"/>
        </w:rPr>
        <w:t>All four gates must pass before any pattern is written to long-term memory.</w:t>
      </w:r>
    </w:p>
    <w:p xmlns:wp14="http://schemas.microsoft.com/office/word/2010/wordml" w:rsidP="0AB26C46" w14:paraId="4DDBEF00" wp14:textId="5BD7E657">
      <w:pPr>
        <w:pStyle w:val="Normal"/>
        <w:jc w:val="center"/>
      </w:pPr>
      <w:r w:rsidR="147E5662">
        <w:drawing>
          <wp:inline xmlns:wp14="http://schemas.microsoft.com/office/word/2010/wordprocessingDrawing" wp14:editId="6F62F7DB" wp14:anchorId="3AFCF328">
            <wp:extent cx="6781800" cy="4410075"/>
            <wp:effectExtent l="0" t="0" r="0" b="0"/>
            <wp:docPr id="1348414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414321" name="Picture 1348414321"/>
                    <pic:cNvPicPr/>
                  </pic:nvPicPr>
                  <pic:blipFill>
                    <a:blip xmlns:r="http://schemas.openxmlformats.org/officeDocument/2006/relationships" r:embed="rId1205119938">
                      <a:extLst>
                        <a:ext uri="{28A0092B-C50C-407E-A947-70E740481C1C}">
                          <a14:useLocalDpi xmlns:a14="http://schemas.microsoft.com/office/drawing/2010/main"/>
                        </a:ext>
                      </a:extLst>
                    </a:blip>
                    <a:stretch>
                      <a:fillRect/>
                    </a:stretch>
                  </pic:blipFill>
                  <pic:spPr>
                    <a:xfrm>
                      <a:off x="0" y="0"/>
                      <a:ext cx="6781800" cy="4410075"/>
                    </a:xfrm>
                    <a:prstGeom prst="rect">
                      <a:avLst/>
                    </a:prstGeom>
                  </pic:spPr>
                </pic:pic>
              </a:graphicData>
            </a:graphic>
          </wp:inline>
        </w:drawing>
      </w:r>
    </w:p>
    <w:p xmlns:wp14="http://schemas.microsoft.com/office/word/2010/wordml" w14:paraId="625915F9" wp14:textId="77777777">
      <w:pPr>
        <w:pStyle w:val="Caption"/>
        <w:jc w:val="center"/>
      </w:pPr>
      <w:r>
        <w:rPr>
          <w:i/>
          <w:color w:val="52616B"/>
          <w:sz w:val="17"/>
        </w:rPr>
        <w:t>Figure 4 — Validated Memory Pipeline — Four Gates. Only human-validated, resolved, post-mortem approved, and remediation-verified RCAs enter long-term memory. Failures are equally valuable: rejected entries become regression test cases.</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0AB26C46" w14:paraId="49F44203"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9F982E" wp14:textId="77777777" wp14:noSpellErr="1">
            <w:pPr>
              <w:jc w:val="left"/>
            </w:pPr>
            <w:r w:rsidRPr="0AB26C46" w:rsidR="0AB26C46">
              <w:rPr>
                <w:rFonts w:ascii="Aptos" w:hAnsi="Aptos"/>
                <w:b w:val="1"/>
                <w:bCs w:val="1"/>
                <w:color w:val="FFFFFF"/>
                <w:sz w:val="17"/>
                <w:szCs w:val="17"/>
              </w:rPr>
              <w:t>Gate 1</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69AE21B" wp14:textId="77777777">
            <w:pPr>
              <w:jc w:val="left"/>
            </w:pPr>
            <w:r w:rsidRPr="0AB26C46" w:rsidR="0AB26C46">
              <w:rPr>
                <w:rFonts w:ascii="Aptos" w:hAnsi="Aptos"/>
                <w:b w:val="1"/>
                <w:bCs w:val="1"/>
                <w:color w:val="FFFFFF"/>
                <w:sz w:val="17"/>
                <w:szCs w:val="17"/>
              </w:rPr>
              <w:t>SRE confirms RCA is correct. MS Teams one-click confirm · Owner: CloudOps on-call</w:t>
            </w:r>
            <w:bookmarkStart w:name="_Int_Ao9p0kkH" w:id="1969495906"/>
            <w:r w:rsidRPr="0AB26C46" w:rsidR="0AB26C46">
              <w:rPr>
                <w:rFonts w:ascii="Aptos" w:hAnsi="Aptos"/>
                <w:b w:val="1"/>
                <w:bCs w:val="1"/>
                <w:color w:val="FFFFFF"/>
                <w:sz w:val="17"/>
                <w:szCs w:val="17"/>
              </w:rPr>
            </w:r>
            <w:bookmarkEnd w:id="1969495906"/>
            <w:r w:rsidRPr="0AB26C46" w:rsidR="0AB26C46">
              <w:rPr>
                <w:rFonts w:ascii="Aptos" w:hAnsi="Aptos"/>
                <w:b w:val="1"/>
                <w:bCs w:val="1"/>
                <w:color w:val="FFFFFF"/>
                <w:sz w:val="17"/>
                <w:szCs w:val="17"/>
              </w:rPr>
            </w:r>
          </w:p>
        </w:tc>
      </w:tr>
    </w:tbl>
    <w:p xmlns:wp14="http://schemas.microsoft.com/office/word/2010/wordml" w14:paraId="3461D779" wp14:textId="77777777">
      <w:pPr>
        <w:spacing w:after="80"/>
      </w:pP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0AB26C46" w14:paraId="0A12DB55"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A151CF" wp14:textId="77777777" wp14:noSpellErr="1">
            <w:pPr>
              <w:jc w:val="left"/>
            </w:pPr>
            <w:r w:rsidRPr="0AB26C46" w:rsidR="0AB26C46">
              <w:rPr>
                <w:rFonts w:ascii="Aptos" w:hAnsi="Aptos"/>
                <w:b w:val="1"/>
                <w:bCs w:val="1"/>
                <w:color w:val="FFFFFF"/>
                <w:sz w:val="17"/>
                <w:szCs w:val="17"/>
              </w:rPr>
              <w:t>Gate 2</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E25EED" wp14:textId="77777777">
            <w:pPr>
              <w:jc w:val="left"/>
            </w:pPr>
            <w:bookmarkStart w:name="_Int_pb9B2KXd" w:id="2132174372"/>
            <w:r w:rsidRPr="0AB26C46" w:rsidR="0AB26C46">
              <w:rPr>
                <w:rFonts w:ascii="Aptos" w:hAnsi="Aptos"/>
                <w:b w:val="1"/>
                <w:bCs w:val="1"/>
                <w:color w:val="FFFFFF"/>
                <w:sz w:val="17"/>
                <w:szCs w:val="17"/>
              </w:rPr>
              <w:t>Incident is</w:t>
            </w:r>
            <w:bookmarkEnd w:id="2132174372"/>
            <w:r w:rsidRPr="0AB26C46" w:rsidR="0AB26C46">
              <w:rPr>
                <w:rFonts w:ascii="Aptos" w:hAnsi="Aptos"/>
                <w:b w:val="1"/>
                <w:bCs w:val="1"/>
                <w:color w:val="FFFFFF"/>
                <w:sz w:val="17"/>
                <w:szCs w:val="17"/>
              </w:rPr>
              <w:t xml:space="preserve"> resolved. PagerDuty incident closed · Automated webhook</w:t>
            </w:r>
          </w:p>
        </w:tc>
      </w:tr>
      <w:tr xmlns:wp14="http://schemas.microsoft.com/office/word/2010/wordml" w:rsidTr="0AB26C46" w14:paraId="154A7920"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2B3A1D" wp14:textId="77777777" wp14:noSpellErr="1">
            <w:pPr>
              <w:jc w:val="left"/>
            </w:pPr>
            <w:r w:rsidRPr="0AB26C46" w:rsidR="0AB26C46">
              <w:rPr>
                <w:rFonts w:ascii="Aptos" w:hAnsi="Aptos"/>
                <w:b w:val="0"/>
                <w:bCs w:val="0"/>
                <w:color w:val="1F2933"/>
                <w:sz w:val="17"/>
                <w:szCs w:val="17"/>
              </w:rPr>
              <w:t>Gate 3</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361A469" wp14:textId="77777777" wp14:noSpellErr="1">
            <w:pPr>
              <w:jc w:val="left"/>
            </w:pPr>
            <w:r w:rsidRPr="0AB26C46" w:rsidR="0AB26C46">
              <w:rPr>
                <w:rFonts w:ascii="Aptos" w:hAnsi="Aptos"/>
                <w:b w:val="0"/>
                <w:bCs w:val="0"/>
                <w:color w:val="1F2933"/>
                <w:sz w:val="17"/>
                <w:szCs w:val="17"/>
              </w:rPr>
              <w:t>Postmortem review approves. Confluence / Jira sign-off · Team review</w:t>
            </w:r>
          </w:p>
        </w:tc>
      </w:tr>
      <w:tr xmlns:wp14="http://schemas.microsoft.com/office/word/2010/wordml" w:rsidTr="0AB26C46" w14:paraId="74AB4852"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CAAD80" wp14:textId="77777777" wp14:noSpellErr="1">
            <w:pPr>
              <w:jc w:val="left"/>
            </w:pPr>
            <w:r w:rsidRPr="0AB26C46" w:rsidR="0AB26C46">
              <w:rPr>
                <w:rFonts w:ascii="Aptos" w:hAnsi="Aptos"/>
                <w:b w:val="0"/>
                <w:bCs w:val="0"/>
                <w:color w:val="1F2933"/>
                <w:sz w:val="17"/>
                <w:szCs w:val="17"/>
              </w:rPr>
              <w:t>Gate 4</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006949" wp14:textId="77777777" wp14:noSpellErr="1">
            <w:pPr>
              <w:jc w:val="left"/>
            </w:pPr>
            <w:r w:rsidRPr="0AB26C46" w:rsidR="0AB26C46">
              <w:rPr>
                <w:rFonts w:ascii="Aptos" w:hAnsi="Aptos"/>
                <w:b w:val="0"/>
                <w:bCs w:val="0"/>
                <w:color w:val="1F2933"/>
                <w:sz w:val="17"/>
                <w:szCs w:val="17"/>
              </w:rPr>
              <w:t>Remediation verified — no recurrence within 7 days. Automated monitor · Owner: CloudOps</w:t>
            </w:r>
          </w:p>
        </w:tc>
      </w:tr>
    </w:tbl>
    <w:p xmlns:wp14="http://schemas.microsoft.com/office/word/2010/wordml" w14:paraId="3CF2D8B6" wp14:textId="77777777">
      <w:pPr>
        <w:spacing w:after="80"/>
      </w:pPr>
    </w:p>
    <w:p w:rsidR="0AB26C46" w:rsidP="0AB26C46" w:rsidRDefault="0AB26C46" w14:paraId="5852DD0C" w14:textId="5C061F21">
      <w:pPr>
        <w:pStyle w:val="SRESubsection"/>
      </w:pPr>
    </w:p>
    <w:p xmlns:wp14="http://schemas.microsoft.com/office/word/2010/wordml" w14:paraId="77831A96" wp14:textId="77777777">
      <w:pPr>
        <w:pStyle w:val="SRESubsection"/>
      </w:pPr>
      <w:r>
        <w:t>How Long-Term Memory Accelerates Future Investigations</w:t>
      </w:r>
    </w:p>
    <w:p xmlns:wp14="http://schemas.microsoft.com/office/word/2010/wordml" w14:paraId="3D4BE78F" wp14:textId="77777777">
      <w:pPr>
        <w:spacing w:after="120" w:line="259" w:lineRule="auto"/>
      </w:pPr>
      <w:r w:rsidRPr="0AB26C46" w:rsidR="0AB26C46">
        <w:rPr>
          <w:rFonts w:ascii="Aptos" w:hAnsi="Aptos"/>
          <w:color w:val="1F2933"/>
          <w:sz w:val="19"/>
          <w:szCs w:val="19"/>
        </w:rPr>
        <w:t>Once validated patterns accumulate, task_planner queries long-term memory at the start of every investigation before deciding which tools to call. The diagram below contrasts a cold-start investigation with a memory-hit investigation.</w:t>
      </w:r>
    </w:p>
    <w:p xmlns:wp14="http://schemas.microsoft.com/office/word/2010/wordml" w:rsidP="40D19BC0" w14:paraId="7211C5CA" wp14:textId="12D7769A">
      <w:pPr>
        <w:pStyle w:val="Normal"/>
        <w:jc w:val="center"/>
        <w:rPr>
          <w:i w:val="1"/>
          <w:iCs w:val="1"/>
          <w:color w:val="52616B"/>
          <w:sz w:val="17"/>
          <w:szCs w:val="17"/>
        </w:rPr>
      </w:pPr>
      <w:r w:rsidR="09C1A0E1">
        <w:drawing>
          <wp:inline xmlns:wp14="http://schemas.microsoft.com/office/word/2010/wordprocessingDrawing" wp14:editId="18849D5F" wp14:anchorId="5CF54C58">
            <wp:extent cx="6781800" cy="3771900"/>
            <wp:effectExtent l="0" t="0" r="0" b="0"/>
            <wp:docPr id="489156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156605" name="Picture 489156605"/>
                    <pic:cNvPicPr/>
                  </pic:nvPicPr>
                  <pic:blipFill>
                    <a:blip xmlns:r="http://schemas.openxmlformats.org/officeDocument/2006/relationships" r:embed="rId1638532879">
                      <a:extLst>
                        <a:ext uri="{28A0092B-C50C-407E-A947-70E740481C1C}">
                          <a14:useLocalDpi xmlns:a14="http://schemas.microsoft.com/office/drawing/2010/main"/>
                        </a:ext>
                      </a:extLst>
                    </a:blip>
                    <a:stretch>
                      <a:fillRect/>
                    </a:stretch>
                  </pic:blipFill>
                  <pic:spPr>
                    <a:xfrm>
                      <a:off x="0" y="0"/>
                      <a:ext cx="6781800" cy="3771900"/>
                    </a:xfrm>
                    <a:prstGeom prst="rect">
                      <a:avLst/>
                    </a:prstGeom>
                  </pic:spPr>
                </pic:pic>
              </a:graphicData>
            </a:graphic>
          </wp:inline>
        </w:drawing>
      </w:r>
      <w:r w:rsidRPr="40D19BC0" w:rsidR="0AB26C46">
        <w:rPr>
          <w:i w:val="1"/>
          <w:iCs w:val="1"/>
          <w:color w:val="52616B"/>
          <w:sz w:val="17"/>
          <w:szCs w:val="17"/>
        </w:rPr>
        <w:t>Figure 5 — Cost and iteration impact of validated memory hits over time.</w:t>
      </w:r>
      <w:r w:rsidRPr="40D19BC0" w:rsidR="5DC9984B">
        <w:rPr>
          <w:i w:val="1"/>
          <w:iCs w:val="1"/>
          <w:color w:val="52616B"/>
          <w:sz w:val="17"/>
          <w:szCs w:val="17"/>
        </w:rPr>
        <w:t xml:space="preserve">Validated memory hits are expected to reduce </w:t>
      </w:r>
      <w:bookmarkStart w:name="_Int_iBRozh4N" w:id="644795384"/>
      <w:r w:rsidRPr="40D19BC0" w:rsidR="5DC9984B">
        <w:rPr>
          <w:i w:val="1"/>
          <w:iCs w:val="1"/>
          <w:color w:val="52616B"/>
          <w:sz w:val="17"/>
          <w:szCs w:val="17"/>
        </w:rPr>
        <w:t>investigation</w:t>
      </w:r>
      <w:bookmarkEnd w:id="644795384"/>
      <w:r w:rsidRPr="40D19BC0" w:rsidR="5DC9984B">
        <w:rPr>
          <w:i w:val="1"/>
          <w:iCs w:val="1"/>
          <w:color w:val="52616B"/>
          <w:sz w:val="17"/>
          <w:szCs w:val="17"/>
        </w:rPr>
        <w:t xml:space="preserve"> iterations and token usage for repeat patterns. Actual savings will be measured during Phase 1b and later production validation.</w:t>
      </w:r>
    </w:p>
    <w:p xmlns:wp14="http://schemas.microsoft.com/office/word/2010/wordml" w14:paraId="5CDFB6DA" wp14:textId="77777777">
      <w:pPr>
        <w:pStyle w:val="Heading1"/>
      </w:pPr>
      <w:r>
        <w:t>10. Confidence Scoring and Loop Exit Strategy</w:t>
      </w:r>
    </w:p>
    <w:p xmlns:wp14="http://schemas.microsoft.com/office/word/2010/wordml" w14:paraId="0413EB5C" wp14:textId="77777777">
      <w:pPr>
        <w:spacing w:after="120" w:line="259" w:lineRule="auto"/>
      </w:pPr>
      <w:r>
        <w:rPr>
          <w:rFonts w:ascii="Aptos" w:hAnsi="Aptos"/>
          <w:color w:val="1F2933"/>
          <w:sz w:val="19"/>
        </w:rPr>
        <w:t>The confidence score is a calculated decision score using multiple signals, not a single LLM opinion.</w:t>
      </w:r>
    </w:p>
    <w:tbl>
      <w:tblPr>
        <w:tblW w:w="0" w:type="auto"/>
        <w:jc w:val="center"/>
        <w:tblLook w:val="04A0" w:firstRow="1" w:lastRow="0" w:firstColumn="1" w:lastColumn="0" w:noHBand="0" w:noVBand="1"/>
      </w:tblPr>
      <w:tblGrid>
        <w:gridCol w:w="10656"/>
      </w:tblGrid>
      <w:tr xmlns:wp14="http://schemas.microsoft.com/office/word/2010/wordml" w:rsidTr="0AB26C46" w14:paraId="6C40B5C4" wp14:textId="77777777">
        <w:tc>
          <w:tcPr>
            <w:tcW w:w="10656" w:type="dxa"/>
            <w:shd w:val="clear" w:color="auto" w:fill="EAF7EA"/>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rsidP="0AB26C46" w14:paraId="648B22FD" wp14:textId="55D36FAC">
            <w:pPr>
              <w:pStyle w:val="Normal"/>
              <w:spacing w:after="0"/>
            </w:pPr>
            <w:r w:rsidRPr="0AB26C46" w:rsidR="0AB26C46">
              <w:rPr>
                <w:rFonts w:ascii="Aptos" w:hAnsi="Aptos"/>
                <w:color w:val="1F2933"/>
                <w:sz w:val="18"/>
                <w:szCs w:val="18"/>
              </w:rPr>
              <w:t>✓ Automated Evaluation Pipeline: Accuracy is continuously measured using a golden dataset of known incidents with verified root causes. Every deployment must pass the</w:t>
            </w:r>
            <w:r w:rsidRPr="0AB26C46" w:rsidR="61514D9D">
              <w:rPr>
                <w:rFonts w:ascii="Aptos" w:hAnsi="Aptos" w:eastAsia="Aptos" w:cs="Aptos"/>
                <w:noProof w:val="0"/>
                <w:sz w:val="18"/>
                <w:szCs w:val="18"/>
                <w:lang w:val="en-US"/>
              </w:rPr>
              <w:t xml:space="preserve"> covered regression dataset before promotion. The dataset starts with known validated incident patterns and grows over time. The ≥85% RCA accuracy target applies once the dataset has enough validated cases to make the metric meaningful.</w:t>
            </w:r>
            <w:r w:rsidRPr="0AB26C46" w:rsidR="0AB26C46">
              <w:rPr>
                <w:rFonts w:ascii="Aptos" w:hAnsi="Aptos"/>
                <w:color w:val="1F2933"/>
                <w:sz w:val="18"/>
                <w:szCs w:val="18"/>
              </w:rPr>
              <w:t xml:space="preserve"> tool-routing accuracy ≥ 90%, schema compliance 100%, evidence citation validity 100%, latency &lt; 45 seconds, and token usage within baseline. A separate Gemini judge call scores each run. Failures are added to the golden dataset as regression cases. See Appendix D for full metrics.</w:t>
            </w:r>
          </w:p>
        </w:tc>
      </w:tr>
    </w:tbl>
    <w:p xmlns:wp14="http://schemas.microsoft.com/office/word/2010/wordml" w14:paraId="1FC39945" wp14:textId="77777777">
      <w:pPr>
        <w:spacing w:after="60"/>
      </w:pP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61BCE562"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8BF0C0" wp14:textId="77777777" wp14:noSpellErr="1">
            <w:pPr>
              <w:jc w:val="left"/>
            </w:pPr>
            <w:r w:rsidRPr="0AB26C46" w:rsidR="0AB26C46">
              <w:rPr>
                <w:rFonts w:ascii="Aptos" w:hAnsi="Aptos"/>
                <w:b w:val="1"/>
                <w:bCs w:val="1"/>
                <w:color w:val="FFFFFF"/>
                <w:sz w:val="17"/>
                <w:szCs w:val="17"/>
              </w:rPr>
              <w:t>Signal</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AFF7E1" wp14:textId="77777777" wp14:noSpellErr="1">
            <w:pPr>
              <w:jc w:val="left"/>
            </w:pPr>
            <w:r w:rsidRPr="0AB26C46" w:rsidR="0AB26C46">
              <w:rPr>
                <w:rFonts w:ascii="Aptos" w:hAnsi="Aptos"/>
                <w:b w:val="1"/>
                <w:bCs w:val="1"/>
                <w:color w:val="FFFFFF"/>
                <w:sz w:val="17"/>
                <w:szCs w:val="17"/>
              </w:rPr>
              <w:t>Purpose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A66D26" wp14:textId="77777777" wp14:noSpellErr="1">
            <w:pPr>
              <w:jc w:val="left"/>
            </w:pPr>
            <w:r w:rsidRPr="0AB26C46" w:rsidR="0AB26C46">
              <w:rPr>
                <w:rFonts w:ascii="Aptos" w:hAnsi="Aptos"/>
                <w:b w:val="1"/>
                <w:bCs w:val="1"/>
                <w:color w:val="FFFFFF"/>
                <w:sz w:val="17"/>
                <w:szCs w:val="17"/>
              </w:rPr>
              <w:t>Example</w:t>
            </w:r>
          </w:p>
        </w:tc>
      </w:tr>
      <w:tr xmlns:wp14="http://schemas.microsoft.com/office/word/2010/wordml" w:rsidTr="0AB26C46" w14:paraId="33C6A2C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37A1D1" wp14:textId="77777777" wp14:noSpellErr="1">
            <w:pPr>
              <w:jc w:val="left"/>
            </w:pPr>
            <w:r w:rsidRPr="0AB26C46" w:rsidR="0AB26C46">
              <w:rPr>
                <w:rFonts w:ascii="Aptos" w:hAnsi="Aptos"/>
                <w:b w:val="0"/>
                <w:bCs w:val="0"/>
                <w:color w:val="1F2933"/>
                <w:sz w:val="17"/>
                <w:szCs w:val="17"/>
              </w:rPr>
              <w:t>Evidence Completeness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30C6B7" wp14:textId="77777777" wp14:noSpellErr="1">
            <w:pPr>
              <w:jc w:val="left"/>
            </w:pPr>
            <w:r w:rsidRPr="0AB26C46" w:rsidR="0AB26C46">
              <w:rPr>
                <w:rFonts w:ascii="Aptos" w:hAnsi="Aptos"/>
                <w:b w:val="0"/>
                <w:bCs w:val="0"/>
                <w:color w:val="1F2933"/>
                <w:sz w:val="17"/>
                <w:szCs w:val="17"/>
              </w:rPr>
              <w:t>Have minimum required facts for this incident type?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65740C" wp14:textId="77777777">
            <w:pPr>
              <w:jc w:val="left"/>
            </w:pPr>
            <w:r w:rsidRPr="0AB26C46" w:rsidR="0AB26C46">
              <w:rPr>
                <w:rFonts w:ascii="Aptos" w:hAnsi="Aptos"/>
                <w:b w:val="0"/>
                <w:bCs w:val="0"/>
                <w:color w:val="1F2933"/>
                <w:sz w:val="17"/>
                <w:szCs w:val="17"/>
              </w:rPr>
              <w:t xml:space="preserve">OOMKilled </w:t>
            </w:r>
            <w:bookmarkStart w:name="_Int_2vv8BoSo" w:id="2114021444"/>
            <w:r w:rsidRPr="0AB26C46" w:rsidR="0AB26C46">
              <w:rPr>
                <w:rFonts w:ascii="Aptos" w:hAnsi="Aptos"/>
                <w:b w:val="0"/>
                <w:bCs w:val="0"/>
                <w:color w:val="1F2933"/>
                <w:sz w:val="17"/>
                <w:szCs w:val="17"/>
              </w:rPr>
              <w:t>needs:</w:t>
            </w:r>
            <w:bookmarkEnd w:id="2114021444"/>
            <w:r w:rsidRPr="0AB26C46" w:rsidR="0AB26C46">
              <w:rPr>
                <w:rFonts w:ascii="Aptos" w:hAnsi="Aptos"/>
                <w:b w:val="0"/>
                <w:bCs w:val="0"/>
                <w:color w:val="1F2933"/>
                <w:sz w:val="17"/>
                <w:szCs w:val="17"/>
              </w:rPr>
              <w:t xml:space="preserve"> exit code, memory limit, restart count</w:t>
            </w:r>
          </w:p>
        </w:tc>
      </w:tr>
      <w:tr xmlns:wp14="http://schemas.microsoft.com/office/word/2010/wordml" w:rsidTr="0AB26C46" w14:paraId="585E2F93"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44A7E9" wp14:textId="77777777" wp14:noSpellErr="1">
            <w:pPr>
              <w:jc w:val="left"/>
            </w:pPr>
            <w:r w:rsidRPr="0AB26C46" w:rsidR="0AB26C46">
              <w:rPr>
                <w:rFonts w:ascii="Aptos" w:hAnsi="Aptos"/>
                <w:b w:val="0"/>
                <w:bCs w:val="0"/>
                <w:color w:val="1F2933"/>
                <w:sz w:val="17"/>
                <w:szCs w:val="17"/>
              </w:rPr>
              <w:t>Evidence Agreement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0CDB051" wp14:textId="77777777" wp14:noSpellErr="1">
            <w:pPr>
              <w:jc w:val="left"/>
            </w:pPr>
            <w:r w:rsidRPr="0AB26C46" w:rsidR="0AB26C46">
              <w:rPr>
                <w:rFonts w:ascii="Aptos" w:hAnsi="Aptos"/>
                <w:b w:val="0"/>
                <w:bCs w:val="0"/>
                <w:color w:val="1F2933"/>
                <w:sz w:val="17"/>
                <w:szCs w:val="17"/>
              </w:rPr>
              <w:t>Do multiple independent facts support the same cause?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7EB165" wp14:textId="77777777" wp14:noSpellErr="1">
            <w:pPr>
              <w:jc w:val="left"/>
            </w:pPr>
            <w:r w:rsidRPr="0AB26C46" w:rsidR="0AB26C46">
              <w:rPr>
                <w:rFonts w:ascii="Aptos" w:hAnsi="Aptos"/>
                <w:b w:val="0"/>
                <w:bCs w:val="0"/>
                <w:color w:val="1F2933"/>
                <w:sz w:val="17"/>
                <w:szCs w:val="17"/>
              </w:rPr>
              <w:t>Pod state + previous logs both confirm OOMKilled</w:t>
            </w:r>
          </w:p>
        </w:tc>
      </w:tr>
      <w:tr xmlns:wp14="http://schemas.microsoft.com/office/word/2010/wordml" w:rsidTr="0AB26C46" w14:paraId="3A6796F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CA54CA" wp14:textId="77777777" wp14:noSpellErr="1">
            <w:pPr>
              <w:jc w:val="left"/>
            </w:pPr>
            <w:r w:rsidRPr="0AB26C46" w:rsidR="0AB26C46">
              <w:rPr>
                <w:rFonts w:ascii="Aptos" w:hAnsi="Aptos"/>
                <w:b w:val="0"/>
                <w:bCs w:val="0"/>
                <w:color w:val="1F2933"/>
                <w:sz w:val="17"/>
                <w:szCs w:val="17"/>
              </w:rPr>
              <w:t>Citation Validity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FD85988" wp14:textId="77777777" wp14:noSpellErr="1">
            <w:pPr>
              <w:jc w:val="left"/>
            </w:pPr>
            <w:r w:rsidRPr="0AB26C46" w:rsidR="0AB26C46">
              <w:rPr>
                <w:rFonts w:ascii="Aptos" w:hAnsi="Aptos"/>
                <w:b w:val="0"/>
                <w:bCs w:val="0"/>
                <w:color w:val="1F2933"/>
                <w:sz w:val="17"/>
                <w:szCs w:val="17"/>
              </w:rPr>
              <w:t>Can every RCA claim reference a specific evidence_id?</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F89CDF" wp14:textId="77777777">
            <w:pPr>
              <w:jc w:val="left"/>
            </w:pPr>
            <w:r w:rsidRPr="0AB26C46" w:rsidR="0AB26C46">
              <w:rPr>
                <w:rFonts w:ascii="Aptos" w:hAnsi="Aptos"/>
                <w:b w:val="0"/>
                <w:bCs w:val="0"/>
                <w:color w:val="1F2933"/>
                <w:sz w:val="17"/>
                <w:szCs w:val="17"/>
              </w:rPr>
              <w:t xml:space="preserve">Every claim </w:t>
            </w:r>
            <w:bookmarkStart w:name="_Int_fPhekYAE" w:id="422552543"/>
            <w:r w:rsidRPr="0AB26C46" w:rsidR="0AB26C46">
              <w:rPr>
                <w:rFonts w:ascii="Aptos" w:hAnsi="Aptos"/>
                <w:b w:val="0"/>
                <w:bCs w:val="0"/>
                <w:color w:val="1F2933"/>
                <w:sz w:val="17"/>
                <w:szCs w:val="17"/>
              </w:rPr>
              <w:t>maps</w:t>
            </w:r>
            <w:bookmarkEnd w:id="422552543"/>
            <w:r w:rsidRPr="0AB26C46" w:rsidR="0AB26C46">
              <w:rPr>
                <w:rFonts w:ascii="Aptos" w:hAnsi="Aptos"/>
                <w:b w:val="0"/>
                <w:bCs w:val="0"/>
                <w:color w:val="1F2933"/>
                <w:sz w:val="17"/>
                <w:szCs w:val="17"/>
              </w:rPr>
              <w:t xml:space="preserve"> to ev_001, ev_002, etc.</w:t>
            </w:r>
          </w:p>
        </w:tc>
      </w:tr>
      <w:tr xmlns:wp14="http://schemas.microsoft.com/office/word/2010/wordml" w:rsidTr="0AB26C46" w14:paraId="323462FD"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40E371" wp14:textId="77777777" wp14:noSpellErr="1">
            <w:pPr>
              <w:jc w:val="left"/>
            </w:pPr>
            <w:r w:rsidRPr="0AB26C46" w:rsidR="0AB26C46">
              <w:rPr>
                <w:rFonts w:ascii="Aptos" w:hAnsi="Aptos"/>
                <w:b w:val="0"/>
                <w:bCs w:val="0"/>
                <w:color w:val="1F2933"/>
                <w:sz w:val="17"/>
                <w:szCs w:val="17"/>
              </w:rPr>
              <w:t>Tool Coverage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CDEC63" wp14:textId="77777777" wp14:noSpellErr="1">
            <w:pPr>
              <w:jc w:val="left"/>
            </w:pPr>
            <w:r w:rsidRPr="0AB26C46" w:rsidR="0AB26C46">
              <w:rPr>
                <w:rFonts w:ascii="Aptos" w:hAnsi="Aptos"/>
                <w:b w:val="0"/>
                <w:bCs w:val="0"/>
                <w:color w:val="1F2933"/>
                <w:sz w:val="17"/>
                <w:szCs w:val="17"/>
              </w:rPr>
              <w:t>Did the agent call the right source and skip unnecessary ones?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16EE20" wp14:textId="77777777" wp14:noSpellErr="1">
            <w:pPr>
              <w:jc w:val="left"/>
            </w:pPr>
            <w:r w:rsidRPr="0AB26C46" w:rsidR="0AB26C46">
              <w:rPr>
                <w:rFonts w:ascii="Aptos" w:hAnsi="Aptos"/>
                <w:b w:val="0"/>
                <w:bCs w:val="0"/>
                <w:color w:val="1F2933"/>
                <w:sz w:val="17"/>
                <w:szCs w:val="17"/>
              </w:rPr>
              <w:t>CrashLoopBackOff uses previous logs before metrics</w:t>
            </w:r>
          </w:p>
        </w:tc>
      </w:tr>
      <w:tr xmlns:wp14="http://schemas.microsoft.com/office/word/2010/wordml" w:rsidTr="0AB26C46" w14:paraId="70E10C4A"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2BCE50" wp14:textId="77777777" wp14:noSpellErr="1">
            <w:pPr>
              <w:jc w:val="left"/>
            </w:pPr>
            <w:r w:rsidRPr="0AB26C46" w:rsidR="0AB26C46">
              <w:rPr>
                <w:rFonts w:ascii="Aptos" w:hAnsi="Aptos"/>
                <w:b w:val="0"/>
                <w:bCs w:val="0"/>
                <w:color w:val="1F2933"/>
                <w:sz w:val="17"/>
                <w:szCs w:val="17"/>
              </w:rPr>
              <w:t>Novelty / Memory Match</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E5C96E" wp14:textId="77777777" wp14:noSpellErr="1">
            <w:pPr>
              <w:jc w:val="left"/>
            </w:pPr>
            <w:r w:rsidRPr="0AB26C46" w:rsidR="0AB26C46">
              <w:rPr>
                <w:rFonts w:ascii="Aptos" w:hAnsi="Aptos"/>
                <w:b w:val="0"/>
                <w:bCs w:val="0"/>
                <w:color w:val="1F2933"/>
                <w:sz w:val="17"/>
                <w:szCs w:val="17"/>
              </w:rPr>
              <w:t>Is this a known pattern or a novel ambiguous case?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550F097" wp14:textId="77777777" wp14:noSpellErr="1">
            <w:pPr>
              <w:jc w:val="left"/>
            </w:pPr>
            <w:r w:rsidRPr="0AB26C46" w:rsidR="0AB26C46">
              <w:rPr>
                <w:rFonts w:ascii="Aptos" w:hAnsi="Aptos"/>
                <w:b w:val="0"/>
                <w:bCs w:val="0"/>
                <w:color w:val="1F2933"/>
                <w:sz w:val="17"/>
                <w:szCs w:val="17"/>
              </w:rPr>
              <w:t>Memory hit raises confidence only if facts match</w:t>
            </w:r>
          </w:p>
        </w:tc>
      </w:tr>
      <w:tr xmlns:wp14="http://schemas.microsoft.com/office/word/2010/wordml" w:rsidTr="0AB26C46" w14:paraId="6D4EE90F"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0C0F906" wp14:textId="77777777" wp14:noSpellErr="1">
            <w:pPr>
              <w:jc w:val="left"/>
            </w:pPr>
            <w:r w:rsidRPr="0AB26C46" w:rsidR="0AB26C46">
              <w:rPr>
                <w:rFonts w:ascii="Aptos" w:hAnsi="Aptos"/>
                <w:b w:val="0"/>
                <w:bCs w:val="0"/>
                <w:color w:val="1F2933"/>
                <w:sz w:val="17"/>
                <w:szCs w:val="17"/>
              </w:rPr>
              <w:t>Failure Penalties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A7A191" wp14:textId="77777777" wp14:noSpellErr="1">
            <w:pPr>
              <w:jc w:val="left"/>
            </w:pPr>
            <w:r w:rsidRPr="0AB26C46" w:rsidR="0AB26C46">
              <w:rPr>
                <w:rFonts w:ascii="Aptos" w:hAnsi="Aptos"/>
                <w:b w:val="0"/>
                <w:bCs w:val="0"/>
                <w:color w:val="1F2933"/>
                <w:sz w:val="17"/>
                <w:szCs w:val="17"/>
              </w:rPr>
              <w:t>Did any critical tool fail or time out?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8EAFAAE" wp14:textId="77777777" wp14:noSpellErr="1">
            <w:pPr>
              <w:jc w:val="left"/>
            </w:pPr>
            <w:r w:rsidRPr="0AB26C46" w:rsidR="0AB26C46">
              <w:rPr>
                <w:rFonts w:ascii="Aptos" w:hAnsi="Aptos"/>
                <w:b w:val="0"/>
                <w:bCs w:val="0"/>
                <w:color w:val="1F2933"/>
                <w:sz w:val="17"/>
                <w:szCs w:val="17"/>
              </w:rPr>
              <w:t>Missing previous logs lowers confidence for CrashLoopBackOff</w:t>
            </w:r>
          </w:p>
        </w:tc>
      </w:tr>
    </w:tbl>
    <w:p xmlns:wp14="http://schemas.microsoft.com/office/word/2010/wordml" w14:paraId="0562CB0E" wp14:textId="77777777">
      <w:pPr>
        <w:spacing w:after="80"/>
      </w:pPr>
    </w:p>
    <w:p w:rsidR="0AB26C46" w:rsidP="0AB26C46" w:rsidRDefault="0AB26C46" w14:paraId="388732A9" w14:textId="560B6512">
      <w:pPr>
        <w:spacing w:after="120" w:line="259" w:lineRule="auto"/>
        <w:rPr>
          <w:rFonts w:ascii="Aptos" w:hAnsi="Aptos"/>
          <w:color w:val="1F2933"/>
          <w:sz w:val="19"/>
          <w:szCs w:val="19"/>
        </w:rPr>
      </w:pPr>
    </w:p>
    <w:p w:rsidR="0AB26C46" w:rsidP="0AB26C46" w:rsidRDefault="0AB26C46" w14:paraId="2A8A008C" w14:textId="1BFE8525">
      <w:pPr>
        <w:spacing w:after="120" w:line="259" w:lineRule="auto"/>
        <w:rPr>
          <w:rFonts w:ascii="Aptos" w:hAnsi="Aptos"/>
          <w:color w:val="1F2933"/>
          <w:sz w:val="19"/>
          <w:szCs w:val="19"/>
        </w:rPr>
      </w:pPr>
    </w:p>
    <w:p w:rsidR="0AB26C46" w:rsidP="0AB26C46" w:rsidRDefault="0AB26C46" w14:paraId="2ED1002A" w14:textId="2D90EB20">
      <w:pPr>
        <w:spacing w:after="120" w:line="259" w:lineRule="auto"/>
        <w:rPr>
          <w:rFonts w:ascii="Aptos" w:hAnsi="Aptos"/>
          <w:color w:val="1F2933"/>
          <w:sz w:val="19"/>
          <w:szCs w:val="19"/>
        </w:rPr>
      </w:pPr>
    </w:p>
    <w:p xmlns:wp14="http://schemas.microsoft.com/office/word/2010/wordml" w14:paraId="4EE5F9A7" wp14:textId="77777777">
      <w:pPr>
        <w:spacing w:after="120" w:line="259" w:lineRule="auto"/>
      </w:pPr>
      <w:r>
        <w:rPr>
          <w:rFonts w:ascii="Aptos" w:hAnsi="Aptos"/>
          <w:color w:val="1F2933"/>
          <w:sz w:val="19"/>
        </w:rPr>
        <w:t>Confidence Bands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1D396122"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5D6678" wp14:textId="77777777" wp14:noSpellErr="1">
            <w:pPr>
              <w:jc w:val="left"/>
            </w:pPr>
            <w:r w:rsidRPr="0AB26C46" w:rsidR="0AB26C46">
              <w:rPr>
                <w:rFonts w:ascii="Aptos" w:hAnsi="Aptos"/>
                <w:b w:val="1"/>
                <w:bCs w:val="1"/>
                <w:color w:val="FFFFFF"/>
                <w:sz w:val="17"/>
                <w:szCs w:val="17"/>
              </w:rPr>
              <w:t>Band</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57C3913" wp14:textId="77777777" wp14:noSpellErr="1">
            <w:pPr>
              <w:jc w:val="left"/>
            </w:pPr>
            <w:r w:rsidRPr="0AB26C46" w:rsidR="0AB26C46">
              <w:rPr>
                <w:rFonts w:ascii="Aptos" w:hAnsi="Aptos"/>
                <w:b w:val="1"/>
                <w:bCs w:val="1"/>
                <w:color w:val="FFFFFF"/>
                <w:sz w:val="17"/>
                <w:szCs w:val="17"/>
              </w:rPr>
              <w:t>Score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E446E2" wp14:textId="77777777" wp14:noSpellErr="1">
            <w:pPr>
              <w:jc w:val="left"/>
            </w:pPr>
            <w:r w:rsidRPr="0AB26C46" w:rsidR="0AB26C46">
              <w:rPr>
                <w:rFonts w:ascii="Aptos" w:hAnsi="Aptos"/>
                <w:b w:val="1"/>
                <w:bCs w:val="1"/>
                <w:color w:val="FFFFFF"/>
                <w:sz w:val="17"/>
                <w:szCs w:val="17"/>
              </w:rPr>
              <w:t>Action</w:t>
            </w:r>
          </w:p>
        </w:tc>
      </w:tr>
      <w:tr xmlns:wp14="http://schemas.microsoft.com/office/word/2010/wordml" w:rsidTr="0AB26C46" w14:paraId="3D3515D4"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FAEF7A8" wp14:textId="77777777" wp14:noSpellErr="1">
            <w:pPr>
              <w:jc w:val="left"/>
            </w:pPr>
            <w:r w:rsidRPr="0AB26C46" w:rsidR="0AB26C46">
              <w:rPr>
                <w:rFonts w:ascii="Aptos" w:hAnsi="Aptos"/>
                <w:b w:val="0"/>
                <w:bCs w:val="0"/>
                <w:color w:val="1F2933"/>
                <w:sz w:val="17"/>
                <w:szCs w:val="17"/>
              </w:rPr>
              <w:t>Auto RCA Draft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780BC9" wp14:textId="77777777" wp14:noSpellErr="1">
            <w:pPr>
              <w:jc w:val="left"/>
            </w:pPr>
            <w:r w:rsidRPr="0AB26C46" w:rsidR="0AB26C46">
              <w:rPr>
                <w:rFonts w:ascii="Aptos" w:hAnsi="Aptos"/>
                <w:b w:val="0"/>
                <w:bCs w:val="0"/>
                <w:color w:val="1F2933"/>
                <w:sz w:val="17"/>
                <w:szCs w:val="17"/>
              </w:rPr>
              <w:t>&gt;= 0.85</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7B5946" wp14:textId="77777777" wp14:noSpellErr="1">
            <w:pPr>
              <w:jc w:val="left"/>
            </w:pPr>
            <w:r w:rsidRPr="0AB26C46" w:rsidR="0AB26C46">
              <w:rPr>
                <w:rFonts w:ascii="Aptos" w:hAnsi="Aptos"/>
                <w:b w:val="0"/>
                <w:bCs w:val="0"/>
                <w:color w:val="1F2933"/>
                <w:sz w:val="17"/>
                <w:szCs w:val="17"/>
              </w:rPr>
              <w:t>Post RCA draft with citations — human-reviewable</w:t>
            </w:r>
          </w:p>
        </w:tc>
      </w:tr>
      <w:tr xmlns:wp14="http://schemas.microsoft.com/office/word/2010/wordml" w:rsidTr="0AB26C46" w14:paraId="51F9E1A1"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D697CA" wp14:textId="77777777" wp14:noSpellErr="1">
            <w:pPr>
              <w:jc w:val="left"/>
            </w:pPr>
            <w:r w:rsidRPr="0AB26C46" w:rsidR="0AB26C46">
              <w:rPr>
                <w:rFonts w:ascii="Aptos" w:hAnsi="Aptos"/>
                <w:b w:val="0"/>
                <w:bCs w:val="0"/>
                <w:color w:val="1F2933"/>
                <w:sz w:val="17"/>
                <w:szCs w:val="17"/>
              </w:rPr>
              <w:t>Human Review</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9DC556" wp14:textId="77777777" wp14:noSpellErr="1">
            <w:pPr>
              <w:jc w:val="left"/>
            </w:pPr>
            <w:r w:rsidRPr="0AB26C46" w:rsidR="0AB26C46">
              <w:rPr>
                <w:rFonts w:ascii="Aptos" w:hAnsi="Aptos"/>
                <w:b w:val="0"/>
                <w:bCs w:val="0"/>
                <w:color w:val="1F2933"/>
                <w:sz w:val="17"/>
                <w:szCs w:val="17"/>
              </w:rPr>
              <w:t>0.65–0.84</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E5D4CD" wp14:textId="77777777" wp14:noSpellErr="1">
            <w:pPr>
              <w:jc w:val="left"/>
            </w:pPr>
            <w:r w:rsidRPr="0AB26C46" w:rsidR="0AB26C46">
              <w:rPr>
                <w:rFonts w:ascii="Aptos" w:hAnsi="Aptos"/>
                <w:b w:val="0"/>
                <w:bCs w:val="0"/>
                <w:color w:val="1F2933"/>
                <w:sz w:val="17"/>
                <w:szCs w:val="17"/>
              </w:rPr>
              <w:t>Queue for SRE validation before posting</w:t>
            </w:r>
          </w:p>
        </w:tc>
      </w:tr>
      <w:tr xmlns:wp14="http://schemas.microsoft.com/office/word/2010/wordml" w:rsidTr="0AB26C46" w14:paraId="789C7664"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DA2DAA0" wp14:textId="77777777" wp14:noSpellErr="1">
            <w:pPr>
              <w:jc w:val="left"/>
            </w:pPr>
            <w:r w:rsidRPr="0AB26C46" w:rsidR="0AB26C46">
              <w:rPr>
                <w:rFonts w:ascii="Aptos" w:hAnsi="Aptos"/>
                <w:b w:val="0"/>
                <w:bCs w:val="0"/>
                <w:color w:val="1F2933"/>
                <w:sz w:val="17"/>
                <w:szCs w:val="17"/>
              </w:rPr>
              <w:t>Escalate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1427B9" wp14:textId="77777777" wp14:noSpellErr="1">
            <w:pPr>
              <w:jc w:val="left"/>
            </w:pPr>
            <w:r w:rsidRPr="0AB26C46" w:rsidR="0AB26C46">
              <w:rPr>
                <w:rFonts w:ascii="Aptos" w:hAnsi="Aptos"/>
                <w:b w:val="0"/>
                <w:bCs w:val="0"/>
                <w:color w:val="1F2933"/>
                <w:sz w:val="17"/>
                <w:szCs w:val="17"/>
              </w:rPr>
              <w:t>&lt; 0.65</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D5374E1" wp14:textId="77777777" wp14:noSpellErr="1">
            <w:pPr>
              <w:jc w:val="left"/>
            </w:pPr>
            <w:r w:rsidRPr="0AB26C46" w:rsidR="0AB26C46">
              <w:rPr>
                <w:rFonts w:ascii="Aptos" w:hAnsi="Aptos"/>
                <w:b w:val="0"/>
                <w:bCs w:val="0"/>
                <w:color w:val="1F2933"/>
                <w:sz w:val="17"/>
                <w:szCs w:val="17"/>
              </w:rPr>
              <w:t>Return partial findings; page senior SRE</w:t>
            </w:r>
          </w:p>
        </w:tc>
      </w:tr>
    </w:tbl>
    <w:p xmlns:wp14="http://schemas.microsoft.com/office/word/2010/wordml" w14:paraId="34CE0A41" wp14:textId="77777777">
      <w:pPr>
        <w:spacing w:after="80"/>
      </w:pPr>
    </w:p>
    <w:p xmlns:wp14="http://schemas.microsoft.com/office/word/2010/wordml" w14:paraId="01EA802A" wp14:textId="77777777">
      <w:pPr>
        <w:spacing w:after="120" w:line="259" w:lineRule="auto"/>
      </w:pPr>
      <w:r>
        <w:rPr>
          <w:rFonts w:ascii="Aptos" w:hAnsi="Aptos"/>
          <w:color w:val="1F2933"/>
          <w:sz w:val="19"/>
        </w:rPr>
        <w:t>Loop Exit Logic</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0AB26C46" w14:paraId="61AA195D"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5619DAA" wp14:textId="77777777" wp14:noSpellErr="1">
            <w:pPr>
              <w:jc w:val="left"/>
            </w:pPr>
            <w:r w:rsidRPr="0AB26C46" w:rsidR="0AB26C46">
              <w:rPr>
                <w:rFonts w:ascii="Aptos" w:hAnsi="Aptos"/>
                <w:b w:val="1"/>
                <w:bCs w:val="1"/>
                <w:color w:val="FFFFFF"/>
                <w:sz w:val="17"/>
                <w:szCs w:val="17"/>
              </w:rPr>
              <w:t>Exit Condition</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DEDCF4F" wp14:textId="77777777" wp14:noSpellErr="1">
            <w:pPr>
              <w:jc w:val="left"/>
            </w:pPr>
            <w:r w:rsidRPr="0AB26C46" w:rsidR="0AB26C46">
              <w:rPr>
                <w:rFonts w:ascii="Aptos" w:hAnsi="Aptos"/>
                <w:b w:val="1"/>
                <w:bCs w:val="1"/>
                <w:color w:val="FFFFFF"/>
                <w:sz w:val="17"/>
                <w:szCs w:val="17"/>
              </w:rPr>
              <w:t>Action</w:t>
            </w:r>
          </w:p>
        </w:tc>
      </w:tr>
      <w:tr xmlns:wp14="http://schemas.microsoft.com/office/word/2010/wordml" w:rsidTr="0AB26C46" w14:paraId="420FB696"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EAF75D4" wp14:textId="77777777" wp14:noSpellErr="1">
            <w:pPr>
              <w:jc w:val="left"/>
            </w:pPr>
            <w:r w:rsidRPr="0AB26C46" w:rsidR="0AB26C46">
              <w:rPr>
                <w:rFonts w:ascii="Aptos" w:hAnsi="Aptos"/>
                <w:b w:val="0"/>
                <w:bCs w:val="0"/>
                <w:color w:val="1F2933"/>
                <w:sz w:val="17"/>
                <w:szCs w:val="17"/>
              </w:rPr>
              <w:t>Confidence high and no critical gaps</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4922AE" wp14:textId="77777777" wp14:noSpellErr="1">
            <w:pPr>
              <w:jc w:val="left"/>
            </w:pPr>
            <w:r w:rsidRPr="0AB26C46" w:rsidR="0AB26C46">
              <w:rPr>
                <w:rFonts w:ascii="Aptos" w:hAnsi="Aptos"/>
                <w:b w:val="0"/>
                <w:bCs w:val="0"/>
                <w:color w:val="1F2933"/>
                <w:sz w:val="17"/>
                <w:szCs w:val="17"/>
              </w:rPr>
              <w:t>Exit and build RCA</w:t>
            </w:r>
          </w:p>
        </w:tc>
      </w:tr>
      <w:tr xmlns:wp14="http://schemas.microsoft.com/office/word/2010/wordml" w:rsidTr="0AB26C46" w14:paraId="7E39B124"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9D629EF" wp14:textId="77777777" wp14:noSpellErr="1">
            <w:pPr>
              <w:jc w:val="left"/>
            </w:pPr>
            <w:r w:rsidRPr="0AB26C46" w:rsidR="0AB26C46">
              <w:rPr>
                <w:rFonts w:ascii="Aptos" w:hAnsi="Aptos"/>
                <w:b w:val="0"/>
                <w:bCs w:val="0"/>
                <w:color w:val="1F2933"/>
                <w:sz w:val="17"/>
                <w:szCs w:val="17"/>
              </w:rPr>
              <w:t>Evaluator finds specific missing fact</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653074" wp14:textId="77777777" wp14:noSpellErr="1">
            <w:pPr>
              <w:jc w:val="left"/>
            </w:pPr>
            <w:r w:rsidRPr="0AB26C46" w:rsidR="0AB26C46">
              <w:rPr>
                <w:rFonts w:ascii="Aptos" w:hAnsi="Aptos"/>
                <w:b w:val="0"/>
                <w:bCs w:val="0"/>
                <w:color w:val="1F2933"/>
                <w:sz w:val="17"/>
                <w:szCs w:val="17"/>
              </w:rPr>
              <w:t>Run one targeted MCP call</w:t>
            </w:r>
          </w:p>
        </w:tc>
      </w:tr>
      <w:tr xmlns:wp14="http://schemas.microsoft.com/office/word/2010/wordml" w:rsidTr="0AB26C46" w14:paraId="746E8BA4"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CA07B16" wp14:textId="77777777" wp14:noSpellErr="1">
            <w:pPr>
              <w:jc w:val="left"/>
            </w:pPr>
            <w:r w:rsidRPr="0AB26C46" w:rsidR="0AB26C46">
              <w:rPr>
                <w:rFonts w:ascii="Aptos" w:hAnsi="Aptos"/>
                <w:b w:val="0"/>
                <w:bCs w:val="0"/>
                <w:color w:val="1F2933"/>
                <w:sz w:val="17"/>
                <w:szCs w:val="17"/>
              </w:rPr>
              <w:t>No new information gained in last iteration</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5CD1CB" wp14:textId="77777777" wp14:noSpellErr="1">
            <w:pPr>
              <w:jc w:val="left"/>
            </w:pPr>
            <w:r w:rsidRPr="0AB26C46" w:rsidR="0AB26C46">
              <w:rPr>
                <w:rFonts w:ascii="Aptos" w:hAnsi="Aptos"/>
                <w:b w:val="0"/>
                <w:bCs w:val="0"/>
                <w:color w:val="1F2933"/>
                <w:sz w:val="17"/>
                <w:szCs w:val="17"/>
              </w:rPr>
              <w:t>Exit with current RCA and gap flags</w:t>
            </w:r>
          </w:p>
        </w:tc>
      </w:tr>
      <w:tr xmlns:wp14="http://schemas.microsoft.com/office/word/2010/wordml" w:rsidTr="0AB26C46" w14:paraId="7771B0A4"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70678A" wp14:textId="77777777" wp14:noSpellErr="1">
            <w:pPr>
              <w:jc w:val="left"/>
            </w:pPr>
            <w:r w:rsidRPr="0AB26C46" w:rsidR="0AB26C46">
              <w:rPr>
                <w:rFonts w:ascii="Aptos" w:hAnsi="Aptos"/>
                <w:b w:val="0"/>
                <w:bCs w:val="0"/>
                <w:color w:val="1F2933"/>
                <w:sz w:val="17"/>
                <w:szCs w:val="17"/>
              </w:rPr>
              <w:t>Tool failure blocks required evidence</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D3AC32" wp14:textId="77777777" wp14:noSpellErr="1">
            <w:pPr>
              <w:jc w:val="left"/>
            </w:pPr>
            <w:r w:rsidRPr="0AB26C46" w:rsidR="0AB26C46">
              <w:rPr>
                <w:rFonts w:ascii="Aptos" w:hAnsi="Aptos"/>
                <w:b w:val="0"/>
                <w:bCs w:val="0"/>
                <w:color w:val="1F2933"/>
                <w:sz w:val="17"/>
                <w:szCs w:val="17"/>
              </w:rPr>
              <w:t>Exit with partial RCA + tool failure evidence</w:t>
            </w:r>
          </w:p>
        </w:tc>
      </w:tr>
      <w:tr xmlns:wp14="http://schemas.microsoft.com/office/word/2010/wordml" w:rsidTr="0AB26C46" w14:paraId="7605A74B"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DE564E" wp14:textId="77777777" wp14:noSpellErr="1">
            <w:pPr>
              <w:jc w:val="left"/>
            </w:pPr>
            <w:r w:rsidRPr="0AB26C46" w:rsidR="0AB26C46">
              <w:rPr>
                <w:rFonts w:ascii="Aptos" w:hAnsi="Aptos"/>
                <w:b w:val="0"/>
                <w:bCs w:val="0"/>
                <w:color w:val="1F2933"/>
                <w:sz w:val="17"/>
                <w:szCs w:val="17"/>
              </w:rPr>
              <w:t>Budget or latency threshold reached</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7BF82C" wp14:textId="77777777" wp14:noSpellErr="1">
            <w:pPr>
              <w:jc w:val="left"/>
            </w:pPr>
            <w:r w:rsidRPr="0AB26C46" w:rsidR="0AB26C46">
              <w:rPr>
                <w:rFonts w:ascii="Aptos" w:hAnsi="Aptos"/>
                <w:b w:val="0"/>
                <w:bCs w:val="0"/>
                <w:color w:val="1F2933"/>
                <w:sz w:val="17"/>
                <w:szCs w:val="17"/>
              </w:rPr>
              <w:t>Exit with partial RCA — human review required</w:t>
            </w:r>
          </w:p>
        </w:tc>
      </w:tr>
      <w:tr xmlns:wp14="http://schemas.microsoft.com/office/word/2010/wordml" w:rsidTr="0AB26C46" w14:paraId="6F1EE2AB"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A7FDCF" wp14:textId="77777777" wp14:noSpellErr="1">
            <w:pPr>
              <w:jc w:val="left"/>
            </w:pPr>
            <w:r w:rsidRPr="0AB26C46" w:rsidR="0AB26C46">
              <w:rPr>
                <w:rFonts w:ascii="Aptos" w:hAnsi="Aptos"/>
                <w:b w:val="0"/>
                <w:bCs w:val="0"/>
                <w:color w:val="1F2933"/>
                <w:sz w:val="17"/>
                <w:szCs w:val="17"/>
              </w:rPr>
              <w:t>Max iteration cap reached (default: 5)</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B73F797" wp14:textId="77777777" wp14:noSpellErr="1">
            <w:pPr>
              <w:jc w:val="left"/>
            </w:pPr>
            <w:r w:rsidRPr="0AB26C46" w:rsidR="0AB26C46">
              <w:rPr>
                <w:rFonts w:ascii="Aptos" w:hAnsi="Aptos"/>
                <w:b w:val="0"/>
                <w:bCs w:val="0"/>
                <w:color w:val="1F2933"/>
                <w:sz w:val="17"/>
                <w:szCs w:val="17"/>
              </w:rPr>
              <w:t>Exit even if confidence is low — final guardrail</w:t>
            </w:r>
          </w:p>
        </w:tc>
      </w:tr>
    </w:tbl>
    <w:p xmlns:wp14="http://schemas.microsoft.com/office/word/2010/wordml" w14:paraId="62EBF3C5" wp14:textId="77777777">
      <w:pPr>
        <w:spacing w:after="80"/>
      </w:pPr>
    </w:p>
    <w:p xmlns:wp14="http://schemas.microsoft.com/office/word/2010/wordml" w14:paraId="11129183" wp14:textId="77777777">
      <w:pPr>
        <w:pStyle w:val="Heading1"/>
      </w:pPr>
      <w:r>
        <w:t>11. Security and Identity Model</w:t>
      </w:r>
    </w:p>
    <w:tbl>
      <w:tblPr>
        <w:tblW w:w="0" w:type="auto"/>
        <w:jc w:val="center"/>
        <w:tblLook w:val="04A0" w:firstRow="1" w:lastRow="0" w:firstColumn="1" w:lastColumn="0" w:noHBand="0" w:noVBand="1"/>
      </w:tblPr>
      <w:tblGrid>
        <w:gridCol w:w="10656"/>
      </w:tblGrid>
      <w:tr xmlns:wp14="http://schemas.microsoft.com/office/word/2010/wordml" w:rsidTr="0AB26C46" w14:paraId="13FCF70E" wp14:textId="77777777">
        <w:tc>
          <w:tcPr>
            <w:tcW w:w="10656" w:type="dxa"/>
            <w:shd w:val="clear" w:color="auto" w:fill="EAF3FF"/>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316BD7CB" wp14:textId="77777777">
            <w:pPr>
              <w:spacing w:after="0"/>
            </w:pPr>
            <w:r w:rsidRPr="0AB26C46" w:rsidR="0AB26C46">
              <w:rPr>
                <w:rFonts w:ascii="Aptos" w:hAnsi="Aptos"/>
                <w:color w:val="1F2933"/>
                <w:sz w:val="18"/>
                <w:szCs w:val="18"/>
              </w:rPr>
              <w:t xml:space="preserve">i Security principle: No JSON key files. No kubeconfig for GKE access. No secrets </w:t>
            </w:r>
            <w:bookmarkStart w:name="_Int_KHsmiPGl" w:id="1813785304"/>
            <w:r w:rsidRPr="0AB26C46" w:rsidR="0AB26C46">
              <w:rPr>
                <w:rFonts w:ascii="Aptos" w:hAnsi="Aptos"/>
                <w:color w:val="1F2933"/>
                <w:sz w:val="18"/>
                <w:szCs w:val="18"/>
              </w:rPr>
              <w:t>mounted</w:t>
            </w:r>
            <w:bookmarkEnd w:id="1813785304"/>
            <w:r w:rsidRPr="0AB26C46" w:rsidR="0AB26C46">
              <w:rPr>
                <w:rFonts w:ascii="Aptos" w:hAnsi="Aptos"/>
                <w:color w:val="1F2933"/>
                <w:sz w:val="18"/>
                <w:szCs w:val="18"/>
              </w:rPr>
              <w:t xml:space="preserve"> into pods. Authentication uses IAM and Workload Identity throughout. Phase 1 does not require Secret Manager for GKE access. The kubeconfig exception for future on-premises clusters is documented explicitly below.</w:t>
            </w:r>
          </w:p>
        </w:tc>
      </w:tr>
    </w:tbl>
    <w:p xmlns:wp14="http://schemas.microsoft.com/office/word/2010/wordml" w14:paraId="6D98A12B" wp14:textId="77777777">
      <w:pPr>
        <w:spacing w:after="60"/>
      </w:pPr>
    </w:p>
    <w:p xmlns:wp14="http://schemas.microsoft.com/office/word/2010/wordml" w:rsidP="0AB26C46" w14:paraId="2946DB82" wp14:textId="7A64BEEC">
      <w:pPr>
        <w:pStyle w:val="Normal"/>
        <w:jc w:val="center"/>
      </w:pPr>
      <w:r w:rsidR="6D89C6F9">
        <w:drawing>
          <wp:inline xmlns:wp14="http://schemas.microsoft.com/office/word/2010/wordprocessingDrawing" wp14:editId="3EA0A684" wp14:anchorId="0B9FCF34">
            <wp:extent cx="6048375" cy="4179495"/>
            <wp:effectExtent l="0" t="0" r="0" b="0"/>
            <wp:docPr id="1007716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716164" name="Picture 1007716164"/>
                    <pic:cNvPicPr/>
                  </pic:nvPicPr>
                  <pic:blipFill>
                    <a:blip xmlns:r="http://schemas.openxmlformats.org/officeDocument/2006/relationships" r:embed="rId297712381">
                      <a:extLst>
                        <a:ext uri="{28A0092B-C50C-407E-A947-70E740481C1C}">
                          <a14:useLocalDpi xmlns:a14="http://schemas.microsoft.com/office/drawing/2010/main"/>
                        </a:ext>
                      </a:extLst>
                    </a:blip>
                    <a:stretch>
                      <a:fillRect/>
                    </a:stretch>
                  </pic:blipFill>
                  <pic:spPr>
                    <a:xfrm rot="0">
                      <a:off x="0" y="0"/>
                      <a:ext cx="6048375" cy="4179495"/>
                    </a:xfrm>
                    <a:prstGeom prst="rect">
                      <a:avLst/>
                    </a:prstGeom>
                  </pic:spPr>
                </pic:pic>
              </a:graphicData>
            </a:graphic>
          </wp:inline>
        </w:drawing>
      </w:r>
    </w:p>
    <w:p xmlns:wp14="http://schemas.microsoft.com/office/word/2010/wordml" w14:paraId="194763CB" wp14:textId="2649F3E5">
      <w:pPr>
        <w:pStyle w:val="Caption"/>
        <w:jc w:val="center"/>
      </w:pPr>
      <w:r w:rsidRPr="0AB26C46" w:rsidR="0AB26C46">
        <w:rPr>
          <w:i w:val="1"/>
          <w:iCs w:val="1"/>
          <w:color w:val="52616B"/>
          <w:sz w:val="17"/>
          <w:szCs w:val="17"/>
        </w:rPr>
        <w:t>Figure 6 — Authentication Chain — Zero Static Credentials. Vertex AI Agent Runtime</w:t>
      </w:r>
      <w:r w:rsidRPr="0AB26C46" w:rsidR="3950974B">
        <w:rPr>
          <w:i w:val="1"/>
          <w:iCs w:val="1"/>
          <w:color w:val="52616B"/>
          <w:sz w:val="17"/>
          <w:szCs w:val="17"/>
        </w:rPr>
        <w:t xml:space="preserve"> to </w:t>
      </w:r>
      <w:r w:rsidRPr="0AB26C46" w:rsidR="0AB26C46">
        <w:rPr>
          <w:i w:val="1"/>
          <w:iCs w:val="1"/>
          <w:color w:val="52616B"/>
          <w:sz w:val="17"/>
          <w:szCs w:val="17"/>
        </w:rPr>
        <w:t>Agent Gateway (short-lived OIDC/IAM token)</w:t>
      </w:r>
      <w:r w:rsidRPr="0AB26C46" w:rsidR="3950974B">
        <w:rPr>
          <w:i w:val="1"/>
          <w:iCs w:val="1"/>
          <w:color w:val="52616B"/>
          <w:sz w:val="17"/>
          <w:szCs w:val="17"/>
        </w:rPr>
        <w:t xml:space="preserve"> to </w:t>
      </w:r>
      <w:r w:rsidRPr="0AB26C46" w:rsidR="0AB26C46">
        <w:rPr>
          <w:i w:val="1"/>
          <w:iCs w:val="1"/>
          <w:color w:val="52616B"/>
          <w:sz w:val="17"/>
          <w:szCs w:val="17"/>
        </w:rPr>
        <w:t>GKE Remote MCP Server (</w:t>
      </w:r>
      <w:r w:rsidRPr="0AB26C46" w:rsidR="0AB26C46">
        <w:rPr>
          <w:i w:val="1"/>
          <w:iCs w:val="1"/>
          <w:color w:val="52616B"/>
          <w:sz w:val="17"/>
          <w:szCs w:val="17"/>
        </w:rPr>
        <w:t>validates</w:t>
      </w:r>
      <w:r w:rsidRPr="0AB26C46" w:rsidR="0AB26C46">
        <w:rPr>
          <w:i w:val="1"/>
          <w:iCs w:val="1"/>
          <w:color w:val="52616B"/>
          <w:sz w:val="17"/>
          <w:szCs w:val="17"/>
        </w:rPr>
        <w:t xml:space="preserve"> identity, audit log entry)</w:t>
      </w:r>
      <w:r w:rsidRPr="0AB26C46" w:rsidR="51835CC8">
        <w:rPr>
          <w:i w:val="1"/>
          <w:iCs w:val="1"/>
          <w:color w:val="52616B"/>
          <w:sz w:val="17"/>
          <w:szCs w:val="17"/>
        </w:rPr>
        <w:t xml:space="preserve"> to </w:t>
      </w:r>
      <w:r w:rsidRPr="0AB26C46" w:rsidR="0AB26C46">
        <w:rPr>
          <w:i w:val="1"/>
          <w:iCs w:val="1"/>
          <w:color w:val="52616B"/>
          <w:sz w:val="17"/>
          <w:szCs w:val="17"/>
        </w:rPr>
        <w:t xml:space="preserve">GKE API + Cloud Logging (read-only operations only). No write capability — agent cannot </w:t>
      </w:r>
      <w:r w:rsidRPr="0AB26C46" w:rsidR="0AB26C46">
        <w:rPr>
          <w:i w:val="1"/>
          <w:iCs w:val="1"/>
          <w:color w:val="52616B"/>
          <w:sz w:val="17"/>
          <w:szCs w:val="17"/>
        </w:rPr>
        <w:t>modify</w:t>
      </w:r>
      <w:r w:rsidRPr="0AB26C46" w:rsidR="0AB26C46">
        <w:rPr>
          <w:i w:val="1"/>
          <w:iCs w:val="1"/>
          <w:color w:val="52616B"/>
          <w:sz w:val="17"/>
          <w:szCs w:val="17"/>
        </w:rPr>
        <w:t xml:space="preserve"> any Kubernetes resource.</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1AEC2402"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0248F5" wp14:textId="77777777" wp14:noSpellErr="1">
            <w:pPr>
              <w:jc w:val="left"/>
            </w:pPr>
            <w:r w:rsidRPr="0AB26C46" w:rsidR="0AB26C46">
              <w:rPr>
                <w:rFonts w:ascii="Aptos" w:hAnsi="Aptos"/>
                <w:b w:val="1"/>
                <w:bCs w:val="1"/>
                <w:color w:val="FFFFFF"/>
                <w:sz w:val="17"/>
                <w:szCs w:val="17"/>
              </w:rPr>
              <w:t>Control</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121DBD2" wp14:textId="77777777" wp14:noSpellErr="1">
            <w:pPr>
              <w:jc w:val="left"/>
            </w:pPr>
            <w:r w:rsidRPr="0AB26C46" w:rsidR="0AB26C46">
              <w:rPr>
                <w:rFonts w:ascii="Aptos" w:hAnsi="Aptos"/>
                <w:b w:val="1"/>
                <w:bCs w:val="1"/>
                <w:color w:val="FFFFFF"/>
                <w:sz w:val="17"/>
                <w:szCs w:val="17"/>
              </w:rPr>
              <w:t>Design Decision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E4C19C" wp14:textId="77777777" wp14:noSpellErr="1">
            <w:pPr>
              <w:jc w:val="left"/>
            </w:pPr>
            <w:r w:rsidRPr="0AB26C46" w:rsidR="0AB26C46">
              <w:rPr>
                <w:rFonts w:ascii="Aptos" w:hAnsi="Aptos"/>
                <w:b w:val="1"/>
                <w:bCs w:val="1"/>
                <w:color w:val="FFFFFF"/>
                <w:sz w:val="17"/>
                <w:szCs w:val="17"/>
              </w:rPr>
              <w:t>Why It Matters</w:t>
            </w:r>
          </w:p>
        </w:tc>
      </w:tr>
      <w:tr xmlns:wp14="http://schemas.microsoft.com/office/word/2010/wordml" w:rsidTr="0AB26C46" w14:paraId="4A71074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86C641" wp14:textId="77777777" wp14:noSpellErr="1">
            <w:pPr>
              <w:jc w:val="left"/>
            </w:pPr>
            <w:r w:rsidRPr="0AB26C46" w:rsidR="0AB26C46">
              <w:rPr>
                <w:rFonts w:ascii="Aptos" w:hAnsi="Aptos"/>
                <w:b w:val="0"/>
                <w:bCs w:val="0"/>
                <w:color w:val="1F2933"/>
                <w:sz w:val="17"/>
                <w:szCs w:val="17"/>
              </w:rPr>
              <w:t>Read-only access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0E9324" wp14:textId="77777777" wp14:noSpellErr="1">
            <w:pPr>
              <w:jc w:val="left"/>
            </w:pPr>
            <w:r w:rsidRPr="0AB26C46" w:rsidR="0AB26C46">
              <w:rPr>
                <w:rFonts w:ascii="Aptos" w:hAnsi="Aptos"/>
                <w:b w:val="0"/>
                <w:bCs w:val="0"/>
                <w:color w:val="1F2933"/>
                <w:sz w:val="17"/>
                <w:szCs w:val="17"/>
              </w:rPr>
              <w:t>MCP tools can list/read/query only — no writes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B8CA1B" wp14:textId="77777777" wp14:noSpellErr="1">
            <w:pPr>
              <w:jc w:val="left"/>
            </w:pPr>
            <w:r w:rsidRPr="0AB26C46" w:rsidR="0AB26C46">
              <w:rPr>
                <w:rFonts w:ascii="Aptos" w:hAnsi="Aptos"/>
                <w:b w:val="0"/>
                <w:bCs w:val="0"/>
                <w:color w:val="1F2933"/>
                <w:sz w:val="17"/>
                <w:szCs w:val="17"/>
              </w:rPr>
              <w:t>Prevents accidental production changes</w:t>
            </w:r>
          </w:p>
        </w:tc>
      </w:tr>
      <w:tr xmlns:wp14="http://schemas.microsoft.com/office/word/2010/wordml" w:rsidTr="0AB26C46" w14:paraId="3BE87056"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1C86426" wp14:textId="77777777" wp14:noSpellErr="1">
            <w:pPr>
              <w:jc w:val="left"/>
            </w:pPr>
            <w:r w:rsidRPr="0AB26C46" w:rsidR="0AB26C46">
              <w:rPr>
                <w:rFonts w:ascii="Aptos" w:hAnsi="Aptos"/>
                <w:b w:val="0"/>
                <w:bCs w:val="0"/>
                <w:color w:val="1F2933"/>
                <w:sz w:val="17"/>
                <w:szCs w:val="17"/>
              </w:rPr>
              <w:t>No static credentials (GKE)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1D97B9" wp14:textId="77777777" wp14:noSpellErr="1">
            <w:pPr>
              <w:jc w:val="left"/>
            </w:pPr>
            <w:r w:rsidRPr="0AB26C46" w:rsidR="0AB26C46">
              <w:rPr>
                <w:rFonts w:ascii="Aptos" w:hAnsi="Aptos"/>
                <w:b w:val="0"/>
                <w:bCs w:val="0"/>
                <w:color w:val="1F2933"/>
                <w:sz w:val="17"/>
                <w:szCs w:val="17"/>
              </w:rPr>
              <w:t>IAM + Workload Identity only for all GKE clusters — no kubeconfig</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E0F614" wp14:textId="77777777" wp14:noSpellErr="1">
            <w:pPr>
              <w:jc w:val="left"/>
            </w:pPr>
            <w:r w:rsidRPr="0AB26C46" w:rsidR="0AB26C46">
              <w:rPr>
                <w:rFonts w:ascii="Aptos" w:hAnsi="Aptos"/>
                <w:b w:val="0"/>
                <w:bCs w:val="0"/>
                <w:color w:val="1F2933"/>
                <w:sz w:val="17"/>
                <w:szCs w:val="17"/>
              </w:rPr>
              <w:t>Eliminates credential leak and rotation burden</w:t>
            </w:r>
          </w:p>
        </w:tc>
      </w:tr>
      <w:tr xmlns:wp14="http://schemas.microsoft.com/office/word/2010/wordml" w:rsidTr="0AB26C46" w14:paraId="44D765F6"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34DB61A" wp14:textId="77777777" wp14:noSpellErr="1">
            <w:pPr>
              <w:jc w:val="left"/>
            </w:pPr>
            <w:r w:rsidRPr="0AB26C46" w:rsidR="0AB26C46">
              <w:rPr>
                <w:rFonts w:ascii="Aptos" w:hAnsi="Aptos"/>
                <w:b w:val="0"/>
                <w:bCs w:val="0"/>
                <w:color w:val="1F2933"/>
                <w:sz w:val="17"/>
                <w:szCs w:val="17"/>
              </w:rPr>
              <w:t>On-prem kubeconfig exception</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F69905" wp14:textId="77777777" wp14:noSpellErr="1">
            <w:pPr>
              <w:jc w:val="left"/>
            </w:pPr>
            <w:r w:rsidRPr="0AB26C46" w:rsidR="0AB26C46">
              <w:rPr>
                <w:rFonts w:ascii="Aptos" w:hAnsi="Aptos"/>
                <w:b w:val="0"/>
                <w:bCs w:val="0"/>
                <w:color w:val="1F2933"/>
                <w:sz w:val="17"/>
                <w:szCs w:val="17"/>
              </w:rPr>
              <w:t>If kubeconfig is unavoidable for Anthos clusters: read-only scope, Secret Manager storage, 90-day rotation, audit log, security-approved exception only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FBB327" wp14:textId="77777777" wp14:noSpellErr="1">
            <w:pPr>
              <w:jc w:val="left"/>
            </w:pPr>
            <w:r w:rsidRPr="0AB26C46" w:rsidR="0AB26C46">
              <w:rPr>
                <w:rFonts w:ascii="Aptos" w:hAnsi="Aptos"/>
                <w:b w:val="0"/>
                <w:bCs w:val="0"/>
                <w:color w:val="1F2933"/>
                <w:sz w:val="17"/>
                <w:szCs w:val="17"/>
              </w:rPr>
              <w:t>Controlled path with explicit guardrails</w:t>
            </w:r>
          </w:p>
        </w:tc>
      </w:tr>
      <w:tr xmlns:wp14="http://schemas.microsoft.com/office/word/2010/wordml" w:rsidTr="0AB26C46" w14:paraId="6A10143C"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A5F6842" wp14:textId="77777777" wp14:noSpellErr="1">
            <w:pPr>
              <w:jc w:val="left"/>
            </w:pPr>
            <w:r w:rsidRPr="0AB26C46" w:rsidR="0AB26C46">
              <w:rPr>
                <w:rFonts w:ascii="Aptos" w:hAnsi="Aptos"/>
                <w:b w:val="0"/>
                <w:bCs w:val="0"/>
                <w:color w:val="1F2933"/>
                <w:sz w:val="17"/>
                <w:szCs w:val="17"/>
              </w:rPr>
              <w:t>IAM / Workload Identity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8749DEF" wp14:textId="77777777" wp14:noSpellErr="1">
            <w:pPr>
              <w:jc w:val="left"/>
            </w:pPr>
            <w:r w:rsidRPr="0AB26C46" w:rsidR="0AB26C46">
              <w:rPr>
                <w:rFonts w:ascii="Aptos" w:hAnsi="Aptos"/>
                <w:b w:val="0"/>
                <w:bCs w:val="0"/>
                <w:color w:val="1F2933"/>
                <w:sz w:val="17"/>
                <w:szCs w:val="17"/>
              </w:rPr>
              <w:t>Service account grants scoped access per resource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55E1D5" wp14:textId="77777777" wp14:noSpellErr="1">
            <w:pPr>
              <w:jc w:val="left"/>
            </w:pPr>
            <w:r w:rsidRPr="0AB26C46" w:rsidR="0AB26C46">
              <w:rPr>
                <w:rFonts w:ascii="Aptos" w:hAnsi="Aptos"/>
                <w:b w:val="0"/>
                <w:bCs w:val="0"/>
                <w:color w:val="1F2933"/>
                <w:sz w:val="17"/>
                <w:szCs w:val="17"/>
              </w:rPr>
              <w:t>Better audit model and least-privilege enforcement</w:t>
            </w:r>
          </w:p>
        </w:tc>
      </w:tr>
      <w:tr xmlns:wp14="http://schemas.microsoft.com/office/word/2010/wordml" w:rsidTr="0AB26C46" w14:paraId="63FBC8A7"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537687" wp14:textId="77777777" wp14:noSpellErr="1">
            <w:pPr>
              <w:jc w:val="left"/>
            </w:pPr>
            <w:r w:rsidRPr="0AB26C46" w:rsidR="0AB26C46">
              <w:rPr>
                <w:rFonts w:ascii="Aptos" w:hAnsi="Aptos"/>
                <w:b w:val="0"/>
                <w:bCs w:val="0"/>
                <w:color w:val="1F2933"/>
                <w:sz w:val="17"/>
                <w:szCs w:val="17"/>
              </w:rPr>
              <w:t>No K8s secret access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2B3AAD" wp14:textId="77777777" wp14:noSpellErr="1">
            <w:pPr>
              <w:jc w:val="left"/>
            </w:pPr>
            <w:r w:rsidRPr="0AB26C46" w:rsidR="0AB26C46">
              <w:rPr>
                <w:rFonts w:ascii="Aptos" w:hAnsi="Aptos"/>
                <w:b w:val="0"/>
                <w:bCs w:val="0"/>
                <w:color w:val="1F2933"/>
                <w:sz w:val="17"/>
                <w:szCs w:val="17"/>
              </w:rPr>
              <w:t>Agent cannot read Kubernetes secrets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2207D1" wp14:textId="77777777" wp14:noSpellErr="1">
            <w:pPr>
              <w:jc w:val="left"/>
            </w:pPr>
            <w:r w:rsidRPr="0AB26C46" w:rsidR="0AB26C46">
              <w:rPr>
                <w:rFonts w:ascii="Aptos" w:hAnsi="Aptos"/>
                <w:b w:val="0"/>
                <w:bCs w:val="0"/>
                <w:color w:val="1F2933"/>
                <w:sz w:val="17"/>
                <w:szCs w:val="17"/>
              </w:rPr>
              <w:t>Limits blast radius if agent is compromised</w:t>
            </w:r>
          </w:p>
        </w:tc>
      </w:tr>
      <w:tr xmlns:wp14="http://schemas.microsoft.com/office/word/2010/wordml" w:rsidTr="0AB26C46" w14:paraId="3BB59E50"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9BB61A" wp14:textId="77777777" wp14:noSpellErr="1">
            <w:pPr>
              <w:jc w:val="left"/>
            </w:pPr>
            <w:r w:rsidRPr="0AB26C46" w:rsidR="0AB26C46">
              <w:rPr>
                <w:rFonts w:ascii="Aptos" w:hAnsi="Aptos"/>
                <w:b w:val="0"/>
                <w:bCs w:val="0"/>
                <w:color w:val="1F2933"/>
                <w:sz w:val="17"/>
                <w:szCs w:val="17"/>
              </w:rPr>
              <w:t>GCS evidence controls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2112CB4" wp14:textId="77777777" wp14:noSpellErr="1">
            <w:pPr>
              <w:jc w:val="left"/>
            </w:pPr>
            <w:r w:rsidRPr="0AB26C46" w:rsidR="0AB26C46">
              <w:rPr>
                <w:rFonts w:ascii="Aptos" w:hAnsi="Aptos"/>
                <w:b w:val="0"/>
                <w:bCs w:val="0"/>
                <w:color w:val="1F2933"/>
                <w:sz w:val="17"/>
                <w:szCs w:val="17"/>
              </w:rPr>
              <w:t>Bucket IAM, 90-day retention, versioning, audit logs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DFAC6A" wp14:textId="77777777" wp14:noSpellErr="1">
            <w:pPr>
              <w:jc w:val="left"/>
            </w:pPr>
            <w:r w:rsidRPr="0AB26C46" w:rsidR="0AB26C46">
              <w:rPr>
                <w:rFonts w:ascii="Aptos" w:hAnsi="Aptos"/>
                <w:b w:val="0"/>
                <w:bCs w:val="0"/>
                <w:color w:val="1F2933"/>
                <w:sz w:val="17"/>
                <w:szCs w:val="17"/>
              </w:rPr>
              <w:t>Protects sanitized raw evidence archive integrity</w:t>
            </w:r>
          </w:p>
        </w:tc>
      </w:tr>
      <w:tr xmlns:wp14="http://schemas.microsoft.com/office/word/2010/wordml" w:rsidTr="0AB26C46" w14:paraId="3041309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C5208E" wp14:textId="77777777" wp14:noSpellErr="1">
            <w:pPr>
              <w:jc w:val="left"/>
            </w:pPr>
            <w:r w:rsidRPr="0AB26C46" w:rsidR="0AB26C46">
              <w:rPr>
                <w:rFonts w:ascii="Aptos" w:hAnsi="Aptos"/>
                <w:b w:val="0"/>
                <w:bCs w:val="0"/>
                <w:color w:val="1F2933"/>
                <w:sz w:val="17"/>
                <w:szCs w:val="17"/>
              </w:rPr>
              <w:t>Prompt injection controls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7A4B7E" wp14:textId="77777777" wp14:noSpellErr="1">
            <w:pPr>
              <w:jc w:val="left"/>
            </w:pPr>
            <w:r w:rsidRPr="0AB26C46" w:rsidR="0AB26C46">
              <w:rPr>
                <w:rFonts w:ascii="Aptos" w:hAnsi="Aptos"/>
                <w:b w:val="0"/>
                <w:bCs w:val="0"/>
                <w:color w:val="1F2933"/>
                <w:sz w:val="17"/>
                <w:szCs w:val="17"/>
              </w:rPr>
              <w:t>Model Armor screening applied before every LLM call; logs, runbooks, and tool outputs treated as untrusted input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1481C5E" wp14:textId="77777777" wp14:noSpellErr="1">
            <w:pPr>
              <w:jc w:val="left"/>
            </w:pPr>
            <w:r w:rsidRPr="0AB26C46" w:rsidR="0AB26C46">
              <w:rPr>
                <w:rFonts w:ascii="Aptos" w:hAnsi="Aptos"/>
                <w:b w:val="0"/>
                <w:bCs w:val="0"/>
                <w:color w:val="1F2933"/>
                <w:sz w:val="17"/>
                <w:szCs w:val="17"/>
              </w:rPr>
              <w:t>Prevents malicious content in logs/runbooks from hijacking agent reasoning</w:t>
            </w:r>
          </w:p>
        </w:tc>
      </w:tr>
    </w:tbl>
    <w:p xmlns:wp14="http://schemas.microsoft.com/office/word/2010/wordml" w14:paraId="5997CC1D" wp14:textId="77777777">
      <w:pPr>
        <w:spacing w:after="80"/>
      </w:pP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40D19BC0" w14:paraId="1535C508"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0247EC" wp14:textId="77777777" wp14:noSpellErr="1">
            <w:pPr>
              <w:jc w:val="left"/>
            </w:pPr>
            <w:r w:rsidRPr="0AB26C46" w:rsidR="0AB26C46">
              <w:rPr>
                <w:rFonts w:ascii="Aptos" w:hAnsi="Aptos"/>
                <w:b w:val="1"/>
                <w:bCs w:val="1"/>
                <w:color w:val="FFFFFF"/>
                <w:sz w:val="17"/>
                <w:szCs w:val="17"/>
              </w:rPr>
              <w:t>Control</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6763D34" wp14:textId="77777777" wp14:noSpellErr="1">
            <w:pPr>
              <w:jc w:val="left"/>
            </w:pPr>
            <w:r w:rsidRPr="0AB26C46" w:rsidR="0AB26C46">
              <w:rPr>
                <w:rFonts w:ascii="Aptos" w:hAnsi="Aptos"/>
                <w:b w:val="1"/>
                <w:bCs w:val="1"/>
                <w:color w:val="FFFFFF"/>
                <w:sz w:val="17"/>
                <w:szCs w:val="17"/>
              </w:rPr>
              <w:t>Design Decision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018C11" wp14:textId="77777777" wp14:noSpellErr="1">
            <w:pPr>
              <w:jc w:val="left"/>
            </w:pPr>
            <w:r w:rsidRPr="0AB26C46" w:rsidR="0AB26C46">
              <w:rPr>
                <w:rFonts w:ascii="Aptos" w:hAnsi="Aptos"/>
                <w:b w:val="1"/>
                <w:bCs w:val="1"/>
                <w:color w:val="FFFFFF"/>
                <w:sz w:val="17"/>
                <w:szCs w:val="17"/>
              </w:rPr>
              <w:t>Why It Matters</w:t>
            </w:r>
          </w:p>
        </w:tc>
      </w:tr>
      <w:tr xmlns:wp14="http://schemas.microsoft.com/office/word/2010/wordml" w:rsidTr="40D19BC0" w14:paraId="4C8BA6B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A86D95" wp14:textId="77777777" wp14:noSpellErr="1">
            <w:pPr>
              <w:jc w:val="left"/>
            </w:pPr>
            <w:r w:rsidRPr="0AB26C46" w:rsidR="0AB26C46">
              <w:rPr>
                <w:rFonts w:ascii="Aptos" w:hAnsi="Aptos"/>
                <w:b w:val="0"/>
                <w:bCs w:val="0"/>
                <w:color w:val="1F2933"/>
                <w:sz w:val="17"/>
                <w:szCs w:val="17"/>
              </w:rPr>
              <w:t>MCP tool output validation</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F6BFE9C" wp14:textId="77777777" wp14:noSpellErr="1">
            <w:pPr>
              <w:jc w:val="left"/>
            </w:pPr>
            <w:r w:rsidRPr="0AB26C46" w:rsidR="0AB26C46">
              <w:rPr>
                <w:rFonts w:ascii="Aptos" w:hAnsi="Aptos"/>
                <w:b w:val="0"/>
                <w:bCs w:val="0"/>
                <w:color w:val="1F2933"/>
                <w:sz w:val="17"/>
                <w:szCs w:val="17"/>
              </w:rPr>
              <w:t>All tool output treated as untrusted data; evidence_extractor validates structure before extraction; tool allowlist and parameter validation enforced before execution</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2D30B3" wp14:textId="77777777" wp14:noSpellErr="1">
            <w:pPr>
              <w:jc w:val="left"/>
            </w:pPr>
            <w:r w:rsidRPr="0AB26C46" w:rsidR="0AB26C46">
              <w:rPr>
                <w:rFonts w:ascii="Aptos" w:hAnsi="Aptos"/>
                <w:b w:val="0"/>
                <w:bCs w:val="0"/>
                <w:color w:val="1F2933"/>
                <w:sz w:val="17"/>
                <w:szCs w:val="17"/>
              </w:rPr>
              <w:t>Prevents malformed or malicious MCP responses from corrupting agent state</w:t>
            </w:r>
          </w:p>
        </w:tc>
      </w:tr>
      <w:tr xmlns:wp14="http://schemas.microsoft.com/office/word/2010/wordml" w:rsidTr="40D19BC0" w14:paraId="266378C1"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A627DD" wp14:textId="77777777" wp14:noSpellErr="1">
            <w:pPr>
              <w:jc w:val="left"/>
            </w:pPr>
            <w:r w:rsidRPr="0AB26C46" w:rsidR="0AB26C46">
              <w:rPr>
                <w:rFonts w:ascii="Aptos" w:hAnsi="Aptos"/>
                <w:b w:val="0"/>
                <w:bCs w:val="0"/>
                <w:color w:val="1F2933"/>
                <w:sz w:val="17"/>
                <w:szCs w:val="17"/>
              </w:rPr>
              <w:t>Private network</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48CEE5" wp14:textId="77777777" wp14:noSpellErr="1">
            <w:pPr>
              <w:jc w:val="left"/>
            </w:pPr>
            <w:r w:rsidRPr="0AB26C46" w:rsidR="0AB26C46">
              <w:rPr>
                <w:rFonts w:ascii="Aptos" w:hAnsi="Aptos"/>
                <w:b w:val="0"/>
                <w:bCs w:val="0"/>
                <w:color w:val="1F2933"/>
                <w:sz w:val="17"/>
                <w:szCs w:val="17"/>
              </w:rPr>
              <w:t>Shared VPC + VPC-SC + PSC in production (Phase 2+)</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83263F" wp14:textId="459BEAB3">
            <w:pPr>
              <w:jc w:val="left"/>
            </w:pPr>
            <w:r w:rsidRPr="40D19BC0" w:rsidR="3622CC4F">
              <w:rPr>
                <w:rFonts w:ascii="Aptos" w:hAnsi="Aptos"/>
                <w:b w:val="0"/>
                <w:bCs w:val="0"/>
                <w:color w:val="1F2933"/>
                <w:sz w:val="17"/>
                <w:szCs w:val="17"/>
              </w:rPr>
              <w:t>VPC Service Controls reduces data exfiltration risk for supported Google Cloud services. Full production egress control also requires firewall egress rules, PSC/private Google API access, restricted.googleapis.com, DNS controls, Cloud NAT controls, IAM, audit logging, and organization policies.</w:t>
            </w:r>
          </w:p>
          <w:p w:rsidP="40D19BC0" w14:paraId="6E0FD277" wp14:textId="4A2D2BB4">
            <w:pPr>
              <w:jc w:val="left"/>
              <w:rPr>
                <w:rFonts w:ascii="Aptos" w:hAnsi="Aptos"/>
                <w:b w:val="0"/>
                <w:bCs w:val="0"/>
                <w:color w:val="1F2933"/>
                <w:sz w:val="17"/>
                <w:szCs w:val="17"/>
              </w:rPr>
            </w:pPr>
          </w:p>
        </w:tc>
      </w:tr>
      <w:tr xmlns:wp14="http://schemas.microsoft.com/office/word/2010/wordml" w:rsidTr="40D19BC0" w14:paraId="3B6B06C9"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8486DC7" wp14:textId="77777777" wp14:noSpellErr="1">
            <w:pPr>
              <w:jc w:val="left"/>
            </w:pPr>
            <w:r w:rsidRPr="0AB26C46" w:rsidR="0AB26C46">
              <w:rPr>
                <w:rFonts w:ascii="Aptos" w:hAnsi="Aptos"/>
                <w:b w:val="0"/>
                <w:bCs w:val="0"/>
                <w:color w:val="1F2933"/>
                <w:sz w:val="17"/>
                <w:szCs w:val="17"/>
              </w:rPr>
              <w:t>Human-in-the-loop</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13FAF2" wp14:textId="77777777" wp14:noSpellErr="1">
            <w:pPr>
              <w:jc w:val="left"/>
            </w:pPr>
            <w:r w:rsidRPr="0AB26C46" w:rsidR="0AB26C46">
              <w:rPr>
                <w:rFonts w:ascii="Aptos" w:hAnsi="Aptos"/>
                <w:b w:val="0"/>
                <w:bCs w:val="0"/>
                <w:color w:val="1F2933"/>
                <w:sz w:val="17"/>
                <w:szCs w:val="17"/>
              </w:rPr>
              <w:t>No remediation without explicit human approval</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476BE8" wp14:textId="77777777" wp14:noSpellErr="1">
            <w:pPr>
              <w:jc w:val="left"/>
            </w:pPr>
            <w:r w:rsidRPr="0AB26C46" w:rsidR="0AB26C46">
              <w:rPr>
                <w:rFonts w:ascii="Aptos" w:hAnsi="Aptos"/>
                <w:b w:val="0"/>
                <w:bCs w:val="0"/>
                <w:color w:val="1F2933"/>
                <w:sz w:val="17"/>
                <w:szCs w:val="17"/>
              </w:rPr>
              <w:t>Maintains full operational control</w:t>
            </w:r>
          </w:p>
        </w:tc>
      </w:tr>
    </w:tbl>
    <w:p xmlns:wp14="http://schemas.microsoft.com/office/word/2010/wordml" w14:paraId="110FFD37" wp14:textId="77777777">
      <w:pPr>
        <w:spacing w:after="80"/>
      </w:pPr>
    </w:p>
    <w:p xmlns:wp14="http://schemas.microsoft.com/office/word/2010/wordml" w14:paraId="4888E12B" wp14:textId="77777777">
      <w:pPr>
        <w:pStyle w:val="Heading2"/>
      </w:pPr>
      <w:r>
        <w:t>11.1 IAM Role Bindings</w:t>
      </w:r>
    </w:p>
    <w:tbl>
      <w:tblPr>
        <w:tblW w:w="0" w:type="auto"/>
        <w:jc w:val="center"/>
        <w:tblLook w:val="04A0" w:firstRow="1" w:lastRow="0" w:firstColumn="1" w:lastColumn="0" w:noHBand="0" w:noVBand="1"/>
      </w:tblPr>
      <w:tblGrid>
        <w:gridCol w:w="10656"/>
      </w:tblGrid>
      <w:tr xmlns:wp14="http://schemas.microsoft.com/office/word/2010/wordml" w:rsidTr="0AB26C46" w14:paraId="3370B4D0" wp14:textId="77777777">
        <w:tc>
          <w:tcPr>
            <w:tcW w:w="10656" w:type="dxa"/>
            <w:shd w:val="clear" w:color="auto" w:fill="FFF7E6"/>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751AF05B" wp14:textId="77777777">
            <w:pPr>
              <w:spacing w:after="0"/>
            </w:pPr>
            <w:r w:rsidRPr="0AB26C46" w:rsidR="0AB26C46">
              <w:rPr>
                <w:rFonts w:ascii="Aptos" w:hAnsi="Aptos"/>
                <w:color w:val="1F2933"/>
                <w:sz w:val="18"/>
                <w:szCs w:val="18"/>
              </w:rPr>
              <w:t>! Preview/</w:t>
            </w:r>
            <w:bookmarkStart w:name="_Int_92H2jRd3" w:id="1746266199"/>
            <w:r w:rsidRPr="0AB26C46" w:rsidR="0AB26C46">
              <w:rPr>
                <w:rFonts w:ascii="Aptos" w:hAnsi="Aptos"/>
                <w:color w:val="1F2933"/>
                <w:sz w:val="18"/>
                <w:szCs w:val="18"/>
              </w:rPr>
              <w:t>Pre-GA</w:t>
            </w:r>
            <w:bookmarkEnd w:id="1746266199"/>
            <w:r w:rsidRPr="0AB26C46" w:rsidR="0AB26C46">
              <w:rPr>
                <w:rFonts w:ascii="Aptos" w:hAnsi="Aptos"/>
                <w:color w:val="1F2933"/>
                <w:sz w:val="18"/>
                <w:szCs w:val="18"/>
              </w:rPr>
              <w:t xml:space="preserve"> note: Agent Gateway, Agent Registry, GKE Remote MCP Server, and roles/mcp.toolUser are Preview/Pre-GA or subject to naming, IAM, pricing, and quota changes. Phase 0 Week 1 will confirm exact service names, role names, limits, pricing, and support status with the GCP account team before Phase 1 sign-off. Do not treat </w:t>
            </w:r>
            <w:bookmarkStart w:name="_Int_Vjv5m2SJ" w:id="361977654"/>
            <w:r w:rsidRPr="0AB26C46" w:rsidR="0AB26C46">
              <w:rPr>
                <w:rFonts w:ascii="Aptos" w:hAnsi="Aptos"/>
                <w:color w:val="1F2933"/>
                <w:sz w:val="18"/>
                <w:szCs w:val="18"/>
              </w:rPr>
              <w:t>role</w:t>
            </w:r>
            <w:bookmarkEnd w:id="361977654"/>
            <w:r w:rsidRPr="0AB26C46" w:rsidR="0AB26C46">
              <w:rPr>
                <w:rFonts w:ascii="Aptos" w:hAnsi="Aptos"/>
                <w:color w:val="1F2933"/>
                <w:sz w:val="18"/>
                <w:szCs w:val="18"/>
              </w:rPr>
              <w:t xml:space="preserve"> names below as final.</w:t>
            </w:r>
          </w:p>
        </w:tc>
      </w:tr>
    </w:tbl>
    <w:p xmlns:wp14="http://schemas.microsoft.com/office/word/2010/wordml" w14:paraId="6B699379" wp14:textId="77777777">
      <w:pPr>
        <w:spacing w:after="60"/>
      </w:pP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17723EBD"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1B76FED" wp14:textId="77777777" wp14:noSpellErr="1">
            <w:pPr>
              <w:jc w:val="left"/>
            </w:pPr>
            <w:r w:rsidRPr="0AB26C46" w:rsidR="0AB26C46">
              <w:rPr>
                <w:rFonts w:ascii="Aptos" w:hAnsi="Aptos"/>
                <w:b w:val="1"/>
                <w:bCs w:val="1"/>
                <w:color w:val="FFFFFF"/>
                <w:sz w:val="16"/>
                <w:szCs w:val="16"/>
              </w:rPr>
              <w:t>Identity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10568A" wp14:textId="77777777" wp14:noSpellErr="1">
            <w:pPr>
              <w:jc w:val="left"/>
            </w:pPr>
            <w:r w:rsidRPr="0AB26C46" w:rsidR="0AB26C46">
              <w:rPr>
                <w:rFonts w:ascii="Aptos" w:hAnsi="Aptos"/>
                <w:b w:val="1"/>
                <w:bCs w:val="1"/>
                <w:color w:val="FFFFFF"/>
                <w:sz w:val="16"/>
                <w:szCs w:val="16"/>
              </w:rPr>
              <w:t>Role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DA29DB" wp14:textId="77777777" wp14:noSpellErr="1">
            <w:pPr>
              <w:jc w:val="left"/>
            </w:pPr>
            <w:r w:rsidRPr="0AB26C46" w:rsidR="0AB26C46">
              <w:rPr>
                <w:rFonts w:ascii="Aptos" w:hAnsi="Aptos"/>
                <w:b w:val="1"/>
                <w:bCs w:val="1"/>
                <w:color w:val="FFFFFF"/>
                <w:sz w:val="16"/>
                <w:szCs w:val="16"/>
              </w:rPr>
              <w:t>Scope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94F4B38" wp14:textId="77777777" wp14:noSpellErr="1">
            <w:pPr>
              <w:jc w:val="left"/>
            </w:pPr>
            <w:r w:rsidRPr="0AB26C46" w:rsidR="0AB26C46">
              <w:rPr>
                <w:rFonts w:ascii="Aptos" w:hAnsi="Aptos"/>
                <w:b w:val="1"/>
                <w:bCs w:val="1"/>
                <w:color w:val="FFFFFF"/>
                <w:sz w:val="16"/>
                <w:szCs w:val="16"/>
              </w:rPr>
              <w:t>Purpose</w:t>
            </w:r>
          </w:p>
        </w:tc>
      </w:tr>
      <w:tr xmlns:wp14="http://schemas.microsoft.com/office/word/2010/wordml" w:rsidTr="0AB26C46" w14:paraId="7A98D618"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C480F4"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053EA2" wp14:textId="77777777" wp14:noSpellErr="1">
            <w:pPr>
              <w:jc w:val="left"/>
            </w:pPr>
            <w:r w:rsidRPr="0AB26C46" w:rsidR="0AB26C46">
              <w:rPr>
                <w:rFonts w:ascii="Aptos" w:hAnsi="Aptos"/>
                <w:b w:val="0"/>
                <w:bCs w:val="0"/>
                <w:color w:val="1F2933"/>
                <w:sz w:val="16"/>
                <w:szCs w:val="16"/>
              </w:rPr>
              <w:t>roles/aiplatform.user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9C41CD"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384DA47" wp14:textId="77777777" wp14:noSpellErr="1">
            <w:pPr>
              <w:jc w:val="left"/>
            </w:pPr>
            <w:r w:rsidRPr="0AB26C46" w:rsidR="0AB26C46">
              <w:rPr>
                <w:rFonts w:ascii="Aptos" w:hAnsi="Aptos"/>
                <w:b w:val="0"/>
                <w:bCs w:val="0"/>
                <w:color w:val="1F2933"/>
                <w:sz w:val="16"/>
                <w:szCs w:val="16"/>
              </w:rPr>
              <w:t>Run Vertex AI Agent Engine and call Gemini models</w:t>
            </w:r>
          </w:p>
        </w:tc>
      </w:tr>
      <w:tr xmlns:wp14="http://schemas.microsoft.com/office/word/2010/wordml" w:rsidTr="0AB26C46" w14:paraId="079E2DBA"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06281B"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852410" wp14:textId="77777777" wp14:noSpellErr="1">
            <w:pPr>
              <w:jc w:val="left"/>
            </w:pPr>
            <w:r w:rsidRPr="0AB26C46" w:rsidR="0AB26C46">
              <w:rPr>
                <w:rFonts w:ascii="Aptos" w:hAnsi="Aptos"/>
                <w:b w:val="0"/>
                <w:bCs w:val="0"/>
                <w:color w:val="1F2933"/>
                <w:sz w:val="16"/>
                <w:szCs w:val="16"/>
              </w:rPr>
              <w:t>roles/container.clusterViewer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16433A"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16CA4D" wp14:textId="77777777" wp14:noSpellErr="1">
            <w:pPr>
              <w:jc w:val="left"/>
            </w:pPr>
            <w:r w:rsidRPr="0AB26C46" w:rsidR="0AB26C46">
              <w:rPr>
                <w:rFonts w:ascii="Aptos" w:hAnsi="Aptos"/>
                <w:b w:val="0"/>
                <w:bCs w:val="0"/>
                <w:color w:val="1F2933"/>
                <w:sz w:val="16"/>
                <w:szCs w:val="16"/>
              </w:rPr>
              <w:t>Read GKE cluster state; cannot modify any resource</w:t>
            </w:r>
          </w:p>
        </w:tc>
      </w:tr>
      <w:tr xmlns:wp14="http://schemas.microsoft.com/office/word/2010/wordml" w:rsidTr="0AB26C46" w14:paraId="641C37D8"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98C2A3"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8E2032" wp14:textId="77777777" wp14:noSpellErr="1">
            <w:pPr>
              <w:jc w:val="left"/>
            </w:pPr>
            <w:r w:rsidRPr="0AB26C46" w:rsidR="0AB26C46">
              <w:rPr>
                <w:rFonts w:ascii="Aptos" w:hAnsi="Aptos"/>
                <w:b w:val="0"/>
                <w:bCs w:val="0"/>
                <w:color w:val="1F2933"/>
                <w:sz w:val="16"/>
                <w:szCs w:val="16"/>
              </w:rPr>
              <w:t>roles/logging.viewer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4F293E"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406458" wp14:textId="77777777" wp14:noSpellErr="1">
            <w:pPr>
              <w:jc w:val="left"/>
            </w:pPr>
            <w:r w:rsidRPr="0AB26C46" w:rsidR="0AB26C46">
              <w:rPr>
                <w:rFonts w:ascii="Aptos" w:hAnsi="Aptos"/>
                <w:b w:val="0"/>
                <w:bCs w:val="0"/>
                <w:color w:val="1F2933"/>
                <w:sz w:val="16"/>
                <w:szCs w:val="16"/>
              </w:rPr>
              <w:t>Query Cloud Logging for pod logs and events (read)</w:t>
            </w:r>
          </w:p>
        </w:tc>
      </w:tr>
      <w:tr xmlns:wp14="http://schemas.microsoft.com/office/word/2010/wordml" w:rsidTr="0AB26C46" w14:paraId="434BFB06"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957B57"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52AA02" wp14:textId="77777777" wp14:noSpellErr="1">
            <w:pPr>
              <w:jc w:val="left"/>
            </w:pPr>
            <w:r w:rsidRPr="0AB26C46" w:rsidR="0AB26C46">
              <w:rPr>
                <w:rFonts w:ascii="Aptos" w:hAnsi="Aptos"/>
                <w:b w:val="0"/>
                <w:bCs w:val="0"/>
                <w:color w:val="1F2933"/>
                <w:sz w:val="16"/>
                <w:szCs w:val="16"/>
              </w:rPr>
              <w:t>roles/logging.logWriter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84A06D"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46B08A" wp14:textId="77777777" wp14:noSpellErr="1">
            <w:pPr>
              <w:jc w:val="left"/>
            </w:pPr>
            <w:r w:rsidRPr="0AB26C46" w:rsidR="0AB26C46">
              <w:rPr>
                <w:rFonts w:ascii="Aptos" w:hAnsi="Aptos"/>
                <w:b w:val="0"/>
                <w:bCs w:val="0"/>
                <w:color w:val="1F2933"/>
                <w:sz w:val="16"/>
                <w:szCs w:val="16"/>
              </w:rPr>
              <w:t>Write structured investigation logs to Cloud Logging</w:t>
            </w:r>
          </w:p>
        </w:tc>
      </w:tr>
      <w:tr xmlns:wp14="http://schemas.microsoft.com/office/word/2010/wordml" w:rsidTr="0AB26C46" w14:paraId="517795D0"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EA3B51E"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E36C11" wp14:textId="77777777" wp14:noSpellErr="1">
            <w:pPr>
              <w:jc w:val="left"/>
            </w:pPr>
            <w:r w:rsidRPr="0AB26C46" w:rsidR="0AB26C46">
              <w:rPr>
                <w:rFonts w:ascii="Aptos" w:hAnsi="Aptos"/>
                <w:b w:val="0"/>
                <w:bCs w:val="0"/>
                <w:color w:val="1F2933"/>
                <w:sz w:val="16"/>
                <w:szCs w:val="16"/>
              </w:rPr>
              <w:t>roles/cloudtrace.agent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0790907"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E064FF" wp14:textId="77777777" wp14:noSpellErr="1">
            <w:pPr>
              <w:jc w:val="left"/>
            </w:pPr>
            <w:r w:rsidRPr="0AB26C46" w:rsidR="0AB26C46">
              <w:rPr>
                <w:rFonts w:ascii="Aptos" w:hAnsi="Aptos"/>
                <w:b w:val="0"/>
                <w:bCs w:val="0"/>
                <w:color w:val="1F2933"/>
                <w:sz w:val="16"/>
                <w:szCs w:val="16"/>
              </w:rPr>
              <w:t>Write investigation traces to Cloud Trace (write-only, least privilege for agents)</w:t>
            </w:r>
          </w:p>
        </w:tc>
      </w:tr>
      <w:tr xmlns:wp14="http://schemas.microsoft.com/office/word/2010/wordml" w:rsidTr="0AB26C46" w14:paraId="2877EF96"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B1A35F"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A951446" wp14:textId="77777777" wp14:noSpellErr="1">
            <w:pPr>
              <w:jc w:val="left"/>
            </w:pPr>
            <w:r w:rsidRPr="0AB26C46" w:rsidR="0AB26C46">
              <w:rPr>
                <w:rFonts w:ascii="Aptos" w:hAnsi="Aptos"/>
                <w:b w:val="0"/>
                <w:bCs w:val="0"/>
                <w:color w:val="1F2933"/>
                <w:sz w:val="16"/>
                <w:szCs w:val="16"/>
              </w:rPr>
              <w:t>roles/monitoring.viewer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4E408B"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DBF85FD" wp14:textId="77777777" wp14:noSpellErr="1">
            <w:pPr>
              <w:jc w:val="left"/>
            </w:pPr>
            <w:r w:rsidRPr="0AB26C46" w:rsidR="0AB26C46">
              <w:rPr>
                <w:rFonts w:ascii="Aptos" w:hAnsi="Aptos"/>
                <w:b w:val="0"/>
                <w:bCs w:val="0"/>
                <w:color w:val="1F2933"/>
                <w:sz w:val="16"/>
                <w:szCs w:val="16"/>
              </w:rPr>
              <w:t>Read Cloud Monitoring metrics for evidence gathering</w:t>
            </w:r>
          </w:p>
        </w:tc>
      </w:tr>
      <w:tr xmlns:wp14="http://schemas.microsoft.com/office/word/2010/wordml" w:rsidTr="0AB26C46" w14:paraId="6BA0649D"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B551DD"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12E13D2" wp14:textId="77777777" wp14:noSpellErr="1">
            <w:pPr>
              <w:jc w:val="left"/>
            </w:pPr>
            <w:r w:rsidRPr="0AB26C46" w:rsidR="0AB26C46">
              <w:rPr>
                <w:rFonts w:ascii="Aptos" w:hAnsi="Aptos"/>
                <w:b w:val="0"/>
                <w:bCs w:val="0"/>
                <w:color w:val="1F2933"/>
                <w:sz w:val="16"/>
                <w:szCs w:val="16"/>
              </w:rPr>
              <w:t>roles/monitoring.metricWriter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69C1CB"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A50192" wp14:textId="77777777" wp14:noSpellErr="1">
            <w:pPr>
              <w:jc w:val="left"/>
            </w:pPr>
            <w:r w:rsidRPr="0AB26C46" w:rsidR="0AB26C46">
              <w:rPr>
                <w:rFonts w:ascii="Aptos" w:hAnsi="Aptos"/>
                <w:b w:val="0"/>
                <w:bCs w:val="0"/>
                <w:color w:val="1F2933"/>
                <w:sz w:val="16"/>
                <w:szCs w:val="16"/>
              </w:rPr>
              <w:t>Write custom metrics: latency, token usage, node errors, confidence bands, model/tool failure rates</w:t>
            </w:r>
          </w:p>
        </w:tc>
      </w:tr>
    </w:tbl>
    <w:p xmlns:wp14="http://schemas.microsoft.com/office/word/2010/wordml" w14:paraId="3FE9F23F" wp14:textId="77777777">
      <w:pPr>
        <w:spacing w:after="80"/>
      </w:pP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54415369"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F578B2E" wp14:textId="77777777" wp14:noSpellErr="1">
            <w:pPr>
              <w:jc w:val="left"/>
            </w:pPr>
            <w:r w:rsidRPr="0AB26C46" w:rsidR="0AB26C46">
              <w:rPr>
                <w:rFonts w:ascii="Aptos" w:hAnsi="Aptos"/>
                <w:b w:val="1"/>
                <w:bCs w:val="1"/>
                <w:color w:val="FFFFFF"/>
                <w:sz w:val="16"/>
                <w:szCs w:val="16"/>
              </w:rPr>
              <w:t>Identity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8CD447F" wp14:textId="77777777" wp14:noSpellErr="1">
            <w:pPr>
              <w:jc w:val="left"/>
            </w:pPr>
            <w:r w:rsidRPr="0AB26C46" w:rsidR="0AB26C46">
              <w:rPr>
                <w:rFonts w:ascii="Aptos" w:hAnsi="Aptos"/>
                <w:b w:val="1"/>
                <w:bCs w:val="1"/>
                <w:color w:val="FFFFFF"/>
                <w:sz w:val="16"/>
                <w:szCs w:val="16"/>
              </w:rPr>
              <w:t>Role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3824FE" wp14:textId="77777777" wp14:noSpellErr="1">
            <w:pPr>
              <w:jc w:val="left"/>
            </w:pPr>
            <w:r w:rsidRPr="0AB26C46" w:rsidR="0AB26C46">
              <w:rPr>
                <w:rFonts w:ascii="Aptos" w:hAnsi="Aptos"/>
                <w:b w:val="1"/>
                <w:bCs w:val="1"/>
                <w:color w:val="FFFFFF"/>
                <w:sz w:val="16"/>
                <w:szCs w:val="16"/>
              </w:rPr>
              <w:t>Scope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318DA48" wp14:textId="77777777" wp14:noSpellErr="1">
            <w:pPr>
              <w:jc w:val="left"/>
            </w:pPr>
            <w:r w:rsidRPr="0AB26C46" w:rsidR="0AB26C46">
              <w:rPr>
                <w:rFonts w:ascii="Aptos" w:hAnsi="Aptos"/>
                <w:b w:val="1"/>
                <w:bCs w:val="1"/>
                <w:color w:val="FFFFFF"/>
                <w:sz w:val="16"/>
                <w:szCs w:val="16"/>
              </w:rPr>
              <w:t>Purpose</w:t>
            </w:r>
          </w:p>
        </w:tc>
      </w:tr>
      <w:tr xmlns:wp14="http://schemas.microsoft.com/office/word/2010/wordml" w:rsidTr="0AB26C46" w14:paraId="3302C8C7"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3EBE16D"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0AB26C46" w14:paraId="75050C1D" wp14:textId="3D630F27">
            <w:pPr>
              <w:jc w:val="left"/>
              <w:rPr>
                <w:rFonts w:ascii="Aptos" w:hAnsi="Aptos"/>
                <w:b w:val="0"/>
                <w:bCs w:val="0"/>
                <w:color w:val="1F2933"/>
                <w:sz w:val="16"/>
                <w:szCs w:val="16"/>
              </w:rPr>
            </w:pPr>
            <w:r w:rsidRPr="0AB26C46" w:rsidR="0AB26C46">
              <w:rPr>
                <w:rFonts w:ascii="Aptos" w:hAnsi="Aptos"/>
                <w:b w:val="0"/>
                <w:bCs w:val="0"/>
                <w:color w:val="1F2933"/>
                <w:sz w:val="16"/>
                <w:szCs w:val="16"/>
              </w:rPr>
              <w:t>roles/</w:t>
            </w:r>
            <w:r w:rsidRPr="0AB26C46" w:rsidR="0AB26C46">
              <w:rPr>
                <w:rFonts w:ascii="Aptos" w:hAnsi="Aptos"/>
                <w:b w:val="0"/>
                <w:bCs w:val="0"/>
                <w:color w:val="1F2933"/>
                <w:sz w:val="16"/>
                <w:szCs w:val="16"/>
              </w:rPr>
              <w:t>mcp.toolUser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16D397" wp14:textId="77777777" wp14:noSpellErr="1">
            <w:pPr>
              <w:jc w:val="left"/>
            </w:pPr>
            <w:r w:rsidRPr="0AB26C46" w:rsidR="0AB26C46">
              <w:rPr>
                <w:rFonts w:ascii="Aptos" w:hAnsi="Aptos"/>
                <w:b w:val="0"/>
                <w:bCs w:val="0"/>
                <w:color w:val="1F2933"/>
                <w:sz w:val="16"/>
                <w:szCs w:val="16"/>
              </w:rPr>
              <w:t>Project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031141" wp14:textId="77777777" wp14:noSpellErr="1">
            <w:pPr>
              <w:jc w:val="left"/>
            </w:pPr>
            <w:r w:rsidRPr="0AB26C46" w:rsidR="0AB26C46">
              <w:rPr>
                <w:rFonts w:ascii="Aptos" w:hAnsi="Aptos"/>
                <w:b w:val="0"/>
                <w:bCs w:val="0"/>
                <w:color w:val="1F2933"/>
                <w:sz w:val="16"/>
                <w:szCs w:val="16"/>
              </w:rPr>
              <w:t>Authenticate to GKE Remote MCP Server — Preview/Pre-GA; exact role name subject to change</w:t>
            </w:r>
          </w:p>
        </w:tc>
      </w:tr>
      <w:tr xmlns:wp14="http://schemas.microsoft.com/office/word/2010/wordml" w:rsidTr="0AB26C46" w14:paraId="65AEA5AF"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4000572"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E37774" wp14:textId="77777777" wp14:noSpellErr="1">
            <w:pPr>
              <w:jc w:val="left"/>
            </w:pPr>
            <w:r w:rsidRPr="0AB26C46" w:rsidR="0AB26C46">
              <w:rPr>
                <w:rFonts w:ascii="Aptos" w:hAnsi="Aptos"/>
                <w:b w:val="0"/>
                <w:bCs w:val="0"/>
                <w:color w:val="1F2933"/>
                <w:sz w:val="16"/>
                <w:szCs w:val="16"/>
              </w:rPr>
              <w:t>roles/storage.objectCreator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6DB41B" wp14:textId="77777777">
            <w:pPr>
              <w:jc w:val="left"/>
            </w:pPr>
            <w:r w:rsidRPr="0AB26C46" w:rsidR="0AB26C46">
              <w:rPr>
                <w:rFonts w:ascii="Aptos" w:hAnsi="Aptos"/>
                <w:b w:val="0"/>
                <w:bCs w:val="0"/>
                <w:color w:val="1F2933"/>
                <w:sz w:val="16"/>
                <w:szCs w:val="16"/>
              </w:rPr>
              <w:t xml:space="preserve">Evidence </w:t>
            </w:r>
            <w:bookmarkStart w:name="_Int_w6iXOp1h" w:id="403446144"/>
            <w:r w:rsidRPr="0AB26C46" w:rsidR="0AB26C46">
              <w:rPr>
                <w:rFonts w:ascii="Aptos" w:hAnsi="Aptos"/>
                <w:b w:val="0"/>
                <w:bCs w:val="0"/>
                <w:color w:val="1F2933"/>
                <w:sz w:val="16"/>
                <w:szCs w:val="16"/>
              </w:rPr>
              <w:t>bucket</w:t>
            </w:r>
            <w:bookmarkEnd w:id="403446144"/>
            <w:r w:rsidRPr="0AB26C46" w:rsidR="0AB26C46">
              <w:rPr>
                <w:rFonts w:ascii="Aptos" w:hAnsi="Aptos"/>
                <w:b w:val="0"/>
                <w:bCs w:val="0"/>
                <w:color w:val="1F2933"/>
                <w:sz w:val="16"/>
                <w:szCs w:val="16"/>
              </w:rPr>
              <w:t xml:space="preserve"> only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F0F3D7" wp14:textId="77777777" wp14:noSpellErr="1">
            <w:pPr>
              <w:jc w:val="left"/>
            </w:pPr>
            <w:r w:rsidRPr="0AB26C46" w:rsidR="0AB26C46">
              <w:rPr>
                <w:rFonts w:ascii="Aptos" w:hAnsi="Aptos"/>
                <w:b w:val="0"/>
                <w:bCs w:val="0"/>
                <w:color w:val="1F2933"/>
                <w:sz w:val="16"/>
                <w:szCs w:val="16"/>
              </w:rPr>
              <w:t>Write sanitized raw evidence to GCS</w:t>
            </w:r>
          </w:p>
        </w:tc>
      </w:tr>
      <w:tr xmlns:wp14="http://schemas.microsoft.com/office/word/2010/wordml" w:rsidTr="0AB26C46" w14:paraId="74F696AE"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4F3D70" wp14:textId="77777777" wp14:noSpellErr="1">
            <w:pPr>
              <w:jc w:val="left"/>
            </w:pPr>
            <w:r w:rsidRPr="0AB26C46" w:rsidR="0AB26C46">
              <w:rPr>
                <w:rFonts w:ascii="Aptos" w:hAnsi="Aptos"/>
                <w:b w:val="0"/>
                <w:bCs w:val="0"/>
                <w:color w:val="1F2933"/>
                <w:sz w:val="16"/>
                <w:szCs w:val="16"/>
              </w:rPr>
              <w:t>sre-agent-sa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3E5AF9" wp14:textId="77777777" wp14:noSpellErr="1">
            <w:pPr>
              <w:jc w:val="left"/>
            </w:pPr>
            <w:r w:rsidRPr="0AB26C46" w:rsidR="0AB26C46">
              <w:rPr>
                <w:rFonts w:ascii="Aptos" w:hAnsi="Aptos"/>
                <w:b w:val="0"/>
                <w:bCs w:val="0"/>
                <w:color w:val="1F2933"/>
                <w:sz w:val="16"/>
                <w:szCs w:val="16"/>
              </w:rPr>
              <w:t>roles/storage.objectViewer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CC6D00" wp14:textId="77777777">
            <w:pPr>
              <w:jc w:val="left"/>
            </w:pPr>
            <w:r w:rsidRPr="0AB26C46" w:rsidR="0AB26C46">
              <w:rPr>
                <w:rFonts w:ascii="Aptos" w:hAnsi="Aptos"/>
                <w:b w:val="0"/>
                <w:bCs w:val="0"/>
                <w:color w:val="1F2933"/>
                <w:sz w:val="16"/>
                <w:szCs w:val="16"/>
              </w:rPr>
              <w:t xml:space="preserve">Evidence </w:t>
            </w:r>
            <w:bookmarkStart w:name="_Int_vZ29H3al" w:id="1683281066"/>
            <w:r w:rsidRPr="0AB26C46" w:rsidR="0AB26C46">
              <w:rPr>
                <w:rFonts w:ascii="Aptos" w:hAnsi="Aptos"/>
                <w:b w:val="0"/>
                <w:bCs w:val="0"/>
                <w:color w:val="1F2933"/>
                <w:sz w:val="16"/>
                <w:szCs w:val="16"/>
              </w:rPr>
              <w:t>bucket</w:t>
            </w:r>
            <w:bookmarkEnd w:id="1683281066"/>
            <w:r w:rsidRPr="0AB26C46" w:rsidR="0AB26C46">
              <w:rPr>
                <w:rFonts w:ascii="Aptos" w:hAnsi="Aptos"/>
                <w:b w:val="0"/>
                <w:bCs w:val="0"/>
                <w:color w:val="1F2933"/>
                <w:sz w:val="16"/>
                <w:szCs w:val="16"/>
              </w:rPr>
              <w:t xml:space="preserve"> only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528DDF" wp14:textId="77777777" wp14:noSpellErr="1">
            <w:pPr>
              <w:jc w:val="left"/>
            </w:pPr>
            <w:r w:rsidRPr="0AB26C46" w:rsidR="0AB26C46">
              <w:rPr>
                <w:rFonts w:ascii="Aptos" w:hAnsi="Aptos"/>
                <w:b w:val="0"/>
                <w:bCs w:val="0"/>
                <w:color w:val="1F2933"/>
                <w:sz w:val="16"/>
                <w:szCs w:val="16"/>
              </w:rPr>
              <w:t>Read evidence for drill-down and audit</w:t>
            </w:r>
          </w:p>
        </w:tc>
      </w:tr>
    </w:tbl>
    <w:p xmlns:wp14="http://schemas.microsoft.com/office/word/2010/wordml" w14:paraId="1F72F646" wp14:textId="77777777">
      <w:pPr>
        <w:spacing w:after="80"/>
      </w:pPr>
    </w:p>
    <w:p xmlns:wp14="http://schemas.microsoft.com/office/word/2010/wordml" w14:paraId="3F5012D2" wp14:textId="77777777">
      <w:pPr>
        <w:pStyle w:val="Heading2"/>
      </w:pPr>
      <w:r>
        <w:t>11.2 Prompt Injection and Malicious Output Controls</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40D19BC0" w14:paraId="2C23E797"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436CD8" wp14:textId="77777777" wp14:noSpellErr="1">
            <w:pPr>
              <w:jc w:val="left"/>
            </w:pPr>
            <w:r w:rsidRPr="0AB26C46" w:rsidR="0AB26C46">
              <w:rPr>
                <w:rFonts w:ascii="Aptos" w:hAnsi="Aptos"/>
                <w:b w:val="1"/>
                <w:bCs w:val="1"/>
                <w:color w:val="FFFFFF"/>
                <w:sz w:val="17"/>
                <w:szCs w:val="17"/>
              </w:rPr>
              <w:t>Risk</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95D163" wp14:textId="77777777" wp14:noSpellErr="1">
            <w:pPr>
              <w:jc w:val="left"/>
            </w:pPr>
            <w:r w:rsidRPr="0AB26C46" w:rsidR="0AB26C46">
              <w:rPr>
                <w:rFonts w:ascii="Aptos" w:hAnsi="Aptos"/>
                <w:b w:val="1"/>
                <w:bCs w:val="1"/>
                <w:color w:val="FFFFFF"/>
                <w:sz w:val="17"/>
                <w:szCs w:val="17"/>
              </w:rPr>
              <w:t>Control</w:t>
            </w:r>
          </w:p>
        </w:tc>
      </w:tr>
      <w:tr xmlns:wp14="http://schemas.microsoft.com/office/word/2010/wordml" w:rsidTr="40D19BC0" w14:paraId="2A05A43F"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4F2FA5E" wp14:textId="77777777" wp14:noSpellErr="1">
            <w:pPr>
              <w:jc w:val="left"/>
            </w:pPr>
            <w:r w:rsidRPr="0AB26C46" w:rsidR="0AB26C46">
              <w:rPr>
                <w:rFonts w:ascii="Aptos" w:hAnsi="Aptos"/>
                <w:b w:val="0"/>
                <w:bCs w:val="0"/>
                <w:color w:val="1F2933"/>
                <w:sz w:val="17"/>
                <w:szCs w:val="17"/>
              </w:rPr>
              <w:t>Prompt injection in logs or runbooks</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F9ECEF" wp14:textId="77777777" wp14:noSpellErr="1">
            <w:pPr>
              <w:jc w:val="left"/>
            </w:pPr>
            <w:r w:rsidRPr="0AB26C46" w:rsidR="0AB26C46">
              <w:rPr>
                <w:rFonts w:ascii="Aptos" w:hAnsi="Aptos"/>
                <w:b w:val="0"/>
                <w:bCs w:val="0"/>
                <w:color w:val="1F2933"/>
                <w:sz w:val="17"/>
                <w:szCs w:val="17"/>
              </w:rPr>
              <w:t>Model Armor or equivalent screening applied before every LLM call; all tool outputs treated as untrusted</w:t>
            </w:r>
          </w:p>
        </w:tc>
      </w:tr>
      <w:tr xmlns:wp14="http://schemas.microsoft.com/office/word/2010/wordml" w:rsidTr="40D19BC0" w14:paraId="16609AE5"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FB72C7" wp14:textId="77777777" wp14:noSpellErr="1">
            <w:pPr>
              <w:jc w:val="left"/>
            </w:pPr>
            <w:r w:rsidRPr="0AB26C46" w:rsidR="0AB26C46">
              <w:rPr>
                <w:rFonts w:ascii="Aptos" w:hAnsi="Aptos"/>
                <w:b w:val="0"/>
                <w:bCs w:val="0"/>
                <w:color w:val="1F2933"/>
                <w:sz w:val="17"/>
                <w:szCs w:val="17"/>
              </w:rPr>
              <w:t>Malicious MCP tool output</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1F58EDC" wp14:textId="77777777" wp14:noSpellErr="1">
            <w:pPr>
              <w:jc w:val="left"/>
            </w:pPr>
            <w:r w:rsidRPr="0AB26C46" w:rsidR="0AB26C46">
              <w:rPr>
                <w:rFonts w:ascii="Aptos" w:hAnsi="Aptos"/>
                <w:b w:val="0"/>
                <w:bCs w:val="0"/>
                <w:color w:val="1F2933"/>
                <w:sz w:val="17"/>
                <w:szCs w:val="17"/>
              </w:rPr>
              <w:t>evidence_extractor validates and sanitizes all tool responses before extraction; structure violations are logged and flagged</w:t>
            </w:r>
          </w:p>
        </w:tc>
      </w:tr>
      <w:tr xmlns:wp14="http://schemas.microsoft.com/office/word/2010/wordml" w:rsidTr="40D19BC0" w14:paraId="4EBE864F"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5F9A0B" wp14:textId="77777777" wp14:noSpellErr="1">
            <w:pPr>
              <w:jc w:val="left"/>
            </w:pPr>
            <w:r w:rsidRPr="0AB26C46" w:rsidR="0AB26C46">
              <w:rPr>
                <w:rFonts w:ascii="Aptos" w:hAnsi="Aptos"/>
                <w:b w:val="0"/>
                <w:bCs w:val="0"/>
                <w:color w:val="1F2933"/>
                <w:sz w:val="17"/>
                <w:szCs w:val="17"/>
              </w:rPr>
              <w:t>Unsafe or out-of-scope tool request</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882C15" wp14:textId="77777777">
            <w:pPr>
              <w:jc w:val="left"/>
            </w:pPr>
            <w:r w:rsidRPr="0AB26C46" w:rsidR="0AB26C46">
              <w:rPr>
                <w:rFonts w:ascii="Aptos" w:hAnsi="Aptos"/>
                <w:b w:val="0"/>
                <w:bCs w:val="0"/>
                <w:color w:val="1F2933"/>
                <w:sz w:val="17"/>
                <w:szCs w:val="17"/>
              </w:rPr>
              <w:t xml:space="preserve">Tool </w:t>
            </w:r>
            <w:bookmarkStart w:name="_Int_lfo4NQlk" w:id="279738860"/>
            <w:r w:rsidRPr="0AB26C46" w:rsidR="0AB26C46">
              <w:rPr>
                <w:rFonts w:ascii="Aptos" w:hAnsi="Aptos"/>
                <w:b w:val="0"/>
                <w:bCs w:val="0"/>
                <w:color w:val="1F2933"/>
                <w:sz w:val="17"/>
                <w:szCs w:val="17"/>
              </w:rPr>
              <w:t>allowlist</w:t>
            </w:r>
            <w:bookmarkEnd w:id="279738860"/>
            <w:r w:rsidRPr="0AB26C46" w:rsidR="0AB26C46">
              <w:rPr>
                <w:rFonts w:ascii="Aptos" w:hAnsi="Aptos"/>
                <w:b w:val="0"/>
                <w:bCs w:val="0"/>
                <w:color w:val="1F2933"/>
                <w:sz w:val="17"/>
                <w:szCs w:val="17"/>
              </w:rPr>
              <w:t xml:space="preserve"> enforced in mcp_router; parameter validation before execution; no wildcard tool calls</w:t>
            </w:r>
          </w:p>
        </w:tc>
      </w:tr>
      <w:tr xmlns:wp14="http://schemas.microsoft.com/office/word/2010/wordml" w:rsidTr="40D19BC0" w14:paraId="4EF0B17F"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4EBA6D" wp14:textId="77777777" wp14:noSpellErr="1">
            <w:pPr>
              <w:jc w:val="left"/>
            </w:pPr>
            <w:r w:rsidRPr="0AB26C46" w:rsidR="0AB26C46">
              <w:rPr>
                <w:rFonts w:ascii="Aptos" w:hAnsi="Aptos"/>
                <w:b w:val="0"/>
                <w:bCs w:val="0"/>
                <w:color w:val="1F2933"/>
                <w:sz w:val="17"/>
                <w:szCs w:val="17"/>
              </w:rPr>
              <w:t>Data exfiltration attempt</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42E5B7E4" wp14:textId="3458C15D">
            <w:pPr>
              <w:pStyle w:val="Normal"/>
              <w:jc w:val="left"/>
            </w:pPr>
            <w:r w:rsidRPr="40D19BC0" w:rsidR="0AB26C46">
              <w:rPr>
                <w:rFonts w:ascii="Aptos" w:hAnsi="Aptos"/>
                <w:b w:val="0"/>
                <w:bCs w:val="0"/>
                <w:color w:val="1F2933"/>
                <w:sz w:val="17"/>
                <w:szCs w:val="17"/>
              </w:rPr>
              <w:t xml:space="preserve">VPC-SC </w:t>
            </w:r>
            <w:r w:rsidRPr="40D19BC0" w:rsidR="3AE881E6">
              <w:rPr>
                <w:rFonts w:ascii="Aptos" w:hAnsi="Aptos" w:eastAsia="Aptos" w:cs="Aptos"/>
                <w:noProof w:val="0"/>
                <w:sz w:val="17"/>
                <w:szCs w:val="17"/>
                <w:lang w:val="en-US"/>
              </w:rPr>
              <w:t>reduces data exfiltration risk for supported Google Cloud services</w:t>
            </w:r>
            <w:r w:rsidRPr="40D19BC0" w:rsidR="0AB26C46">
              <w:rPr>
                <w:rFonts w:ascii="Aptos" w:hAnsi="Aptos"/>
                <w:b w:val="0"/>
                <w:bCs w:val="0"/>
                <w:color w:val="1F2933"/>
                <w:sz w:val="17"/>
                <w:szCs w:val="17"/>
              </w:rPr>
              <w:t xml:space="preserve"> GCS bucket IAM restricts write to evidence bucket only; Cloud Audit Logs record all access</w:t>
            </w:r>
          </w:p>
        </w:tc>
      </w:tr>
      <w:tr xmlns:wp14="http://schemas.microsoft.com/office/word/2010/wordml" w:rsidTr="40D19BC0" w14:paraId="0E5CD99F"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BD7263" wp14:textId="77777777" wp14:noSpellErr="1">
            <w:pPr>
              <w:jc w:val="left"/>
            </w:pPr>
            <w:r w:rsidRPr="0AB26C46" w:rsidR="0AB26C46">
              <w:rPr>
                <w:rFonts w:ascii="Aptos" w:hAnsi="Aptos"/>
                <w:b w:val="0"/>
                <w:bCs w:val="0"/>
                <w:color w:val="1F2933"/>
                <w:sz w:val="17"/>
                <w:szCs w:val="17"/>
              </w:rPr>
              <w:t>Hallucinated RCA claim</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49A208" wp14:textId="77777777" wp14:noSpellErr="1">
            <w:pPr>
              <w:jc w:val="left"/>
            </w:pPr>
            <w:r w:rsidRPr="0AB26C46" w:rsidR="0AB26C46">
              <w:rPr>
                <w:rFonts w:ascii="Aptos" w:hAnsi="Aptos"/>
                <w:b w:val="0"/>
                <w:bCs w:val="0"/>
                <w:color w:val="1F2933"/>
                <w:sz w:val="17"/>
                <w:szCs w:val="17"/>
              </w:rPr>
              <w:t>Every claim in the RCA output must cite a valid evidence_id; schema validator rejects uncited claims at the rca_builder node</w:t>
            </w:r>
          </w:p>
        </w:tc>
      </w:tr>
    </w:tbl>
    <w:p xmlns:wp14="http://schemas.microsoft.com/office/word/2010/wordml" w14:paraId="08CE6F91" wp14:textId="77777777">
      <w:pPr>
        <w:spacing w:after="80"/>
      </w:pPr>
    </w:p>
    <w:p xmlns:wp14="http://schemas.microsoft.com/office/word/2010/wordml" w14:paraId="7BC48EAE" wp14:textId="77777777">
      <w:pPr>
        <w:pStyle w:val="Heading2"/>
      </w:pPr>
      <w:r>
        <w:t>11.3 Kubeconfig Policy</w:t>
      </w:r>
    </w:p>
    <w:p xmlns:wp14="http://schemas.microsoft.com/office/word/2010/wordml" w14:paraId="67DADE89" wp14:textId="77777777">
      <w:pPr>
        <w:spacing w:after="120" w:line="259" w:lineRule="auto"/>
      </w:pPr>
      <w:r>
        <w:rPr>
          <w:rFonts w:ascii="Aptos" w:hAnsi="Aptos"/>
          <w:color w:val="1F2933"/>
          <w:sz w:val="19"/>
        </w:rPr>
        <w:t>Phase 1 GKE access: IAM and Workload Identity only. No kubeconfig is used, created, or stored. Future on-prem / Anthos clusters: The preferred path is fleet or identity-based access. If kubeconfig is technically unavoidable, it must be: (1) scoped read-only to list/get operations only; (2) stored exclusively in Secret Manager; (3) rotated every 90 days with automated rotation; (4) access-logged via Cloud Audit Logs; and (5) formally approved as a security exception before use. This is an exception path, not the default, and must not be treated as equivalent to the Workload Identity model.</w:t>
      </w:r>
    </w:p>
    <w:p xmlns:wp14="http://schemas.microsoft.com/office/word/2010/wordml" w14:paraId="5A57D34D" wp14:textId="77777777">
      <w:pPr>
        <w:pStyle w:val="Heading2"/>
      </w:pPr>
      <w:r>
        <w:t>11.4 Terraform and IaC Policy</w:t>
      </w:r>
    </w:p>
    <w:p xmlns:wp14="http://schemas.microsoft.com/office/word/2010/wordml" w14:paraId="02663F65" wp14:textId="5EEBCFDF">
      <w:pPr>
        <w:spacing w:after="120" w:line="259" w:lineRule="auto"/>
      </w:pPr>
      <w:r w:rsidRPr="0AB26C46" w:rsidR="0AB26C46">
        <w:rPr>
          <w:rFonts w:ascii="Aptos" w:hAnsi="Aptos"/>
          <w:color w:val="1F2933"/>
          <w:sz w:val="19"/>
          <w:szCs w:val="19"/>
        </w:rPr>
        <w:t xml:space="preserve">Production deployment will use </w:t>
      </w:r>
      <w:bookmarkStart w:name="_Int_FcweUcd6" w:id="1073550585"/>
      <w:r w:rsidRPr="0AB26C46" w:rsidR="0AB26C46">
        <w:rPr>
          <w:rFonts w:ascii="Aptos" w:hAnsi="Aptos"/>
          <w:color w:val="1F2933"/>
          <w:sz w:val="19"/>
          <w:szCs w:val="19"/>
        </w:rPr>
        <w:t>enterprise-approved</w:t>
      </w:r>
      <w:bookmarkEnd w:id="1073550585"/>
      <w:r w:rsidRPr="0AB26C46" w:rsidR="0AB26C46">
        <w:rPr>
          <w:rFonts w:ascii="Aptos" w:hAnsi="Aptos"/>
          <w:color w:val="1F2933"/>
          <w:sz w:val="19"/>
          <w:szCs w:val="19"/>
        </w:rPr>
        <w:t xml:space="preserve"> Terraform modules aligned with </w:t>
      </w:r>
      <w:r w:rsidRPr="0AB26C46" w:rsidR="782DB00C">
        <w:rPr>
          <w:rFonts w:ascii="Aptos" w:hAnsi="Aptos"/>
          <w:color w:val="1F2933"/>
          <w:sz w:val="19"/>
          <w:szCs w:val="19"/>
        </w:rPr>
        <w:t xml:space="preserve">our </w:t>
      </w:r>
      <w:r w:rsidRPr="0AB26C46" w:rsidR="0AB26C46">
        <w:rPr>
          <w:rFonts w:ascii="Aptos" w:hAnsi="Aptos"/>
          <w:color w:val="1F2933"/>
          <w:sz w:val="19"/>
          <w:szCs w:val="19"/>
        </w:rPr>
        <w:t xml:space="preserve">Shared VPC and organization networking model. The current prototype Terraform covers Phase 0 validation only and is not the production deployment pattern. Production </w:t>
      </w:r>
      <w:r w:rsidRPr="0AB26C46" w:rsidR="0AB26C46">
        <w:rPr>
          <w:rFonts w:ascii="Aptos" w:hAnsi="Aptos"/>
          <w:color w:val="1F2933"/>
          <w:sz w:val="19"/>
          <w:szCs w:val="19"/>
        </w:rPr>
        <w:t>IaC</w:t>
      </w:r>
      <w:r w:rsidRPr="0AB26C46" w:rsidR="0AB26C46">
        <w:rPr>
          <w:rFonts w:ascii="Aptos" w:hAnsi="Aptos"/>
          <w:color w:val="1F2933"/>
          <w:sz w:val="19"/>
          <w:szCs w:val="19"/>
        </w:rPr>
        <w:t xml:space="preserve"> must codify: Shared VPC, VPC-SC perimeter, PSC endpoints, Private Google Access, Workload Identity IAM bindings per cluster, GCS lifecycle policies, Cloud Monitoring alert policies, and GCS remote Terraform state backend.</w:t>
      </w:r>
    </w:p>
    <w:p xmlns:wp14="http://schemas.microsoft.com/office/word/2010/wordml" w14:paraId="655FD968" wp14:textId="77777777">
      <w:pPr>
        <w:pStyle w:val="Heading2"/>
      </w:pPr>
      <w:r>
        <w:t>11.5 Network Security Perimeter</w:t>
      </w:r>
    </w:p>
    <w:p xmlns:wp14="http://schemas.microsoft.com/office/word/2010/wordml" w14:paraId="5ACDCFE6" wp14:textId="72593DA1">
      <w:pPr>
        <w:spacing w:after="120" w:line="259" w:lineRule="auto"/>
      </w:pPr>
      <w:r w:rsidRPr="0AB26C46" w:rsidR="0AB26C46">
        <w:rPr>
          <w:rFonts w:ascii="Aptos" w:hAnsi="Aptos"/>
          <w:color w:val="1F2933"/>
          <w:sz w:val="19"/>
          <w:szCs w:val="19"/>
        </w:rPr>
        <w:t xml:space="preserve">Sensitive Kubernetes logs, pod states, and RCA evidence must never traverse the public internet. </w:t>
      </w:r>
      <w:r w:rsidRPr="0AB26C46" w:rsidR="486624A4">
        <w:rPr>
          <w:rFonts w:ascii="Aptos" w:hAnsi="Aptos"/>
          <w:color w:val="1F2933"/>
          <w:sz w:val="19"/>
          <w:szCs w:val="19"/>
        </w:rPr>
        <w:t xml:space="preserve">VPC Service Controls reduces data exfiltration risk for supported Google Cloud services. Production network control also requires PSC/private Google API access, </w:t>
      </w:r>
      <w:r w:rsidRPr="0AB26C46" w:rsidR="486624A4">
        <w:rPr>
          <w:rFonts w:ascii="Aptos" w:hAnsi="Aptos"/>
          <w:color w:val="1F2933"/>
          <w:sz w:val="19"/>
          <w:szCs w:val="19"/>
        </w:rPr>
        <w:t>firewall</w:t>
      </w:r>
      <w:r w:rsidRPr="0AB26C46" w:rsidR="486624A4">
        <w:rPr>
          <w:rFonts w:ascii="Aptos" w:hAnsi="Aptos"/>
          <w:color w:val="1F2933"/>
          <w:sz w:val="19"/>
          <w:szCs w:val="19"/>
        </w:rPr>
        <w:t xml:space="preserve"> egress rules, Cloud NAT controls, DNS controls, IAM, audit logging, and organization </w:t>
      </w:r>
      <w:r w:rsidRPr="0AB26C46" w:rsidR="4B2B9CB3">
        <w:rPr>
          <w:rFonts w:ascii="Aptos" w:hAnsi="Aptos"/>
          <w:color w:val="1F2933"/>
          <w:sz w:val="19"/>
          <w:szCs w:val="19"/>
        </w:rPr>
        <w:t>policies.</w:t>
      </w:r>
      <w:r w:rsidRPr="0AB26C46" w:rsidR="0AB26C46">
        <w:rPr>
          <w:rFonts w:ascii="Aptos" w:hAnsi="Aptos"/>
          <w:color w:val="1F2933"/>
          <w:sz w:val="19"/>
          <w:szCs w:val="19"/>
        </w:rPr>
        <w:t xml:space="preserve"> Private Service Connect ensures Agent Runtime</w:t>
      </w:r>
      <w:r w:rsidRPr="0AB26C46" w:rsidR="3D9A635F">
        <w:rPr>
          <w:rFonts w:ascii="Aptos" w:hAnsi="Aptos"/>
          <w:color w:val="1F2933"/>
          <w:sz w:val="19"/>
          <w:szCs w:val="19"/>
        </w:rPr>
        <w:t xml:space="preserve"> to </w:t>
      </w:r>
      <w:r w:rsidRPr="0AB26C46" w:rsidR="0AB26C46">
        <w:rPr>
          <w:rFonts w:ascii="Aptos" w:hAnsi="Aptos"/>
          <w:color w:val="1F2933"/>
          <w:sz w:val="19"/>
          <w:szCs w:val="19"/>
        </w:rPr>
        <w:t>MCP traffic stays on Google's private backbone. Phase 1 prototype uses a standalone VPC; Phase 2 production adds VPC-SC +</w:t>
      </w:r>
    </w:p>
    <w:p xmlns:wp14="http://schemas.microsoft.com/office/word/2010/wordml" w14:paraId="54AC06C5" wp14:textId="77777777">
      <w:pPr>
        <w:spacing w:after="120" w:line="259" w:lineRule="auto"/>
      </w:pPr>
      <w:r w:rsidRPr="0AB26C46" w:rsidR="0AB26C46">
        <w:rPr>
          <w:rFonts w:ascii="Aptos" w:hAnsi="Aptos"/>
          <w:color w:val="1F2933"/>
          <w:sz w:val="19"/>
          <w:szCs w:val="19"/>
        </w:rPr>
        <w:t>PSC.</w:t>
      </w:r>
    </w:p>
    <w:p xmlns:wp14="http://schemas.microsoft.com/office/word/2010/wordml" w:rsidP="0AB26C46" w14:paraId="61CDCEAD" wp14:textId="31045D4B">
      <w:pPr>
        <w:pStyle w:val="Normal"/>
        <w:jc w:val="center"/>
      </w:pPr>
      <w:r w:rsidR="24C25243">
        <w:drawing>
          <wp:inline xmlns:wp14="http://schemas.microsoft.com/office/word/2010/wordprocessingDrawing" wp14:editId="040BCB1D" wp14:anchorId="066CD374">
            <wp:extent cx="6781800" cy="3495675"/>
            <wp:effectExtent l="0" t="0" r="0" b="0"/>
            <wp:docPr id="469990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90513" name="Picture 469990513"/>
                    <pic:cNvPicPr/>
                  </pic:nvPicPr>
                  <pic:blipFill>
                    <a:blip xmlns:r="http://schemas.openxmlformats.org/officeDocument/2006/relationships" r:embed="rId349255867">
                      <a:extLst>
                        <a:ext uri="{28A0092B-C50C-407E-A947-70E740481C1C}">
                          <a14:useLocalDpi xmlns:a14="http://schemas.microsoft.com/office/drawing/2010/main"/>
                        </a:ext>
                      </a:extLst>
                    </a:blip>
                    <a:stretch>
                      <a:fillRect/>
                    </a:stretch>
                  </pic:blipFill>
                  <pic:spPr>
                    <a:xfrm>
                      <a:off x="0" y="0"/>
                      <a:ext cx="6781800" cy="3495675"/>
                    </a:xfrm>
                    <a:prstGeom prst="rect">
                      <a:avLst/>
                    </a:prstGeom>
                  </pic:spPr>
                </pic:pic>
              </a:graphicData>
            </a:graphic>
          </wp:inline>
        </w:drawing>
      </w:r>
    </w:p>
    <w:p xmlns:wp14="http://schemas.microsoft.com/office/word/2010/wordml" w14:paraId="7312E9E5" wp14:textId="55D83015">
      <w:pPr>
        <w:pStyle w:val="Caption"/>
        <w:jc w:val="center"/>
      </w:pPr>
      <w:r w:rsidRPr="40D19BC0" w:rsidR="0AB26C46">
        <w:rPr>
          <w:i w:val="1"/>
          <w:iCs w:val="1"/>
          <w:color w:val="52616B"/>
          <w:sz w:val="17"/>
          <w:szCs w:val="17"/>
        </w:rPr>
        <w:t xml:space="preserve">Figure 7 — Network Security Perimeter. VPC-SC </w:t>
      </w:r>
      <w:r w:rsidRPr="40D19BC0" w:rsidR="07F427AF">
        <w:rPr>
          <w:i w:val="1"/>
          <w:iCs w:val="1"/>
          <w:color w:val="52616B"/>
          <w:sz w:val="17"/>
          <w:szCs w:val="17"/>
        </w:rPr>
        <w:t xml:space="preserve">reduces </w:t>
      </w:r>
      <w:r w:rsidRPr="40D19BC0" w:rsidR="0AB26C46">
        <w:rPr>
          <w:i w:val="1"/>
          <w:iCs w:val="1"/>
          <w:color w:val="52616B"/>
          <w:sz w:val="17"/>
          <w:szCs w:val="17"/>
        </w:rPr>
        <w:t xml:space="preserve">data exfiltration. PSC ensures Agent </w:t>
      </w:r>
      <w:r w:rsidRPr="40D19BC0" w:rsidR="0AB26C46">
        <w:rPr>
          <w:i w:val="1"/>
          <w:iCs w:val="1"/>
          <w:color w:val="52616B"/>
          <w:sz w:val="17"/>
          <w:szCs w:val="17"/>
        </w:rPr>
        <w:t>Runtime</w:t>
      </w:r>
      <w:r w:rsidRPr="40D19BC0" w:rsidR="30A8ED6F">
        <w:rPr>
          <w:i w:val="1"/>
          <w:iCs w:val="1"/>
          <w:color w:val="52616B"/>
          <w:sz w:val="17"/>
          <w:szCs w:val="17"/>
        </w:rPr>
        <w:t xml:space="preserve"> </w:t>
      </w:r>
      <w:r w:rsidRPr="40D19BC0" w:rsidR="6337CD45">
        <w:rPr>
          <w:i w:val="1"/>
          <w:iCs w:val="1"/>
          <w:color w:val="52616B"/>
          <w:sz w:val="17"/>
          <w:szCs w:val="17"/>
        </w:rPr>
        <w:t>t</w:t>
      </w:r>
      <w:r w:rsidRPr="40D19BC0" w:rsidR="6337CD45">
        <w:rPr>
          <w:i w:val="1"/>
          <w:iCs w:val="1"/>
          <w:color w:val="52616B"/>
          <w:sz w:val="17"/>
          <w:szCs w:val="17"/>
        </w:rPr>
        <w:t>o</w:t>
      </w:r>
      <w:r w:rsidRPr="40D19BC0" w:rsidR="65715D0B">
        <w:rPr>
          <w:i w:val="1"/>
          <w:iCs w:val="1"/>
          <w:color w:val="52616B"/>
          <w:sz w:val="17"/>
          <w:szCs w:val="17"/>
        </w:rPr>
        <w:t xml:space="preserve"> </w:t>
      </w:r>
      <w:r w:rsidRPr="40D19BC0" w:rsidR="0AB26C46">
        <w:rPr>
          <w:i w:val="1"/>
          <w:iCs w:val="1"/>
          <w:color w:val="52616B"/>
          <w:sz w:val="17"/>
          <w:szCs w:val="17"/>
        </w:rPr>
        <w:t>MCP traffic stays on Google’s private backbone. Phase 1 prototype: standalone VPC (no VPC-SC). Phase 2 production requirement: VPC-SC perimeter + PSC + Private Google Access.</w:t>
      </w:r>
    </w:p>
    <w:p xmlns:wp14="http://schemas.microsoft.com/office/word/2010/wordml" w14:paraId="5CCD7A96" wp14:textId="77777777">
      <w:pPr>
        <w:pStyle w:val="Heading1"/>
      </w:pPr>
      <w:r>
        <w:t>12. Observability and Auditability</w:t>
      </w:r>
    </w:p>
    <w:p xmlns:wp14="http://schemas.microsoft.com/office/word/2010/wordml" w14:paraId="49AF9EEB" wp14:textId="77777777">
      <w:pPr>
        <w:spacing w:after="120" w:line="259" w:lineRule="auto"/>
      </w:pPr>
      <w:r>
        <w:rPr>
          <w:rFonts w:ascii="Aptos" w:hAnsi="Aptos"/>
          <w:color w:val="1F2933"/>
          <w:sz w:val="19"/>
        </w:rPr>
        <w:t>Agent observability is distinct from infrastructure monitoring. Infrastructure monitoring tells us when pods crash. Agent observability tells us which LangGraph node ran, which tool was called, why the evaluator continued or exited, and what the final RCA was. Both are required in production.</w:t>
      </w:r>
    </w:p>
    <w:p xmlns:wp14="http://schemas.microsoft.com/office/word/2010/wordml" w14:paraId="4AB4474D" wp14:textId="77777777">
      <w:pPr>
        <w:pStyle w:val="Heading2"/>
      </w:pPr>
      <w:r>
        <w:t>12.1 Google Cloud Agent Observability</w:t>
      </w:r>
    </w:p>
    <w:p xmlns:wp14="http://schemas.microsoft.com/office/word/2010/wordml" w14:paraId="6F44AB8C" wp14:textId="77777777">
      <w:pPr>
        <w:spacing w:after="120" w:line="259" w:lineRule="auto"/>
      </w:pPr>
      <w:r>
        <w:rPr>
          <w:rFonts w:ascii="Aptos" w:hAnsi="Aptos"/>
          <w:color w:val="1F2933"/>
          <w:sz w:val="19"/>
        </w:rPr>
        <w:t>The GCP implementation uses Google Cloud Agent Observability through Application Monitoring, Cloud Trace, Cloud Logging, and Cloud Monitoring. Phase 0 will validate visibility across all the following signals for every investigation run:</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3F17427D"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0CB3D4C" wp14:textId="77777777" wp14:noSpellErr="1">
            <w:pPr>
              <w:jc w:val="left"/>
            </w:pPr>
            <w:r w:rsidRPr="0AB26C46" w:rsidR="0AB26C46">
              <w:rPr>
                <w:rFonts w:ascii="Aptos" w:hAnsi="Aptos"/>
                <w:b w:val="1"/>
                <w:bCs w:val="1"/>
                <w:color w:val="FFFFFF"/>
                <w:sz w:val="17"/>
                <w:szCs w:val="17"/>
              </w:rPr>
              <w:t>Signal</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44A3EA" wp14:textId="77777777" wp14:noSpellErr="1">
            <w:pPr>
              <w:jc w:val="left"/>
            </w:pPr>
            <w:r w:rsidRPr="0AB26C46" w:rsidR="0AB26C46">
              <w:rPr>
                <w:rFonts w:ascii="Aptos" w:hAnsi="Aptos"/>
                <w:b w:val="1"/>
                <w:bCs w:val="1"/>
                <w:color w:val="FFFFFF"/>
                <w:sz w:val="17"/>
                <w:szCs w:val="17"/>
              </w:rPr>
              <w:t>What It Covers</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1C4857F" wp14:textId="77777777" wp14:noSpellErr="1">
            <w:pPr>
              <w:jc w:val="left"/>
            </w:pPr>
            <w:r w:rsidRPr="0AB26C46" w:rsidR="0AB26C46">
              <w:rPr>
                <w:rFonts w:ascii="Aptos" w:hAnsi="Aptos"/>
                <w:b w:val="1"/>
                <w:bCs w:val="1"/>
                <w:color w:val="FFFFFF"/>
                <w:sz w:val="17"/>
                <w:szCs w:val="17"/>
              </w:rPr>
              <w:t>Tool</w:t>
            </w:r>
          </w:p>
        </w:tc>
      </w:tr>
      <w:tr xmlns:wp14="http://schemas.microsoft.com/office/word/2010/wordml" w:rsidTr="0AB26C46" w14:paraId="431DC0F9"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90798F" wp14:textId="77777777" wp14:noSpellErr="1">
            <w:pPr>
              <w:jc w:val="left"/>
            </w:pPr>
            <w:r w:rsidRPr="0AB26C46" w:rsidR="0AB26C46">
              <w:rPr>
                <w:rFonts w:ascii="Aptos" w:hAnsi="Aptos"/>
                <w:b w:val="0"/>
                <w:bCs w:val="0"/>
                <w:color w:val="1F2933"/>
                <w:sz w:val="17"/>
                <w:szCs w:val="17"/>
              </w:rPr>
              <w:t>Agent traces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73DEF3A" wp14:textId="77777777" wp14:noSpellErr="1">
            <w:pPr>
              <w:jc w:val="left"/>
            </w:pPr>
            <w:r w:rsidRPr="0AB26C46" w:rsidR="0AB26C46">
              <w:rPr>
                <w:rFonts w:ascii="Aptos" w:hAnsi="Aptos"/>
                <w:b w:val="0"/>
                <w:bCs w:val="0"/>
                <w:color w:val="1F2933"/>
                <w:sz w:val="17"/>
                <w:szCs w:val="17"/>
              </w:rPr>
              <w:t>Full investigation span from alert ingestion to RCA output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7B5628" wp14:textId="77777777" wp14:noSpellErr="1">
            <w:pPr>
              <w:jc w:val="left"/>
            </w:pPr>
            <w:r w:rsidRPr="0AB26C46" w:rsidR="0AB26C46">
              <w:rPr>
                <w:rFonts w:ascii="Aptos" w:hAnsi="Aptos"/>
                <w:b w:val="0"/>
                <w:bCs w:val="0"/>
                <w:color w:val="1F2933"/>
                <w:sz w:val="17"/>
                <w:szCs w:val="17"/>
              </w:rPr>
              <w:t>Cloud Trace + Agent Observability</w:t>
            </w:r>
          </w:p>
        </w:tc>
      </w:tr>
      <w:tr xmlns:wp14="http://schemas.microsoft.com/office/word/2010/wordml" w:rsidTr="0AB26C46" w14:paraId="6B69EB90"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0B92C4" wp14:textId="77777777" wp14:noSpellErr="1">
            <w:pPr>
              <w:jc w:val="left"/>
            </w:pPr>
            <w:r w:rsidRPr="0AB26C46" w:rsidR="0AB26C46">
              <w:rPr>
                <w:rFonts w:ascii="Aptos" w:hAnsi="Aptos"/>
                <w:b w:val="0"/>
                <w:bCs w:val="0"/>
                <w:color w:val="1F2933"/>
                <w:sz w:val="17"/>
                <w:szCs w:val="17"/>
              </w:rPr>
              <w:t>Model call latency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7AA682E" wp14:textId="77777777" wp14:noSpellErr="1">
            <w:pPr>
              <w:jc w:val="left"/>
            </w:pPr>
            <w:r w:rsidRPr="0AB26C46" w:rsidR="0AB26C46">
              <w:rPr>
                <w:rFonts w:ascii="Aptos" w:hAnsi="Aptos"/>
                <w:b w:val="0"/>
                <w:bCs w:val="0"/>
                <w:color w:val="1F2933"/>
                <w:sz w:val="17"/>
                <w:szCs w:val="17"/>
              </w:rPr>
              <w:t>Time per Gemini API call, per node, per iteration</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9FF1BF" wp14:textId="77777777" wp14:noSpellErr="1">
            <w:pPr>
              <w:jc w:val="left"/>
            </w:pPr>
            <w:r w:rsidRPr="0AB26C46" w:rsidR="0AB26C46">
              <w:rPr>
                <w:rFonts w:ascii="Aptos" w:hAnsi="Aptos"/>
                <w:b w:val="0"/>
                <w:bCs w:val="0"/>
                <w:color w:val="1F2933"/>
                <w:sz w:val="17"/>
                <w:szCs w:val="17"/>
              </w:rPr>
              <w:t>Cloud Trace child spans</w:t>
            </w:r>
          </w:p>
        </w:tc>
      </w:tr>
      <w:tr xmlns:wp14="http://schemas.microsoft.com/office/word/2010/wordml" w:rsidTr="0AB26C46" w14:paraId="0AAF3934"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D99B1C" wp14:textId="77777777" wp14:noSpellErr="1">
            <w:pPr>
              <w:jc w:val="left"/>
            </w:pPr>
            <w:r w:rsidRPr="0AB26C46" w:rsidR="0AB26C46">
              <w:rPr>
                <w:rFonts w:ascii="Aptos" w:hAnsi="Aptos"/>
                <w:b w:val="0"/>
                <w:bCs w:val="0"/>
                <w:color w:val="1F2933"/>
                <w:sz w:val="17"/>
                <w:szCs w:val="17"/>
              </w:rPr>
              <w:t>Token usage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23C8D7" wp14:textId="77777777" wp14:noSpellErr="1">
            <w:pPr>
              <w:jc w:val="left"/>
            </w:pPr>
            <w:r w:rsidRPr="0AB26C46" w:rsidR="0AB26C46">
              <w:rPr>
                <w:rFonts w:ascii="Aptos" w:hAnsi="Aptos"/>
                <w:b w:val="0"/>
                <w:bCs w:val="0"/>
                <w:color w:val="1F2933"/>
                <w:sz w:val="17"/>
                <w:szCs w:val="17"/>
              </w:rPr>
              <w:t>Input and output tokens per model call and per investigation total</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46DFCE" wp14:textId="77777777" wp14:noSpellErr="1">
            <w:pPr>
              <w:jc w:val="left"/>
            </w:pPr>
            <w:r w:rsidRPr="0AB26C46" w:rsidR="0AB26C46">
              <w:rPr>
                <w:rFonts w:ascii="Aptos" w:hAnsi="Aptos"/>
                <w:b w:val="0"/>
                <w:bCs w:val="0"/>
                <w:color w:val="1F2933"/>
                <w:sz w:val="17"/>
                <w:szCs w:val="17"/>
              </w:rPr>
              <w:t>Cloud Logging structured event</w:t>
            </w:r>
          </w:p>
        </w:tc>
      </w:tr>
      <w:tr xmlns:wp14="http://schemas.microsoft.com/office/word/2010/wordml" w:rsidTr="0AB26C46" w14:paraId="53618F78"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48031A" wp14:textId="77777777" wp14:noSpellErr="1">
            <w:pPr>
              <w:jc w:val="left"/>
            </w:pPr>
            <w:r w:rsidRPr="0AB26C46" w:rsidR="0AB26C46">
              <w:rPr>
                <w:rFonts w:ascii="Aptos" w:hAnsi="Aptos"/>
                <w:b w:val="0"/>
                <w:bCs w:val="0"/>
                <w:color w:val="1F2933"/>
                <w:sz w:val="17"/>
                <w:szCs w:val="17"/>
              </w:rPr>
              <w:t>MCP tool calls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E038F6" wp14:textId="77777777" wp14:noSpellErr="1">
            <w:pPr>
              <w:jc w:val="left"/>
            </w:pPr>
            <w:r w:rsidRPr="0AB26C46" w:rsidR="0AB26C46">
              <w:rPr>
                <w:rFonts w:ascii="Aptos" w:hAnsi="Aptos"/>
                <w:b w:val="0"/>
                <w:bCs w:val="0"/>
                <w:color w:val="1F2933"/>
                <w:sz w:val="17"/>
                <w:szCs w:val="17"/>
              </w:rPr>
              <w:t>Which tool was called, parameters, response time, success/failure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E0EEE5" wp14:textId="77777777" wp14:noSpellErr="1">
            <w:pPr>
              <w:jc w:val="left"/>
            </w:pPr>
            <w:r w:rsidRPr="0AB26C46" w:rsidR="0AB26C46">
              <w:rPr>
                <w:rFonts w:ascii="Aptos" w:hAnsi="Aptos"/>
                <w:b w:val="0"/>
                <w:bCs w:val="0"/>
                <w:color w:val="1F2933"/>
                <w:sz w:val="17"/>
                <w:szCs w:val="17"/>
              </w:rPr>
              <w:t>Cloud Trace tool spans</w:t>
            </w:r>
          </w:p>
        </w:tc>
      </w:tr>
      <w:tr xmlns:wp14="http://schemas.microsoft.com/office/word/2010/wordml" w:rsidTr="0AB26C46" w14:paraId="416B4177"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5E216AF" wp14:textId="77777777" wp14:noSpellErr="1">
            <w:pPr>
              <w:jc w:val="left"/>
            </w:pPr>
            <w:r w:rsidRPr="0AB26C46" w:rsidR="0AB26C46">
              <w:rPr>
                <w:rFonts w:ascii="Aptos" w:hAnsi="Aptos"/>
                <w:b w:val="0"/>
                <w:bCs w:val="0"/>
                <w:color w:val="1F2933"/>
                <w:sz w:val="17"/>
                <w:szCs w:val="17"/>
              </w:rPr>
              <w:t>LangGraph node spans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A401B5E" wp14:textId="77777777" wp14:noSpellErr="1">
            <w:pPr>
              <w:jc w:val="left"/>
            </w:pPr>
            <w:r w:rsidRPr="0AB26C46" w:rsidR="0AB26C46">
              <w:rPr>
                <w:rFonts w:ascii="Aptos" w:hAnsi="Aptos"/>
                <w:b w:val="0"/>
                <w:bCs w:val="0"/>
                <w:color w:val="1F2933"/>
                <w:sz w:val="17"/>
                <w:szCs w:val="17"/>
              </w:rPr>
              <w:t>Time spent in each node: planner, router, executor, evaluator</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FB1A792" wp14:textId="77777777" wp14:noSpellErr="1">
            <w:pPr>
              <w:jc w:val="left"/>
            </w:pPr>
            <w:r w:rsidRPr="0AB26C46" w:rsidR="0AB26C46">
              <w:rPr>
                <w:rFonts w:ascii="Aptos" w:hAnsi="Aptos"/>
                <w:b w:val="0"/>
                <w:bCs w:val="0"/>
                <w:color w:val="1F2933"/>
                <w:sz w:val="17"/>
                <w:szCs w:val="17"/>
              </w:rPr>
              <w:t>Cloud Trace / OTel</w:t>
            </w:r>
          </w:p>
        </w:tc>
      </w:tr>
      <w:tr xmlns:wp14="http://schemas.microsoft.com/office/word/2010/wordml" w:rsidTr="0AB26C46" w14:paraId="048DC7E9"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D59DF4" wp14:textId="77777777" wp14:noSpellErr="1">
            <w:pPr>
              <w:jc w:val="left"/>
            </w:pPr>
            <w:r w:rsidRPr="0AB26C46" w:rsidR="0AB26C46">
              <w:rPr>
                <w:rFonts w:ascii="Aptos" w:hAnsi="Aptos"/>
                <w:b w:val="0"/>
                <w:bCs w:val="0"/>
                <w:color w:val="1F2933"/>
                <w:sz w:val="17"/>
                <w:szCs w:val="17"/>
              </w:rPr>
              <w:t>Error rates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8F149F6" wp14:textId="77777777" wp14:noSpellErr="1">
            <w:pPr>
              <w:jc w:val="left"/>
            </w:pPr>
            <w:r w:rsidRPr="0AB26C46" w:rsidR="0AB26C46">
              <w:rPr>
                <w:rFonts w:ascii="Aptos" w:hAnsi="Aptos"/>
                <w:b w:val="0"/>
                <w:bCs w:val="0"/>
                <w:color w:val="1F2933"/>
                <w:sz w:val="17"/>
                <w:szCs w:val="17"/>
              </w:rPr>
              <w:t>Node failures, MCP timeouts, schema validation failures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7F4B1E" wp14:textId="77777777" wp14:noSpellErr="1">
            <w:pPr>
              <w:jc w:val="left"/>
            </w:pPr>
            <w:r w:rsidRPr="0AB26C46" w:rsidR="0AB26C46">
              <w:rPr>
                <w:rFonts w:ascii="Aptos" w:hAnsi="Aptos"/>
                <w:b w:val="0"/>
                <w:bCs w:val="0"/>
                <w:color w:val="1F2933"/>
                <w:sz w:val="17"/>
                <w:szCs w:val="17"/>
              </w:rPr>
              <w:t>Cloud Monitoring custom metrics</w:t>
            </w:r>
          </w:p>
        </w:tc>
      </w:tr>
      <w:tr xmlns:wp14="http://schemas.microsoft.com/office/word/2010/wordml" w:rsidTr="0AB26C46" w14:paraId="58BB9E96"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80F5DE" wp14:textId="77777777" wp14:noSpellErr="1">
            <w:pPr>
              <w:jc w:val="left"/>
            </w:pPr>
            <w:r w:rsidRPr="0AB26C46" w:rsidR="0AB26C46">
              <w:rPr>
                <w:rFonts w:ascii="Aptos" w:hAnsi="Aptos"/>
                <w:b w:val="0"/>
                <w:bCs w:val="0"/>
                <w:color w:val="1F2933"/>
                <w:sz w:val="17"/>
                <w:szCs w:val="17"/>
              </w:rPr>
              <w:t>Confidence score trends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7714B96" wp14:textId="77777777" wp14:noSpellErr="1">
            <w:pPr>
              <w:jc w:val="left"/>
            </w:pPr>
            <w:r w:rsidRPr="0AB26C46" w:rsidR="0AB26C46">
              <w:rPr>
                <w:rFonts w:ascii="Aptos" w:hAnsi="Aptos"/>
                <w:b w:val="0"/>
                <w:bCs w:val="0"/>
                <w:color w:val="1F2933"/>
                <w:sz w:val="17"/>
                <w:szCs w:val="17"/>
              </w:rPr>
              <w:t>Score per investigation, rolling average, drift over time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830817" wp14:textId="77777777" wp14:noSpellErr="1">
            <w:pPr>
              <w:jc w:val="left"/>
            </w:pPr>
            <w:r w:rsidRPr="0AB26C46" w:rsidR="0AB26C46">
              <w:rPr>
                <w:rFonts w:ascii="Aptos" w:hAnsi="Aptos"/>
                <w:b w:val="0"/>
                <w:bCs w:val="0"/>
                <w:color w:val="1F2933"/>
                <w:sz w:val="17"/>
                <w:szCs w:val="17"/>
              </w:rPr>
              <w:t>Cloud Monitoring + BigQuery</w:t>
            </w:r>
          </w:p>
        </w:tc>
      </w:tr>
      <w:tr xmlns:wp14="http://schemas.microsoft.com/office/word/2010/wordml" w:rsidTr="0AB26C46" w14:paraId="70D1D1C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0238C5" wp14:textId="77777777" wp14:noSpellErr="1">
            <w:pPr>
              <w:jc w:val="left"/>
            </w:pPr>
            <w:r w:rsidRPr="0AB26C46" w:rsidR="0AB26C46">
              <w:rPr>
                <w:rFonts w:ascii="Aptos" w:hAnsi="Aptos"/>
                <w:b w:val="0"/>
                <w:bCs w:val="0"/>
                <w:color w:val="1F2933"/>
                <w:sz w:val="17"/>
                <w:szCs w:val="17"/>
              </w:rPr>
              <w:t>Agent behavior</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6F1108" wp14:textId="77777777" wp14:noSpellErr="1">
            <w:pPr>
              <w:jc w:val="left"/>
            </w:pPr>
            <w:r w:rsidRPr="0AB26C46" w:rsidR="0AB26C46">
              <w:rPr>
                <w:rFonts w:ascii="Aptos" w:hAnsi="Aptos"/>
                <w:b w:val="0"/>
                <w:bCs w:val="0"/>
                <w:color w:val="1F2933"/>
                <w:sz w:val="17"/>
                <w:szCs w:val="17"/>
              </w:rPr>
              <w:t>Loop iterations, pivots, stuck-state exits, memory hits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C5501E" wp14:textId="77777777" wp14:noSpellErr="1">
            <w:pPr>
              <w:jc w:val="left"/>
            </w:pPr>
            <w:r w:rsidRPr="0AB26C46" w:rsidR="0AB26C46">
              <w:rPr>
                <w:rFonts w:ascii="Aptos" w:hAnsi="Aptos"/>
                <w:b w:val="0"/>
                <w:bCs w:val="0"/>
                <w:color w:val="1F2933"/>
                <w:sz w:val="17"/>
                <w:szCs w:val="17"/>
              </w:rPr>
              <w:t>Cloud Logging structured event</w:t>
            </w:r>
          </w:p>
        </w:tc>
      </w:tr>
    </w:tbl>
    <w:p xmlns:wp14="http://schemas.microsoft.com/office/word/2010/wordml" w14:paraId="6BB9E253" wp14:textId="77777777">
      <w:pPr>
        <w:spacing w:after="80"/>
      </w:pPr>
    </w:p>
    <w:tbl>
      <w:tblPr>
        <w:tblW w:w="0" w:type="auto"/>
        <w:jc w:val="center"/>
        <w:tblLook w:val="04A0" w:firstRow="1" w:lastRow="0" w:firstColumn="1" w:lastColumn="0" w:noHBand="0" w:noVBand="1"/>
      </w:tblPr>
      <w:tblGrid>
        <w:gridCol w:w="10656"/>
      </w:tblGrid>
      <w:tr xmlns:wp14="http://schemas.microsoft.com/office/word/2010/wordml" w:rsidTr="0AB26C46" w14:paraId="0872A034" wp14:textId="77777777">
        <w:tc>
          <w:tcPr>
            <w:tcW w:w="10656" w:type="dxa"/>
            <w:shd w:val="clear" w:color="auto" w:fill="EAF3FF"/>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68A4795C" wp14:textId="77777777">
            <w:pPr>
              <w:spacing w:after="0"/>
            </w:pPr>
            <w:r w:rsidRPr="0AB26C46" w:rsidR="0AB26C46">
              <w:rPr>
                <w:rFonts w:ascii="Aptos" w:hAnsi="Aptos"/>
                <w:color w:val="1F2933"/>
                <w:sz w:val="18"/>
                <w:szCs w:val="18"/>
              </w:rPr>
              <w:t>i LangGraph tracing requirement: Vertex AI Agent Engine may emit some observability spans automatically. However, LangGraph node-level tracing may require explicit OpenTelemetry instrumentation to capture per-node latency and state transitions. Phase 0 Week 1 will confirm exactly which spans are emitted automatically and which must be added manually using @</w:t>
            </w:r>
            <w:bookmarkStart w:name="_Int_wfJBT1In" w:id="612398265"/>
            <w:r w:rsidRPr="0AB26C46" w:rsidR="0AB26C46">
              <w:rPr>
                <w:rFonts w:ascii="Aptos" w:hAnsi="Aptos"/>
                <w:color w:val="1F2933"/>
                <w:sz w:val="18"/>
                <w:szCs w:val="18"/>
              </w:rPr>
              <w:t>tracer.start</w:t>
            </w:r>
            <w:bookmarkEnd w:id="612398265"/>
            <w:r w:rsidRPr="0AB26C46" w:rsidR="0AB26C46">
              <w:rPr>
                <w:rFonts w:ascii="Aptos" w:hAnsi="Aptos"/>
                <w:color w:val="1F2933"/>
                <w:sz w:val="18"/>
                <w:szCs w:val="18"/>
              </w:rPr>
              <w:t>_as_current_span decorators. If automatic coverage is insufficient, OTel spans will be added before Phase 1.</w:t>
            </w:r>
          </w:p>
        </w:tc>
      </w:tr>
    </w:tbl>
    <w:p xmlns:wp14="http://schemas.microsoft.com/office/word/2010/wordml" w14:paraId="23DE523C" wp14:textId="77777777">
      <w:pPr>
        <w:spacing w:after="60"/>
      </w:pPr>
    </w:p>
    <w:p xmlns:wp14="http://schemas.microsoft.com/office/word/2010/wordml" w14:paraId="5E47A75B" wp14:textId="77777777">
      <w:pPr>
        <w:pStyle w:val="Heading2"/>
      </w:pPr>
      <w:r>
        <w:t>12.2 Structured Audit Fields</w:t>
      </w:r>
    </w:p>
    <w:tbl>
      <w:tblPr>
        <w:tblW w:w="0" w:type="auto"/>
        <w:jc w:val="center"/>
        <w:tblLook w:val="04A0" w:firstRow="1" w:lastRow="0" w:firstColumn="1" w:lastColumn="0" w:noHBand="0" w:noVBand="1"/>
      </w:tblPr>
      <w:tblGrid>
        <w:gridCol w:w="10656"/>
      </w:tblGrid>
      <w:tr xmlns:wp14="http://schemas.microsoft.com/office/word/2010/wordml" w:rsidTr="0AB26C46" w14:paraId="0D9F6D7E" wp14:textId="77777777">
        <w:tc>
          <w:tcPr>
            <w:tcW w:w="10656" w:type="dxa"/>
            <w:shd w:val="clear" w:color="auto" w:fill="EAF3FF"/>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7B2C069D" wp14:textId="32C34BC5">
            <w:pPr>
              <w:spacing w:after="0"/>
            </w:pPr>
            <w:r w:rsidRPr="0AB26C46" w:rsidR="0AB26C46">
              <w:rPr>
                <w:rFonts w:ascii="Aptos" w:hAnsi="Aptos"/>
                <w:color w:val="1F2933"/>
                <w:sz w:val="18"/>
                <w:szCs w:val="18"/>
              </w:rPr>
              <w:t>i</w:t>
            </w:r>
            <w:r w:rsidRPr="0AB26C46" w:rsidR="0AB26C46">
              <w:rPr>
                <w:rFonts w:ascii="Aptos" w:hAnsi="Aptos"/>
                <w:color w:val="1F2933"/>
                <w:sz w:val="18"/>
                <w:szCs w:val="18"/>
              </w:rPr>
              <w:t xml:space="preserve"> Audit chain target: Every incident must produce one complete, searchable audit chain: PagerDuty </w:t>
            </w:r>
            <w:r w:rsidRPr="0AB26C46" w:rsidR="0AB26C46">
              <w:rPr>
                <w:rFonts w:ascii="Aptos" w:hAnsi="Aptos"/>
                <w:color w:val="1F2933"/>
                <w:sz w:val="18"/>
                <w:szCs w:val="18"/>
              </w:rPr>
              <w:t>incident_id</w:t>
            </w:r>
            <w:r w:rsidRPr="0AB26C46" w:rsidR="193066BE">
              <w:rPr>
                <w:rFonts w:ascii="Aptos" w:hAnsi="Aptos"/>
                <w:color w:val="1F2933"/>
                <w:sz w:val="18"/>
                <w:szCs w:val="18"/>
              </w:rPr>
              <w:t xml:space="preserve"> to </w:t>
            </w:r>
            <w:r w:rsidRPr="0AB26C46" w:rsidR="0AB26C46">
              <w:rPr>
                <w:rFonts w:ascii="Aptos" w:hAnsi="Aptos"/>
                <w:color w:val="1F2933"/>
                <w:sz w:val="18"/>
                <w:szCs w:val="18"/>
              </w:rPr>
              <w:t xml:space="preserve">agent </w:t>
            </w:r>
            <w:r w:rsidRPr="0AB26C46" w:rsidR="0AB26C46">
              <w:rPr>
                <w:rFonts w:ascii="Aptos" w:hAnsi="Aptos"/>
                <w:color w:val="1F2933"/>
                <w:sz w:val="18"/>
                <w:szCs w:val="18"/>
              </w:rPr>
              <w:t>run_id</w:t>
            </w:r>
            <w:r w:rsidRPr="0AB26C46" w:rsidR="6DFA81D3">
              <w:rPr>
                <w:rFonts w:ascii="Aptos" w:hAnsi="Aptos"/>
                <w:color w:val="1F2933"/>
                <w:sz w:val="18"/>
                <w:szCs w:val="18"/>
              </w:rPr>
              <w:t xml:space="preserve"> to </w:t>
            </w:r>
            <w:r w:rsidRPr="0AB26C46" w:rsidR="0AB26C46">
              <w:rPr>
                <w:rFonts w:ascii="Aptos" w:hAnsi="Aptos"/>
                <w:color w:val="1F2933"/>
                <w:sz w:val="18"/>
                <w:szCs w:val="18"/>
              </w:rPr>
              <w:t>Cloud Trace spans</w:t>
            </w:r>
            <w:r w:rsidRPr="0AB26C46" w:rsidR="44B54246">
              <w:rPr>
                <w:rFonts w:ascii="Aptos" w:hAnsi="Aptos"/>
                <w:color w:val="1F2933"/>
                <w:sz w:val="18"/>
                <w:szCs w:val="18"/>
              </w:rPr>
              <w:t xml:space="preserve"> to </w:t>
            </w:r>
            <w:r w:rsidRPr="0AB26C46" w:rsidR="0AB26C46">
              <w:rPr>
                <w:rFonts w:ascii="Aptos" w:hAnsi="Aptos"/>
                <w:color w:val="1F2933"/>
                <w:sz w:val="18"/>
                <w:szCs w:val="18"/>
              </w:rPr>
              <w:t>LangGraph</w:t>
            </w:r>
            <w:r w:rsidRPr="0AB26C46" w:rsidR="0AB26C46">
              <w:rPr>
                <w:rFonts w:ascii="Aptos" w:hAnsi="Aptos"/>
                <w:color w:val="1F2933"/>
                <w:sz w:val="18"/>
                <w:szCs w:val="18"/>
              </w:rPr>
              <w:t xml:space="preserve"> node spans</w:t>
            </w:r>
            <w:r w:rsidRPr="0AB26C46" w:rsidR="03252868">
              <w:rPr>
                <w:rFonts w:ascii="Aptos" w:hAnsi="Aptos"/>
                <w:color w:val="1F2933"/>
                <w:sz w:val="18"/>
                <w:szCs w:val="18"/>
              </w:rPr>
              <w:t xml:space="preserve"> to </w:t>
            </w:r>
            <w:r w:rsidRPr="0AB26C46" w:rsidR="0AB26C46">
              <w:rPr>
                <w:rFonts w:ascii="Aptos" w:hAnsi="Aptos"/>
                <w:color w:val="1F2933"/>
                <w:sz w:val="18"/>
                <w:szCs w:val="18"/>
              </w:rPr>
              <w:t>MCP tool calls</w:t>
            </w:r>
            <w:r w:rsidRPr="0AB26C46" w:rsidR="5328E2A5">
              <w:rPr>
                <w:rFonts w:ascii="Aptos" w:hAnsi="Aptos"/>
                <w:color w:val="1F2933"/>
                <w:sz w:val="18"/>
                <w:szCs w:val="18"/>
              </w:rPr>
              <w:t xml:space="preserve"> to </w:t>
            </w:r>
            <w:r w:rsidRPr="0AB26C46" w:rsidR="0AB26C46">
              <w:rPr>
                <w:rFonts w:ascii="Aptos" w:hAnsi="Aptos"/>
                <w:color w:val="1F2933"/>
                <w:sz w:val="18"/>
                <w:szCs w:val="18"/>
              </w:rPr>
              <w:t>evidence_ids</w:t>
            </w:r>
            <w:r w:rsidRPr="0AB26C46" w:rsidR="7D995D10">
              <w:rPr>
                <w:rFonts w:ascii="Aptos" w:hAnsi="Aptos"/>
                <w:color w:val="1F2933"/>
                <w:sz w:val="18"/>
                <w:szCs w:val="18"/>
              </w:rPr>
              <w:t xml:space="preserve"> to </w:t>
            </w:r>
            <w:r w:rsidRPr="0AB26C46" w:rsidR="0AB26C46">
              <w:rPr>
                <w:rFonts w:ascii="Aptos" w:hAnsi="Aptos"/>
                <w:color w:val="1F2933"/>
                <w:sz w:val="18"/>
                <w:szCs w:val="18"/>
              </w:rPr>
              <w:t>GCS sanitized raw evidence</w:t>
            </w:r>
            <w:r w:rsidRPr="0AB26C46" w:rsidR="2387D523">
              <w:rPr>
                <w:rFonts w:ascii="Aptos" w:hAnsi="Aptos"/>
                <w:color w:val="1F2933"/>
                <w:sz w:val="18"/>
                <w:szCs w:val="18"/>
              </w:rPr>
              <w:t xml:space="preserve"> to </w:t>
            </w:r>
            <w:r w:rsidRPr="0AB26C46" w:rsidR="0AB26C46">
              <w:rPr>
                <w:rFonts w:ascii="Aptos" w:hAnsi="Aptos"/>
                <w:color w:val="1F2933"/>
                <w:sz w:val="18"/>
                <w:szCs w:val="18"/>
              </w:rPr>
              <w:t>RCA output</w:t>
            </w:r>
            <w:r w:rsidRPr="0AB26C46" w:rsidR="2387D523">
              <w:rPr>
                <w:rFonts w:ascii="Aptos" w:hAnsi="Aptos"/>
                <w:color w:val="1F2933"/>
                <w:sz w:val="18"/>
                <w:szCs w:val="18"/>
              </w:rPr>
              <w:t xml:space="preserve"> to </w:t>
            </w:r>
            <w:r w:rsidRPr="0AB26C46" w:rsidR="0AB26C46">
              <w:rPr>
                <w:rFonts w:ascii="Aptos" w:hAnsi="Aptos"/>
                <w:color w:val="1F2933"/>
                <w:sz w:val="18"/>
                <w:szCs w:val="18"/>
              </w:rPr>
              <w:t>human validation status. If any link in this chain is missing, the investigation is not fully auditable and Phase 0 observability has not passed.</w:t>
            </w:r>
          </w:p>
        </w:tc>
      </w:tr>
    </w:tbl>
    <w:p xmlns:wp14="http://schemas.microsoft.com/office/word/2010/wordml" w14:paraId="52E56223" wp14:textId="77777777">
      <w:pPr>
        <w:spacing w:after="60"/>
      </w:pP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0AB26C46" w14:paraId="7F90849F"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E3DC5E" wp14:textId="77777777" wp14:noSpellErr="1">
            <w:pPr>
              <w:jc w:val="left"/>
            </w:pPr>
            <w:r w:rsidRPr="0AB26C46" w:rsidR="0AB26C46">
              <w:rPr>
                <w:rFonts w:ascii="Aptos" w:hAnsi="Aptos"/>
                <w:b w:val="1"/>
                <w:bCs w:val="1"/>
                <w:color w:val="FFFFFF"/>
                <w:sz w:val="17"/>
                <w:szCs w:val="17"/>
              </w:rPr>
              <w:t>Field</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74BF769" wp14:textId="77777777" wp14:noSpellErr="1">
            <w:pPr>
              <w:jc w:val="left"/>
            </w:pPr>
            <w:r w:rsidRPr="0AB26C46" w:rsidR="0AB26C46">
              <w:rPr>
                <w:rFonts w:ascii="Aptos" w:hAnsi="Aptos"/>
                <w:b w:val="1"/>
                <w:bCs w:val="1"/>
                <w:color w:val="FFFFFF"/>
                <w:sz w:val="17"/>
                <w:szCs w:val="17"/>
              </w:rPr>
              <w:t>Purpose</w:t>
            </w:r>
          </w:p>
        </w:tc>
      </w:tr>
      <w:tr xmlns:wp14="http://schemas.microsoft.com/office/word/2010/wordml" w:rsidTr="0AB26C46" w14:paraId="720AA452"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606AF4" wp14:textId="77777777" wp14:noSpellErr="1">
            <w:pPr>
              <w:jc w:val="left"/>
            </w:pPr>
            <w:r w:rsidRPr="0AB26C46" w:rsidR="0AB26C46">
              <w:rPr>
                <w:rFonts w:ascii="Aptos" w:hAnsi="Aptos"/>
                <w:b w:val="0"/>
                <w:bCs w:val="0"/>
                <w:color w:val="1F2933"/>
                <w:sz w:val="17"/>
                <w:szCs w:val="17"/>
              </w:rPr>
              <w:t>run_id</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BBC9C6" wp14:textId="77777777" wp14:noSpellErr="1">
            <w:pPr>
              <w:jc w:val="left"/>
            </w:pPr>
            <w:r w:rsidRPr="0AB26C46" w:rsidR="0AB26C46">
              <w:rPr>
                <w:rFonts w:ascii="Aptos" w:hAnsi="Aptos"/>
                <w:b w:val="0"/>
                <w:bCs w:val="0"/>
                <w:color w:val="1F2933"/>
                <w:sz w:val="17"/>
                <w:szCs w:val="17"/>
              </w:rPr>
              <w:t>Correlate one full investigation across logs, traces, and tool calls</w:t>
            </w:r>
          </w:p>
        </w:tc>
      </w:tr>
      <w:tr xmlns:wp14="http://schemas.microsoft.com/office/word/2010/wordml" w:rsidTr="0AB26C46" w14:paraId="27BC8B75"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C42508" wp14:textId="77777777" wp14:noSpellErr="1">
            <w:pPr>
              <w:jc w:val="left"/>
            </w:pPr>
            <w:r w:rsidRPr="0AB26C46" w:rsidR="0AB26C46">
              <w:rPr>
                <w:rFonts w:ascii="Aptos" w:hAnsi="Aptos"/>
                <w:b w:val="0"/>
                <w:bCs w:val="0"/>
                <w:color w:val="1F2933"/>
                <w:sz w:val="17"/>
                <w:szCs w:val="17"/>
              </w:rPr>
              <w:t>incident_id</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D0738D" wp14:textId="77777777" wp14:noSpellErr="1">
            <w:pPr>
              <w:jc w:val="left"/>
            </w:pPr>
            <w:r w:rsidRPr="0AB26C46" w:rsidR="0AB26C46">
              <w:rPr>
                <w:rFonts w:ascii="Aptos" w:hAnsi="Aptos"/>
                <w:b w:val="0"/>
                <w:bCs w:val="0"/>
                <w:color w:val="1F2933"/>
                <w:sz w:val="17"/>
                <w:szCs w:val="17"/>
              </w:rPr>
              <w:t>Group multiple runs for the same PagerDuty alert</w:t>
            </w:r>
          </w:p>
        </w:tc>
      </w:tr>
      <w:tr xmlns:wp14="http://schemas.microsoft.com/office/word/2010/wordml" w:rsidTr="0AB26C46" w14:paraId="3E2359DC"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0CEB77" wp14:textId="77777777" wp14:noSpellErr="1">
            <w:pPr>
              <w:jc w:val="left"/>
            </w:pPr>
            <w:r w:rsidRPr="0AB26C46" w:rsidR="0AB26C46">
              <w:rPr>
                <w:rFonts w:ascii="Aptos" w:hAnsi="Aptos"/>
                <w:b w:val="0"/>
                <w:bCs w:val="0"/>
                <w:color w:val="1F2933"/>
                <w:sz w:val="17"/>
                <w:szCs w:val="17"/>
              </w:rPr>
              <w:t>cluster + region</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3D1B40" wp14:textId="77777777" wp14:noSpellErr="1">
            <w:pPr>
              <w:jc w:val="left"/>
            </w:pPr>
            <w:r w:rsidRPr="0AB26C46" w:rsidR="0AB26C46">
              <w:rPr>
                <w:rFonts w:ascii="Aptos" w:hAnsi="Aptos"/>
                <w:b w:val="0"/>
                <w:bCs w:val="0"/>
                <w:color w:val="1F2933"/>
                <w:sz w:val="17"/>
                <w:szCs w:val="17"/>
              </w:rPr>
              <w:t>Identify which target cluster the investigation covered</w:t>
            </w:r>
          </w:p>
        </w:tc>
      </w:tr>
      <w:tr xmlns:wp14="http://schemas.microsoft.com/office/word/2010/wordml" w:rsidTr="0AB26C46" w14:paraId="58071A6B"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52E26A" wp14:textId="77777777" wp14:noSpellErr="1">
            <w:pPr>
              <w:jc w:val="left"/>
            </w:pPr>
            <w:r w:rsidRPr="0AB26C46" w:rsidR="0AB26C46">
              <w:rPr>
                <w:rFonts w:ascii="Aptos" w:hAnsi="Aptos"/>
                <w:b w:val="0"/>
                <w:bCs w:val="0"/>
                <w:color w:val="1F2933"/>
                <w:sz w:val="17"/>
                <w:szCs w:val="17"/>
              </w:rPr>
              <w:t>tools_called</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D221518" wp14:textId="77777777" wp14:noSpellErr="1">
            <w:pPr>
              <w:jc w:val="left"/>
            </w:pPr>
            <w:r w:rsidRPr="0AB26C46" w:rsidR="0AB26C46">
              <w:rPr>
                <w:rFonts w:ascii="Aptos" w:hAnsi="Aptos"/>
                <w:b w:val="0"/>
                <w:bCs w:val="0"/>
                <w:color w:val="1F2933"/>
                <w:sz w:val="17"/>
                <w:szCs w:val="17"/>
              </w:rPr>
              <w:t>Show exactly which MCP tools were used</w:t>
            </w:r>
          </w:p>
        </w:tc>
      </w:tr>
      <w:tr xmlns:wp14="http://schemas.microsoft.com/office/word/2010/wordml" w:rsidTr="0AB26C46" w14:paraId="7D12D525"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985DF91" wp14:textId="77777777" wp14:noSpellErr="1">
            <w:pPr>
              <w:jc w:val="left"/>
            </w:pPr>
            <w:r w:rsidRPr="0AB26C46" w:rsidR="0AB26C46">
              <w:rPr>
                <w:rFonts w:ascii="Aptos" w:hAnsi="Aptos"/>
                <w:b w:val="0"/>
                <w:bCs w:val="0"/>
                <w:color w:val="1F2933"/>
                <w:sz w:val="17"/>
                <w:szCs w:val="17"/>
              </w:rPr>
              <w:t>sources_skipped</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82E8EF" wp14:textId="77777777" wp14:noSpellErr="1">
            <w:pPr>
              <w:jc w:val="left"/>
            </w:pPr>
            <w:r w:rsidRPr="0AB26C46" w:rsidR="0AB26C46">
              <w:rPr>
                <w:rFonts w:ascii="Aptos" w:hAnsi="Aptos"/>
                <w:b w:val="0"/>
                <w:bCs w:val="0"/>
                <w:color w:val="1F2933"/>
                <w:sz w:val="17"/>
                <w:szCs w:val="17"/>
              </w:rPr>
              <w:t>Show which sources were intentionally not called and why</w:t>
            </w:r>
          </w:p>
        </w:tc>
      </w:tr>
      <w:tr xmlns:wp14="http://schemas.microsoft.com/office/word/2010/wordml" w:rsidTr="0AB26C46" w14:paraId="54D91278"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9CBE735" wp14:textId="77777777" wp14:noSpellErr="1">
            <w:pPr>
              <w:jc w:val="left"/>
            </w:pPr>
            <w:r w:rsidRPr="0AB26C46" w:rsidR="0AB26C46">
              <w:rPr>
                <w:rFonts w:ascii="Aptos" w:hAnsi="Aptos"/>
                <w:b w:val="0"/>
                <w:bCs w:val="0"/>
                <w:color w:val="1F2933"/>
                <w:sz w:val="17"/>
                <w:szCs w:val="17"/>
              </w:rPr>
              <w:t>evidence_ids</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F745A6D" wp14:textId="77777777" wp14:noSpellErr="1">
            <w:pPr>
              <w:jc w:val="left"/>
            </w:pPr>
            <w:r w:rsidRPr="0AB26C46" w:rsidR="0AB26C46">
              <w:rPr>
                <w:rFonts w:ascii="Aptos" w:hAnsi="Aptos"/>
                <w:b w:val="0"/>
                <w:bCs w:val="0"/>
                <w:color w:val="1F2933"/>
                <w:sz w:val="17"/>
                <w:szCs w:val="17"/>
              </w:rPr>
              <w:t>Connect every RCA claim to sanitized raw evidence stored in GCS</w:t>
            </w:r>
          </w:p>
        </w:tc>
      </w:tr>
      <w:tr xmlns:wp14="http://schemas.microsoft.com/office/word/2010/wordml" w:rsidTr="0AB26C46" w14:paraId="153C8225"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0FA1CB" wp14:textId="77777777" wp14:noSpellErr="1">
            <w:pPr>
              <w:jc w:val="left"/>
            </w:pPr>
            <w:r w:rsidRPr="0AB26C46" w:rsidR="0AB26C46">
              <w:rPr>
                <w:rFonts w:ascii="Aptos" w:hAnsi="Aptos"/>
                <w:b w:val="0"/>
                <w:bCs w:val="0"/>
                <w:color w:val="1F2933"/>
                <w:sz w:val="17"/>
                <w:szCs w:val="17"/>
              </w:rPr>
              <w:t>evaluation_ids</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0CA1B4" wp14:textId="77777777" wp14:noSpellErr="1">
            <w:pPr>
              <w:jc w:val="left"/>
            </w:pPr>
            <w:r w:rsidRPr="0AB26C46" w:rsidR="0AB26C46">
              <w:rPr>
                <w:rFonts w:ascii="Aptos" w:hAnsi="Aptos"/>
                <w:b w:val="0"/>
                <w:bCs w:val="0"/>
                <w:color w:val="1F2933"/>
                <w:sz w:val="17"/>
                <w:szCs w:val="17"/>
              </w:rPr>
              <w:t>Track evaluator decisions and loop exit reasons</w:t>
            </w:r>
          </w:p>
        </w:tc>
      </w:tr>
      <w:tr xmlns:wp14="http://schemas.microsoft.com/office/word/2010/wordml" w:rsidTr="0AB26C46" w14:paraId="7180EA41"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9061F1" wp14:textId="77777777" wp14:noSpellErr="1">
            <w:pPr>
              <w:jc w:val="left"/>
            </w:pPr>
            <w:r w:rsidRPr="0AB26C46" w:rsidR="0AB26C46">
              <w:rPr>
                <w:rFonts w:ascii="Aptos" w:hAnsi="Aptos"/>
                <w:b w:val="0"/>
                <w:bCs w:val="0"/>
                <w:color w:val="1F2933"/>
                <w:sz w:val="17"/>
                <w:szCs w:val="17"/>
              </w:rPr>
              <w:t>loop_exit_reason</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3FEA881" wp14:textId="77777777" wp14:noSpellErr="1">
            <w:pPr>
              <w:jc w:val="left"/>
            </w:pPr>
            <w:r w:rsidRPr="0AB26C46" w:rsidR="0AB26C46">
              <w:rPr>
                <w:rFonts w:ascii="Aptos" w:hAnsi="Aptos"/>
                <w:b w:val="0"/>
                <w:bCs w:val="0"/>
                <w:color w:val="1F2933"/>
                <w:sz w:val="17"/>
                <w:szCs w:val="17"/>
              </w:rPr>
              <w:t>Record why the loop stopped: confidence, stuck, budget, cap, tool failure</w:t>
            </w:r>
          </w:p>
        </w:tc>
      </w:tr>
      <w:tr xmlns:wp14="http://schemas.microsoft.com/office/word/2010/wordml" w:rsidTr="0AB26C46" w14:paraId="530A00A1"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BB74A22" wp14:textId="77777777" wp14:noSpellErr="1">
            <w:pPr>
              <w:jc w:val="left"/>
            </w:pPr>
            <w:r w:rsidRPr="0AB26C46" w:rsidR="0AB26C46">
              <w:rPr>
                <w:rFonts w:ascii="Aptos" w:hAnsi="Aptos"/>
                <w:b w:val="0"/>
                <w:bCs w:val="0"/>
                <w:color w:val="1F2933"/>
                <w:sz w:val="17"/>
                <w:szCs w:val="17"/>
              </w:rPr>
              <w:t>confidence_score + band</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857309" wp14:textId="77777777" wp14:noSpellErr="1">
            <w:pPr>
              <w:jc w:val="left"/>
            </w:pPr>
            <w:r w:rsidRPr="0AB26C46" w:rsidR="0AB26C46">
              <w:rPr>
                <w:rFonts w:ascii="Aptos" w:hAnsi="Aptos"/>
                <w:b w:val="0"/>
                <w:bCs w:val="0"/>
                <w:color w:val="1F2933"/>
                <w:sz w:val="17"/>
                <w:szCs w:val="17"/>
              </w:rPr>
              <w:t>Monitor quality and detect score drift over time</w:t>
            </w:r>
          </w:p>
        </w:tc>
      </w:tr>
      <w:tr xmlns:wp14="http://schemas.microsoft.com/office/word/2010/wordml" w:rsidTr="0AB26C46" w14:paraId="180CF540"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552FD0" wp14:textId="77777777" wp14:noSpellErr="1">
            <w:pPr>
              <w:jc w:val="left"/>
            </w:pPr>
            <w:r w:rsidRPr="0AB26C46" w:rsidR="0AB26C46">
              <w:rPr>
                <w:rFonts w:ascii="Aptos" w:hAnsi="Aptos"/>
                <w:b w:val="0"/>
                <w:bCs w:val="0"/>
                <w:color w:val="1F2933"/>
                <w:sz w:val="17"/>
                <w:szCs w:val="17"/>
              </w:rPr>
              <w:t>tokens_input + tokens_output</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86FD8E0" wp14:textId="77777777">
            <w:pPr>
              <w:jc w:val="left"/>
            </w:pPr>
            <w:r w:rsidRPr="0AB26C46" w:rsidR="0AB26C46">
              <w:rPr>
                <w:rFonts w:ascii="Aptos" w:hAnsi="Aptos"/>
                <w:b w:val="0"/>
                <w:bCs w:val="0"/>
                <w:color w:val="1F2933"/>
                <w:sz w:val="17"/>
                <w:szCs w:val="17"/>
              </w:rPr>
              <w:t xml:space="preserve">Track </w:t>
            </w:r>
            <w:bookmarkStart w:name="_Int_gHDYq8OT" w:id="2007185662"/>
            <w:r w:rsidRPr="0AB26C46" w:rsidR="0AB26C46">
              <w:rPr>
                <w:rFonts w:ascii="Aptos" w:hAnsi="Aptos"/>
                <w:b w:val="0"/>
                <w:bCs w:val="0"/>
                <w:color w:val="1F2933"/>
                <w:sz w:val="17"/>
                <w:szCs w:val="17"/>
              </w:rPr>
              <w:t>token</w:t>
            </w:r>
            <w:bookmarkEnd w:id="2007185662"/>
            <w:r w:rsidRPr="0AB26C46" w:rsidR="0AB26C46">
              <w:rPr>
                <w:rFonts w:ascii="Aptos" w:hAnsi="Aptos"/>
                <w:b w:val="0"/>
                <w:bCs w:val="0"/>
                <w:color w:val="1F2933"/>
                <w:sz w:val="17"/>
                <w:szCs w:val="17"/>
              </w:rPr>
              <w:t xml:space="preserve"> spend per call for cost attribution by incident_id</w:t>
            </w:r>
          </w:p>
        </w:tc>
      </w:tr>
      <w:tr xmlns:wp14="http://schemas.microsoft.com/office/word/2010/wordml" w:rsidTr="0AB26C46" w14:paraId="7F0EBFAC"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33C25E5" wp14:textId="77777777" wp14:noSpellErr="1">
            <w:pPr>
              <w:jc w:val="left"/>
            </w:pPr>
            <w:r w:rsidRPr="0AB26C46" w:rsidR="0AB26C46">
              <w:rPr>
                <w:rFonts w:ascii="Aptos" w:hAnsi="Aptos"/>
                <w:b w:val="0"/>
                <w:bCs w:val="0"/>
                <w:color w:val="1F2933"/>
                <w:sz w:val="17"/>
                <w:szCs w:val="17"/>
              </w:rPr>
              <w:t>model_name + model_version</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54C0DF" wp14:textId="77777777" wp14:noSpellErr="1">
            <w:pPr>
              <w:jc w:val="left"/>
            </w:pPr>
            <w:r w:rsidRPr="0AB26C46" w:rsidR="0AB26C46">
              <w:rPr>
                <w:rFonts w:ascii="Aptos" w:hAnsi="Aptos"/>
                <w:b w:val="0"/>
                <w:bCs w:val="0"/>
                <w:color w:val="1F2933"/>
                <w:sz w:val="17"/>
                <w:szCs w:val="17"/>
              </w:rPr>
              <w:t>Identify which model version produced the RCA for regression tracking</w:t>
            </w:r>
          </w:p>
        </w:tc>
      </w:tr>
      <w:tr xmlns:wp14="http://schemas.microsoft.com/office/word/2010/wordml" w:rsidTr="0AB26C46" w14:paraId="435A3B2A"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D5A87A" wp14:textId="77777777" wp14:noSpellErr="1">
            <w:pPr>
              <w:jc w:val="left"/>
            </w:pPr>
            <w:r w:rsidRPr="0AB26C46" w:rsidR="0AB26C46">
              <w:rPr>
                <w:rFonts w:ascii="Aptos" w:hAnsi="Aptos"/>
                <w:b w:val="0"/>
                <w:bCs w:val="0"/>
                <w:color w:val="1F2933"/>
                <w:sz w:val="17"/>
                <w:szCs w:val="17"/>
              </w:rPr>
              <w:t>prompt_version + graph_version</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98AA05" wp14:textId="77777777" wp14:noSpellErr="1">
            <w:pPr>
              <w:jc w:val="left"/>
            </w:pPr>
            <w:r w:rsidRPr="0AB26C46" w:rsidR="0AB26C46">
              <w:rPr>
                <w:rFonts w:ascii="Aptos" w:hAnsi="Aptos"/>
                <w:b w:val="0"/>
                <w:bCs w:val="0"/>
                <w:color w:val="1F2933"/>
                <w:sz w:val="17"/>
                <w:szCs w:val="17"/>
              </w:rPr>
              <w:t>Link investigation outputs to the exact prompt and graph code deployed</w:t>
            </w:r>
          </w:p>
        </w:tc>
      </w:tr>
      <w:tr xmlns:wp14="http://schemas.microsoft.com/office/word/2010/wordml" w:rsidTr="0AB26C46" w14:paraId="6086E030"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FAFDFC1" wp14:textId="77777777" wp14:noSpellErr="1">
            <w:pPr>
              <w:jc w:val="left"/>
            </w:pPr>
            <w:r w:rsidRPr="0AB26C46" w:rsidR="0AB26C46">
              <w:rPr>
                <w:rFonts w:ascii="Aptos" w:hAnsi="Aptos"/>
                <w:b w:val="0"/>
                <w:bCs w:val="0"/>
                <w:color w:val="1F2933"/>
                <w:sz w:val="17"/>
                <w:szCs w:val="17"/>
              </w:rPr>
              <w:t>latency_ms</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8B2B25" wp14:textId="77777777" wp14:noSpellErr="1">
            <w:pPr>
              <w:jc w:val="left"/>
            </w:pPr>
            <w:r w:rsidRPr="0AB26C46" w:rsidR="0AB26C46">
              <w:rPr>
                <w:rFonts w:ascii="Aptos" w:hAnsi="Aptos"/>
                <w:b w:val="0"/>
                <w:bCs w:val="0"/>
                <w:color w:val="1F2933"/>
                <w:sz w:val="17"/>
                <w:szCs w:val="17"/>
              </w:rPr>
              <w:t>Control performance per investigation; alert if &gt; 45 seconds</w:t>
            </w:r>
          </w:p>
        </w:tc>
      </w:tr>
      <w:tr xmlns:wp14="http://schemas.microsoft.com/office/word/2010/wordml" w:rsidTr="0AB26C46" w14:paraId="3DB76CC0"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5AE8B6" wp14:textId="77777777" wp14:noSpellErr="1">
            <w:pPr>
              <w:jc w:val="left"/>
            </w:pPr>
            <w:r w:rsidRPr="0AB26C46" w:rsidR="0AB26C46">
              <w:rPr>
                <w:rFonts w:ascii="Aptos" w:hAnsi="Aptos"/>
                <w:b w:val="0"/>
                <w:bCs w:val="0"/>
                <w:color w:val="1F2933"/>
                <w:sz w:val="17"/>
                <w:szCs w:val="17"/>
              </w:rPr>
              <w:t>gcs_evidence_path</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5D3B33" wp14:textId="77777777" wp14:noSpellErr="1">
            <w:pPr>
              <w:jc w:val="left"/>
            </w:pPr>
            <w:r w:rsidRPr="0AB26C46" w:rsidR="0AB26C46">
              <w:rPr>
                <w:rFonts w:ascii="Aptos" w:hAnsi="Aptos"/>
                <w:b w:val="0"/>
                <w:bCs w:val="0"/>
                <w:color w:val="1F2933"/>
                <w:sz w:val="17"/>
                <w:szCs w:val="17"/>
              </w:rPr>
              <w:t>Enable audit drill-down into sanitized raw evidence</w:t>
            </w:r>
          </w:p>
        </w:tc>
      </w:tr>
      <w:tr xmlns:wp14="http://schemas.microsoft.com/office/word/2010/wordml" w:rsidTr="0AB26C46" w14:paraId="6E6C9C73"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A28B44" wp14:textId="77777777" wp14:noSpellErr="1">
            <w:pPr>
              <w:jc w:val="left"/>
            </w:pPr>
            <w:r w:rsidRPr="0AB26C46" w:rsidR="0AB26C46">
              <w:rPr>
                <w:rFonts w:ascii="Aptos" w:hAnsi="Aptos"/>
                <w:b w:val="0"/>
                <w:bCs w:val="0"/>
                <w:color w:val="1F2933"/>
                <w:sz w:val="17"/>
                <w:szCs w:val="17"/>
              </w:rPr>
              <w:t>requires_human_review</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8582DD9" wp14:textId="77777777" wp14:noSpellErr="1">
            <w:pPr>
              <w:jc w:val="left"/>
            </w:pPr>
            <w:r w:rsidRPr="0AB26C46" w:rsidR="0AB26C46">
              <w:rPr>
                <w:rFonts w:ascii="Aptos" w:hAnsi="Aptos"/>
                <w:b w:val="0"/>
                <w:bCs w:val="0"/>
                <w:color w:val="1F2933"/>
                <w:sz w:val="17"/>
                <w:szCs w:val="17"/>
              </w:rPr>
              <w:t>Flag investigations that exited below the auto confidence threshold</w:t>
            </w:r>
          </w:p>
        </w:tc>
      </w:tr>
    </w:tbl>
    <w:p xmlns:wp14="http://schemas.microsoft.com/office/word/2010/wordml" w14:paraId="07547A01" wp14:textId="77777777">
      <w:pPr>
        <w:spacing w:after="80"/>
      </w:pPr>
    </w:p>
    <w:p xmlns:wp14="http://schemas.microsoft.com/office/word/2010/wordml" w14:paraId="2B007A62" wp14:textId="77777777">
      <w:pPr>
        <w:pStyle w:val="Heading2"/>
      </w:pPr>
      <w:r>
        <w:t>12.3 Cloud Monitoring Alert Policies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78721BE0"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4E18AE2" wp14:textId="77777777" wp14:noSpellErr="1">
            <w:pPr>
              <w:jc w:val="left"/>
            </w:pPr>
            <w:r w:rsidRPr="0AB26C46" w:rsidR="0AB26C46">
              <w:rPr>
                <w:rFonts w:ascii="Aptos" w:hAnsi="Aptos"/>
                <w:b w:val="1"/>
                <w:bCs w:val="1"/>
                <w:color w:val="FFFFFF"/>
                <w:sz w:val="17"/>
                <w:szCs w:val="17"/>
              </w:rPr>
              <w:t>Alert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E89B5F" wp14:textId="77777777" wp14:noSpellErr="1">
            <w:pPr>
              <w:jc w:val="left"/>
            </w:pPr>
            <w:r w:rsidRPr="0AB26C46" w:rsidR="0AB26C46">
              <w:rPr>
                <w:rFonts w:ascii="Aptos" w:hAnsi="Aptos"/>
                <w:b w:val="1"/>
                <w:bCs w:val="1"/>
                <w:color w:val="FFFFFF"/>
                <w:sz w:val="17"/>
                <w:szCs w:val="17"/>
              </w:rPr>
              <w:t>Threshold</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0DA689" wp14:textId="77777777" wp14:noSpellErr="1">
            <w:pPr>
              <w:jc w:val="left"/>
            </w:pPr>
            <w:r w:rsidRPr="0AB26C46" w:rsidR="0AB26C46">
              <w:rPr>
                <w:rFonts w:ascii="Aptos" w:hAnsi="Aptos"/>
                <w:b w:val="1"/>
                <w:bCs w:val="1"/>
                <w:color w:val="FFFFFF"/>
                <w:sz w:val="17"/>
                <w:szCs w:val="17"/>
              </w:rPr>
              <w:t>Action</w:t>
            </w:r>
          </w:p>
        </w:tc>
      </w:tr>
      <w:tr xmlns:wp14="http://schemas.microsoft.com/office/word/2010/wordml" w:rsidTr="0AB26C46" w14:paraId="6105B952"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3033F94" wp14:textId="77777777" wp14:noSpellErr="1">
            <w:pPr>
              <w:jc w:val="left"/>
            </w:pPr>
            <w:r w:rsidRPr="0AB26C46" w:rsidR="0AB26C46">
              <w:rPr>
                <w:rFonts w:ascii="Aptos" w:hAnsi="Aptos"/>
                <w:b w:val="0"/>
                <w:bCs w:val="0"/>
                <w:color w:val="1F2933"/>
                <w:sz w:val="17"/>
                <w:szCs w:val="17"/>
              </w:rPr>
              <w:t>Investigation latency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818ACE4" wp14:textId="77777777" wp14:noSpellErr="1">
            <w:pPr>
              <w:jc w:val="left"/>
            </w:pPr>
            <w:r w:rsidRPr="0AB26C46" w:rsidR="0AB26C46">
              <w:rPr>
                <w:rFonts w:ascii="Aptos" w:hAnsi="Aptos"/>
                <w:b w:val="0"/>
                <w:bCs w:val="0"/>
                <w:color w:val="1F2933"/>
                <w:sz w:val="17"/>
                <w:szCs w:val="17"/>
              </w:rPr>
              <w:t>&gt; 45 seconds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BE36BB5" wp14:textId="77777777" wp14:noSpellErr="1">
            <w:pPr>
              <w:jc w:val="left"/>
            </w:pPr>
            <w:r w:rsidRPr="0AB26C46" w:rsidR="0AB26C46">
              <w:rPr>
                <w:rFonts w:ascii="Aptos" w:hAnsi="Aptos"/>
                <w:b w:val="0"/>
                <w:bCs w:val="0"/>
                <w:color w:val="1F2933"/>
                <w:sz w:val="17"/>
                <w:szCs w:val="17"/>
              </w:rPr>
              <w:t>Page on-call CloudOps — agent is degraded</w:t>
            </w:r>
          </w:p>
        </w:tc>
      </w:tr>
      <w:tr xmlns:wp14="http://schemas.microsoft.com/office/word/2010/wordml" w:rsidTr="0AB26C46" w14:paraId="7813566F"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3CEE16" wp14:textId="77777777" wp14:noSpellErr="1">
            <w:pPr>
              <w:jc w:val="left"/>
            </w:pPr>
            <w:r w:rsidRPr="0AB26C46" w:rsidR="0AB26C46">
              <w:rPr>
                <w:rFonts w:ascii="Aptos" w:hAnsi="Aptos"/>
                <w:b w:val="0"/>
                <w:bCs w:val="0"/>
                <w:color w:val="1F2933"/>
                <w:sz w:val="17"/>
                <w:szCs w:val="17"/>
              </w:rPr>
              <w:t>Consecutive node failures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66DE52" wp14:textId="77777777" wp14:noSpellErr="1">
            <w:pPr>
              <w:jc w:val="left"/>
            </w:pPr>
            <w:r w:rsidRPr="0AB26C46" w:rsidR="0AB26C46">
              <w:rPr>
                <w:rFonts w:ascii="Aptos" w:hAnsi="Aptos"/>
                <w:b w:val="0"/>
                <w:bCs w:val="0"/>
                <w:color w:val="1F2933"/>
                <w:sz w:val="17"/>
                <w:szCs w:val="17"/>
              </w:rPr>
              <w:t>&gt; 3 in 1 hour</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C34147" wp14:textId="77777777" wp14:noSpellErr="1">
            <w:pPr>
              <w:jc w:val="left"/>
            </w:pPr>
            <w:r w:rsidRPr="0AB26C46" w:rsidR="0AB26C46">
              <w:rPr>
                <w:rFonts w:ascii="Aptos" w:hAnsi="Aptos"/>
                <w:b w:val="0"/>
                <w:bCs w:val="0"/>
                <w:color w:val="1F2933"/>
                <w:sz w:val="17"/>
                <w:szCs w:val="17"/>
              </w:rPr>
              <w:t>Page on-call CloudOps — node bug or MCP tool down</w:t>
            </w:r>
          </w:p>
        </w:tc>
      </w:tr>
      <w:tr xmlns:wp14="http://schemas.microsoft.com/office/word/2010/wordml" w:rsidTr="0AB26C46" w14:paraId="5365B8F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C5C4AE" wp14:textId="77777777" wp14:noSpellErr="1">
            <w:pPr>
              <w:jc w:val="left"/>
            </w:pPr>
            <w:r w:rsidRPr="0AB26C46" w:rsidR="0AB26C46">
              <w:rPr>
                <w:rFonts w:ascii="Aptos" w:hAnsi="Aptos"/>
                <w:b w:val="0"/>
                <w:bCs w:val="0"/>
                <w:color w:val="1F2933"/>
                <w:sz w:val="17"/>
                <w:szCs w:val="17"/>
              </w:rPr>
              <w:t>Escalate confidence band rate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15C99C" wp14:textId="77777777" wp14:noSpellErr="1">
            <w:pPr>
              <w:jc w:val="left"/>
            </w:pPr>
            <w:r w:rsidRPr="0AB26C46" w:rsidR="0AB26C46">
              <w:rPr>
                <w:rFonts w:ascii="Aptos" w:hAnsi="Aptos"/>
                <w:b w:val="0"/>
                <w:bCs w:val="0"/>
                <w:color w:val="1F2933"/>
                <w:sz w:val="17"/>
                <w:szCs w:val="17"/>
              </w:rPr>
              <w:t>&gt; 20% of investigations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CE7B8D" wp14:textId="77777777" wp14:noSpellErr="1">
            <w:pPr>
              <w:jc w:val="left"/>
            </w:pPr>
            <w:r w:rsidRPr="0AB26C46" w:rsidR="0AB26C46">
              <w:rPr>
                <w:rFonts w:ascii="Aptos" w:hAnsi="Aptos"/>
                <w:b w:val="0"/>
                <w:bCs w:val="0"/>
                <w:color w:val="1F2933"/>
                <w:sz w:val="17"/>
                <w:szCs w:val="17"/>
              </w:rPr>
              <w:t>Engineering review — unsupported incident types</w:t>
            </w:r>
          </w:p>
        </w:tc>
      </w:tr>
      <w:tr xmlns:wp14="http://schemas.microsoft.com/office/word/2010/wordml" w:rsidTr="0AB26C46" w14:paraId="4D8F76BC"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8EB763" wp14:textId="77777777">
            <w:pPr>
              <w:jc w:val="left"/>
            </w:pPr>
            <w:r w:rsidRPr="0AB26C46" w:rsidR="0AB26C46">
              <w:rPr>
                <w:rFonts w:ascii="Aptos" w:hAnsi="Aptos"/>
                <w:b w:val="0"/>
                <w:bCs w:val="0"/>
                <w:color w:val="1F2933"/>
                <w:sz w:val="17"/>
                <w:szCs w:val="17"/>
              </w:rPr>
              <w:t xml:space="preserve">GCS evidence </w:t>
            </w:r>
            <w:bookmarkStart w:name="_Int_xNuPxbrC" w:id="1221018292"/>
            <w:r w:rsidRPr="0AB26C46" w:rsidR="0AB26C46">
              <w:rPr>
                <w:rFonts w:ascii="Aptos" w:hAnsi="Aptos"/>
                <w:b w:val="0"/>
                <w:bCs w:val="0"/>
                <w:color w:val="1F2933"/>
                <w:sz w:val="17"/>
                <w:szCs w:val="17"/>
              </w:rPr>
              <w:t>write</w:t>
            </w:r>
            <w:bookmarkEnd w:id="1221018292"/>
            <w:r w:rsidRPr="0AB26C46" w:rsidR="0AB26C46">
              <w:rPr>
                <w:rFonts w:ascii="Aptos" w:hAnsi="Aptos"/>
                <w:b w:val="0"/>
                <w:bCs w:val="0"/>
                <w:color w:val="1F2933"/>
                <w:sz w:val="17"/>
                <w:szCs w:val="17"/>
              </w:rPr>
              <w:t xml:space="preserve"> failures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8C78E1" wp14:textId="77777777" wp14:noSpellErr="1">
            <w:pPr>
              <w:jc w:val="left"/>
            </w:pPr>
            <w:r w:rsidRPr="0AB26C46" w:rsidR="0AB26C46">
              <w:rPr>
                <w:rFonts w:ascii="Aptos" w:hAnsi="Aptos"/>
                <w:b w:val="0"/>
                <w:bCs w:val="0"/>
                <w:color w:val="1F2933"/>
                <w:sz w:val="17"/>
                <w:szCs w:val="17"/>
              </w:rPr>
              <w:t>Any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7F6D0F" wp14:textId="77777777" wp14:noSpellErr="1">
            <w:pPr>
              <w:jc w:val="left"/>
            </w:pPr>
            <w:r w:rsidRPr="0AB26C46" w:rsidR="0AB26C46">
              <w:rPr>
                <w:rFonts w:ascii="Aptos" w:hAnsi="Aptos"/>
                <w:b w:val="0"/>
                <w:bCs w:val="0"/>
                <w:color w:val="1F2933"/>
                <w:sz w:val="17"/>
                <w:szCs w:val="17"/>
              </w:rPr>
              <w:t>Alert immediately — evidence archive broken</w:t>
            </w:r>
          </w:p>
        </w:tc>
      </w:tr>
      <w:tr xmlns:wp14="http://schemas.microsoft.com/office/word/2010/wordml" w:rsidTr="0AB26C46" w14:paraId="3B151436"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96E04C0" wp14:textId="77777777" wp14:noSpellErr="1">
            <w:pPr>
              <w:jc w:val="left"/>
            </w:pPr>
            <w:r w:rsidRPr="0AB26C46" w:rsidR="0AB26C46">
              <w:rPr>
                <w:rFonts w:ascii="Aptos" w:hAnsi="Aptos"/>
                <w:b w:val="0"/>
                <w:bCs w:val="0"/>
                <w:color w:val="1F2933"/>
                <w:sz w:val="17"/>
                <w:szCs w:val="17"/>
              </w:rPr>
              <w:t>Daily investigation count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7EC64F" wp14:textId="77777777" wp14:noSpellErr="1">
            <w:pPr>
              <w:jc w:val="left"/>
            </w:pPr>
            <w:r w:rsidRPr="0AB26C46" w:rsidR="0AB26C46">
              <w:rPr>
                <w:rFonts w:ascii="Aptos" w:hAnsi="Aptos"/>
                <w:b w:val="0"/>
                <w:bCs w:val="0"/>
                <w:color w:val="1F2933"/>
                <w:sz w:val="17"/>
                <w:szCs w:val="17"/>
              </w:rPr>
              <w:t>0 for &gt; 2 hours (business hours)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6A4086" wp14:textId="77777777" wp14:noSpellErr="1">
            <w:pPr>
              <w:jc w:val="left"/>
            </w:pPr>
            <w:r w:rsidRPr="0AB26C46" w:rsidR="0AB26C46">
              <w:rPr>
                <w:rFonts w:ascii="Aptos" w:hAnsi="Aptos"/>
                <w:b w:val="0"/>
                <w:bCs w:val="0"/>
                <w:color w:val="1F2933"/>
                <w:sz w:val="17"/>
                <w:szCs w:val="17"/>
              </w:rPr>
              <w:t>Check PagerDuty routing</w:t>
            </w:r>
          </w:p>
        </w:tc>
      </w:tr>
      <w:tr xmlns:wp14="http://schemas.microsoft.com/office/word/2010/wordml" w:rsidTr="0AB26C46" w14:paraId="519D759B"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EA537C" wp14:textId="77777777">
            <w:pPr>
              <w:jc w:val="left"/>
            </w:pPr>
            <w:bookmarkStart w:name="_Int_eu9mpUt1" w:id="1825752888"/>
            <w:r w:rsidRPr="0AB26C46" w:rsidR="0AB26C46">
              <w:rPr>
                <w:rFonts w:ascii="Aptos" w:hAnsi="Aptos"/>
                <w:b w:val="0"/>
                <w:bCs w:val="0"/>
                <w:color w:val="1F2933"/>
                <w:sz w:val="17"/>
                <w:szCs w:val="17"/>
              </w:rPr>
              <w:t>Token</w:t>
            </w:r>
            <w:bookmarkEnd w:id="1825752888"/>
            <w:r w:rsidRPr="0AB26C46" w:rsidR="0AB26C46">
              <w:rPr>
                <w:rFonts w:ascii="Aptos" w:hAnsi="Aptos"/>
                <w:b w:val="0"/>
                <w:bCs w:val="0"/>
                <w:color w:val="1F2933"/>
                <w:sz w:val="17"/>
                <w:szCs w:val="17"/>
              </w:rPr>
              <w:t xml:space="preserve"> spend per investigation</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6742E0" wp14:textId="77777777" wp14:noSpellErr="1">
            <w:pPr>
              <w:jc w:val="left"/>
            </w:pPr>
            <w:r w:rsidRPr="0AB26C46" w:rsidR="0AB26C46">
              <w:rPr>
                <w:rFonts w:ascii="Aptos" w:hAnsi="Aptos"/>
                <w:b w:val="0"/>
                <w:bCs w:val="0"/>
                <w:color w:val="1F2933"/>
                <w:sz w:val="17"/>
                <w:szCs w:val="17"/>
              </w:rPr>
              <w:t>&gt; 30% above baseline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9573B7" wp14:textId="77777777" wp14:noSpellErr="1">
            <w:pPr>
              <w:jc w:val="left"/>
            </w:pPr>
            <w:r w:rsidRPr="0AB26C46" w:rsidR="0AB26C46">
              <w:rPr>
                <w:rFonts w:ascii="Aptos" w:hAnsi="Aptos"/>
                <w:b w:val="0"/>
                <w:bCs w:val="0"/>
                <w:color w:val="1F2933"/>
                <w:sz w:val="17"/>
                <w:szCs w:val="17"/>
              </w:rPr>
              <w:t>Review prompt efficiency; check for stuck loops</w:t>
            </w:r>
          </w:p>
        </w:tc>
      </w:tr>
      <w:tr xmlns:wp14="http://schemas.microsoft.com/office/word/2010/wordml" w:rsidTr="0AB26C46" w14:paraId="6693B669"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0D986A7" wp14:textId="77777777" wp14:noSpellErr="1">
            <w:pPr>
              <w:jc w:val="left"/>
            </w:pPr>
            <w:r w:rsidRPr="0AB26C46" w:rsidR="0AB26C46">
              <w:rPr>
                <w:rFonts w:ascii="Aptos" w:hAnsi="Aptos"/>
                <w:b w:val="0"/>
                <w:bCs w:val="0"/>
                <w:color w:val="1F2933"/>
                <w:sz w:val="17"/>
                <w:szCs w:val="17"/>
              </w:rPr>
              <w:t>Model error rate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3FD41F" wp14:textId="77777777" wp14:noSpellErr="1">
            <w:pPr>
              <w:jc w:val="left"/>
            </w:pPr>
            <w:r w:rsidRPr="0AB26C46" w:rsidR="0AB26C46">
              <w:rPr>
                <w:rFonts w:ascii="Aptos" w:hAnsi="Aptos"/>
                <w:b w:val="0"/>
                <w:bCs w:val="0"/>
                <w:color w:val="1F2933"/>
                <w:sz w:val="17"/>
                <w:szCs w:val="17"/>
              </w:rPr>
              <w:t>&gt; 5% of model calls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A8A243" wp14:textId="77777777" wp14:noSpellErr="1">
            <w:pPr>
              <w:jc w:val="left"/>
            </w:pPr>
            <w:r w:rsidRPr="0AB26C46" w:rsidR="0AB26C46">
              <w:rPr>
                <w:rFonts w:ascii="Aptos" w:hAnsi="Aptos"/>
                <w:b w:val="0"/>
                <w:bCs w:val="0"/>
                <w:color w:val="1F2933"/>
                <w:sz w:val="17"/>
                <w:szCs w:val="17"/>
              </w:rPr>
              <w:t>Check Vertex AI quota and model availability</w:t>
            </w:r>
          </w:p>
        </w:tc>
      </w:tr>
    </w:tbl>
    <w:p xmlns:wp14="http://schemas.microsoft.com/office/word/2010/wordml" w14:paraId="5043CB0F" wp14:textId="77777777">
      <w:pPr>
        <w:spacing w:after="80"/>
      </w:pPr>
    </w:p>
    <w:p w:rsidR="0AB26C46" w:rsidP="0AB26C46" w:rsidRDefault="0AB26C46" w14:paraId="4F66475A" w14:textId="6C64BE2C">
      <w:pPr>
        <w:pStyle w:val="Heading1"/>
      </w:pPr>
    </w:p>
    <w:p xmlns:wp14="http://schemas.microsoft.com/office/word/2010/wordml" w14:paraId="0B7AD079" wp14:textId="77777777">
      <w:pPr>
        <w:pStyle w:val="Heading1"/>
      </w:pPr>
      <w:r>
        <w:t>13. Scaling Strategy and Data Source Expansion</w:t>
      </w:r>
    </w:p>
    <w:p xmlns:wp14="http://schemas.microsoft.com/office/word/2010/wordml" w14:paraId="0CCAB1D7" wp14:textId="77777777">
      <w:pPr>
        <w:spacing w:after="120" w:line="259" w:lineRule="auto"/>
      </w:pPr>
      <w:r w:rsidRPr="0AB26C46" w:rsidR="0AB26C46">
        <w:rPr>
          <w:rFonts w:ascii="Aptos" w:hAnsi="Aptos"/>
          <w:color w:val="1F2933"/>
          <w:sz w:val="19"/>
          <w:szCs w:val="19"/>
        </w:rPr>
        <w:t xml:space="preserve">Adding a new data source is designed to require changes </w:t>
      </w:r>
      <w:bookmarkStart w:name="_Int_IpWkTtG3" w:id="1089500101"/>
      <w:r w:rsidRPr="0AB26C46" w:rsidR="0AB26C46">
        <w:rPr>
          <w:rFonts w:ascii="Aptos" w:hAnsi="Aptos"/>
          <w:color w:val="1F2933"/>
          <w:sz w:val="19"/>
          <w:szCs w:val="19"/>
        </w:rPr>
        <w:t>mainly in</w:t>
      </w:r>
      <w:bookmarkEnd w:id="1089500101"/>
      <w:r w:rsidRPr="0AB26C46" w:rsidR="0AB26C46">
        <w:rPr>
          <w:rFonts w:ascii="Aptos" w:hAnsi="Aptos"/>
          <w:color w:val="1F2933"/>
          <w:sz w:val="19"/>
          <w:szCs w:val="19"/>
        </w:rPr>
        <w:t xml:space="preserve"> two places: (1) Register a new MCP server in the governance/gateway layer. (2) Add a routing rule in the tool_router instruction. Everything else — the graph, state schema, evidence extractor, evaluator, RCA builder, memory, and deployment infrastructure — does not change.</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07A2C120"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8861AE7" wp14:textId="77777777" wp14:noSpellErr="1">
            <w:pPr>
              <w:jc w:val="left"/>
            </w:pPr>
            <w:r w:rsidRPr="0AB26C46" w:rsidR="0AB26C46">
              <w:rPr>
                <w:rFonts w:ascii="Aptos" w:hAnsi="Aptos"/>
                <w:b w:val="1"/>
                <w:bCs w:val="1"/>
                <w:color w:val="FFFFFF"/>
                <w:sz w:val="16"/>
                <w:szCs w:val="16"/>
              </w:rPr>
              <w:t>Phas 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D63D4F" wp14:textId="77777777" wp14:noSpellErr="1">
            <w:pPr>
              <w:jc w:val="left"/>
            </w:pPr>
            <w:r w:rsidRPr="0AB26C46" w:rsidR="0AB26C46">
              <w:rPr>
                <w:rFonts w:ascii="Aptos" w:hAnsi="Aptos"/>
                <w:b w:val="1"/>
                <w:bCs w:val="1"/>
                <w:color w:val="FFFFFF"/>
                <w:sz w:val="16"/>
                <w:szCs w:val="16"/>
              </w:rPr>
              <w:t>Source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B570C3" wp14:textId="77777777" wp14:noSpellErr="1">
            <w:pPr>
              <w:jc w:val="left"/>
            </w:pPr>
            <w:r w:rsidRPr="0AB26C46" w:rsidR="0AB26C46">
              <w:rPr>
                <w:rFonts w:ascii="Aptos" w:hAnsi="Aptos"/>
                <w:b w:val="1"/>
                <w:bCs w:val="1"/>
                <w:color w:val="FFFFFF"/>
                <w:sz w:val="16"/>
                <w:szCs w:val="16"/>
              </w:rPr>
              <w:t>Primary Use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9CF9D5" wp14:textId="77777777" wp14:noSpellErr="1">
            <w:pPr>
              <w:jc w:val="left"/>
            </w:pPr>
            <w:r w:rsidRPr="0AB26C46" w:rsidR="0AB26C46">
              <w:rPr>
                <w:rFonts w:ascii="Aptos" w:hAnsi="Aptos"/>
                <w:b w:val="1"/>
                <w:bCs w:val="1"/>
                <w:color w:val="FFFFFF"/>
                <w:sz w:val="16"/>
                <w:szCs w:val="16"/>
              </w:rPr>
              <w:t>Routing Trigger</w:t>
            </w:r>
          </w:p>
        </w:tc>
      </w:tr>
      <w:tr xmlns:wp14="http://schemas.microsoft.com/office/word/2010/wordml" w:rsidTr="0AB26C46" w14:paraId="1FDFBF1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9841BE" wp14:textId="77777777" wp14:noSpellErr="1">
            <w:pPr>
              <w:jc w:val="left"/>
            </w:pPr>
            <w:r w:rsidRPr="0AB26C46" w:rsidR="0AB26C46">
              <w:rPr>
                <w:rFonts w:ascii="Aptos" w:hAnsi="Aptos"/>
                <w:b w:val="0"/>
                <w:bCs w:val="0"/>
                <w:color w:val="1F2933"/>
                <w:sz w:val="16"/>
                <w:szCs w:val="16"/>
              </w:rPr>
              <w:t>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78BCA8" wp14:textId="77777777" wp14:noSpellErr="1">
            <w:pPr>
              <w:jc w:val="left"/>
            </w:pPr>
            <w:r w:rsidRPr="0AB26C46" w:rsidR="0AB26C46">
              <w:rPr>
                <w:rFonts w:ascii="Aptos" w:hAnsi="Aptos"/>
                <w:b w:val="0"/>
                <w:bCs w:val="0"/>
                <w:color w:val="1F2933"/>
                <w:sz w:val="16"/>
                <w:szCs w:val="16"/>
              </w:rPr>
              <w:t>GKE / Kubernetes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0DC63C0" wp14:textId="77777777" wp14:noSpellErr="1">
            <w:pPr>
              <w:jc w:val="left"/>
            </w:pPr>
            <w:r w:rsidRPr="0AB26C46" w:rsidR="0AB26C46">
              <w:rPr>
                <w:rFonts w:ascii="Aptos" w:hAnsi="Aptos"/>
                <w:b w:val="0"/>
                <w:bCs w:val="0"/>
                <w:color w:val="1F2933"/>
                <w:sz w:val="16"/>
                <w:szCs w:val="16"/>
              </w:rPr>
              <w:t>Pod status, events, logs, previous logs, restart reasons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9FE14A" wp14:textId="77777777" wp14:noSpellErr="1">
            <w:pPr>
              <w:jc w:val="left"/>
            </w:pPr>
            <w:r w:rsidRPr="0AB26C46" w:rsidR="0AB26C46">
              <w:rPr>
                <w:rFonts w:ascii="Aptos" w:hAnsi="Aptos"/>
                <w:b w:val="0"/>
                <w:bCs w:val="0"/>
                <w:color w:val="1F2933"/>
                <w:sz w:val="16"/>
                <w:szCs w:val="16"/>
              </w:rPr>
              <w:t>Kubernetes pod or workload alert</w:t>
            </w:r>
          </w:p>
        </w:tc>
      </w:tr>
      <w:tr xmlns:wp14="http://schemas.microsoft.com/office/word/2010/wordml" w:rsidTr="0AB26C46" w14:paraId="3B2ADF18"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F999B5" wp14:textId="77777777" wp14:noSpellErr="1">
            <w:pPr>
              <w:jc w:val="left"/>
            </w:pPr>
            <w:r w:rsidRPr="0AB26C46" w:rsidR="0AB26C46">
              <w:rPr>
                <w:rFonts w:ascii="Aptos" w:hAnsi="Aptos"/>
                <w:b w:val="0"/>
                <w:bCs w:val="0"/>
                <w:color w:val="1F2933"/>
                <w:sz w:val="16"/>
                <w:szCs w:val="16"/>
              </w:rPr>
              <w:t>2</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21746D" wp14:textId="77777777" wp14:noSpellErr="1">
            <w:pPr>
              <w:jc w:val="left"/>
            </w:pPr>
            <w:r w:rsidRPr="0AB26C46" w:rsidR="0AB26C46">
              <w:rPr>
                <w:rFonts w:ascii="Aptos" w:hAnsi="Aptos"/>
                <w:b w:val="0"/>
                <w:bCs w:val="0"/>
                <w:color w:val="1F2933"/>
                <w:sz w:val="16"/>
                <w:szCs w:val="16"/>
              </w:rPr>
              <w:t>Elastic / Centralized Logs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EBEF16B" wp14:textId="77777777" wp14:noSpellErr="1">
            <w:pPr>
              <w:jc w:val="left"/>
            </w:pPr>
            <w:r w:rsidRPr="0AB26C46" w:rsidR="0AB26C46">
              <w:rPr>
                <w:rFonts w:ascii="Aptos" w:hAnsi="Aptos"/>
                <w:b w:val="0"/>
                <w:bCs w:val="0"/>
                <w:color w:val="1F2933"/>
                <w:sz w:val="16"/>
                <w:szCs w:val="16"/>
              </w:rPr>
              <w:t>App errors, stack traces, first occurrence, log patterns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AC5838" wp14:textId="77777777" wp14:noSpellErr="1">
            <w:pPr>
              <w:jc w:val="left"/>
            </w:pPr>
            <w:r w:rsidRPr="0AB26C46" w:rsidR="0AB26C46">
              <w:rPr>
                <w:rFonts w:ascii="Aptos" w:hAnsi="Aptos"/>
                <w:b w:val="0"/>
                <w:bCs w:val="0"/>
                <w:color w:val="1F2933"/>
                <w:sz w:val="16"/>
                <w:szCs w:val="16"/>
              </w:rPr>
              <w:t>App error or logs needed beyond pod logs</w:t>
            </w:r>
          </w:p>
        </w:tc>
      </w:tr>
      <w:tr xmlns:wp14="http://schemas.microsoft.com/office/word/2010/wordml" w:rsidTr="0AB26C46" w14:paraId="5F2055F0"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CD5EC4" wp14:textId="77777777" wp14:noSpellErr="1">
            <w:pPr>
              <w:jc w:val="left"/>
            </w:pPr>
            <w:r w:rsidRPr="0AB26C46" w:rsidR="0AB26C46">
              <w:rPr>
                <w:rFonts w:ascii="Aptos" w:hAnsi="Aptos"/>
                <w:b w:val="0"/>
                <w:bCs w:val="0"/>
                <w:color w:val="1F2933"/>
                <w:sz w:val="16"/>
                <w:szCs w:val="16"/>
              </w:rPr>
              <w:t>3</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7B5F93" wp14:textId="77777777" wp14:noSpellErr="1">
            <w:pPr>
              <w:jc w:val="left"/>
            </w:pPr>
            <w:r w:rsidRPr="0AB26C46" w:rsidR="0AB26C46">
              <w:rPr>
                <w:rFonts w:ascii="Aptos" w:hAnsi="Aptos"/>
                <w:b w:val="0"/>
                <w:bCs w:val="0"/>
                <w:color w:val="1F2933"/>
                <w:sz w:val="16"/>
                <w:szCs w:val="16"/>
              </w:rPr>
              <w:t>Prometheus / Cloud Monitoring</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967B502" wp14:textId="77777777" wp14:noSpellErr="1">
            <w:pPr>
              <w:jc w:val="left"/>
            </w:pPr>
            <w:r w:rsidRPr="0AB26C46" w:rsidR="0AB26C46">
              <w:rPr>
                <w:rFonts w:ascii="Aptos" w:hAnsi="Aptos"/>
                <w:b w:val="0"/>
                <w:bCs w:val="0"/>
                <w:color w:val="1F2933"/>
                <w:sz w:val="16"/>
                <w:szCs w:val="16"/>
              </w:rPr>
              <w:t>Metrics, saturation, latency, SLO burn rate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9C6F29" wp14:textId="77777777" wp14:noSpellErr="1">
            <w:pPr>
              <w:jc w:val="left"/>
            </w:pPr>
            <w:r w:rsidRPr="0AB26C46" w:rsidR="0AB26C46">
              <w:rPr>
                <w:rFonts w:ascii="Aptos" w:hAnsi="Aptos"/>
                <w:b w:val="0"/>
                <w:bCs w:val="0"/>
                <w:color w:val="1F2933"/>
                <w:sz w:val="16"/>
                <w:szCs w:val="16"/>
              </w:rPr>
              <w:t>Resource or SLO alert</w:t>
            </w:r>
          </w:p>
        </w:tc>
      </w:tr>
      <w:tr xmlns:wp14="http://schemas.microsoft.com/office/word/2010/wordml" w:rsidTr="0AB26C46" w14:paraId="5B557EE9"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778152" wp14:textId="77777777" wp14:noSpellErr="1">
            <w:pPr>
              <w:jc w:val="left"/>
            </w:pPr>
            <w:r w:rsidRPr="0AB26C46" w:rsidR="0AB26C46">
              <w:rPr>
                <w:rFonts w:ascii="Aptos" w:hAnsi="Aptos"/>
                <w:b w:val="0"/>
                <w:bCs w:val="0"/>
                <w:color w:val="1F2933"/>
                <w:sz w:val="16"/>
                <w:szCs w:val="16"/>
              </w:rPr>
              <w:t>3</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DE213B" wp14:textId="77777777" wp14:noSpellErr="1">
            <w:pPr>
              <w:jc w:val="left"/>
            </w:pPr>
            <w:r w:rsidRPr="0AB26C46" w:rsidR="0AB26C46">
              <w:rPr>
                <w:rFonts w:ascii="Aptos" w:hAnsi="Aptos"/>
                <w:b w:val="0"/>
                <w:bCs w:val="0"/>
                <w:color w:val="1F2933"/>
                <w:sz w:val="16"/>
                <w:szCs w:val="16"/>
              </w:rPr>
              <w:t>Grafana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6343D4" wp14:textId="77777777" wp14:noSpellErr="1">
            <w:pPr>
              <w:jc w:val="left"/>
            </w:pPr>
            <w:r w:rsidRPr="0AB26C46" w:rsidR="0AB26C46">
              <w:rPr>
                <w:rFonts w:ascii="Aptos" w:hAnsi="Aptos"/>
                <w:b w:val="0"/>
                <w:bCs w:val="0"/>
                <w:color w:val="1F2933"/>
                <w:sz w:val="16"/>
                <w:szCs w:val="16"/>
              </w:rPr>
              <w:t>Dashboard context, annotations, deploy markers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002EEF" wp14:textId="77777777" wp14:noSpellErr="1">
            <w:pPr>
              <w:jc w:val="left"/>
            </w:pPr>
            <w:r w:rsidRPr="0AB26C46" w:rsidR="0AB26C46">
              <w:rPr>
                <w:rFonts w:ascii="Aptos" w:hAnsi="Aptos"/>
                <w:b w:val="0"/>
                <w:bCs w:val="0"/>
                <w:color w:val="1F2933"/>
                <w:sz w:val="16"/>
                <w:szCs w:val="16"/>
              </w:rPr>
              <w:t>Need dashboard or annotation context</w:t>
            </w:r>
          </w:p>
        </w:tc>
      </w:tr>
      <w:tr xmlns:wp14="http://schemas.microsoft.com/office/word/2010/wordml" w:rsidTr="0AB26C46" w14:paraId="595F83CF"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598DEE6" wp14:textId="77777777" wp14:noSpellErr="1">
            <w:pPr>
              <w:jc w:val="left"/>
            </w:pPr>
            <w:r w:rsidRPr="0AB26C46" w:rsidR="0AB26C46">
              <w:rPr>
                <w:rFonts w:ascii="Aptos" w:hAnsi="Aptos"/>
                <w:b w:val="0"/>
                <w:bCs w:val="0"/>
                <w:color w:val="1F2933"/>
                <w:sz w:val="16"/>
                <w:szCs w:val="16"/>
              </w:rPr>
              <w:t>4</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6225FF" wp14:textId="77777777" wp14:noSpellErr="1">
            <w:pPr>
              <w:jc w:val="left"/>
            </w:pPr>
            <w:r w:rsidRPr="0AB26C46" w:rsidR="0AB26C46">
              <w:rPr>
                <w:rFonts w:ascii="Aptos" w:hAnsi="Aptos"/>
                <w:b w:val="0"/>
                <w:bCs w:val="0"/>
                <w:color w:val="1F2933"/>
                <w:sz w:val="16"/>
                <w:szCs w:val="16"/>
              </w:rPr>
              <w:t>Confluence / Runbooks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FB7D39F" wp14:textId="77777777" wp14:noSpellErr="1">
            <w:pPr>
              <w:jc w:val="left"/>
            </w:pPr>
            <w:r w:rsidRPr="0AB26C46" w:rsidR="0AB26C46">
              <w:rPr>
                <w:rFonts w:ascii="Aptos" w:hAnsi="Aptos"/>
                <w:b w:val="0"/>
                <w:bCs w:val="0"/>
                <w:color w:val="1F2933"/>
                <w:sz w:val="16"/>
                <w:szCs w:val="16"/>
              </w:rPr>
              <w:t>Known issues, runbooks, escalation paths, past RCAs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A6673E" wp14:textId="77777777" wp14:noSpellErr="1">
            <w:pPr>
              <w:jc w:val="left"/>
            </w:pPr>
            <w:r w:rsidRPr="0AB26C46" w:rsidR="0AB26C46">
              <w:rPr>
                <w:rFonts w:ascii="Aptos" w:hAnsi="Aptos"/>
                <w:b w:val="0"/>
                <w:bCs w:val="0"/>
                <w:color w:val="1F2933"/>
                <w:sz w:val="16"/>
                <w:szCs w:val="16"/>
              </w:rPr>
              <w:t>Need validated operational procedure</w:t>
            </w:r>
          </w:p>
        </w:tc>
      </w:tr>
      <w:tr xmlns:wp14="http://schemas.microsoft.com/office/word/2010/wordml" w:rsidTr="0AB26C46" w14:paraId="45E88FD8"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55002D" wp14:textId="3C885F5B">
            <w:pPr>
              <w:jc w:val="left"/>
            </w:pPr>
            <w:r w:rsidRPr="0AB26C46" w:rsidR="0AB26C46">
              <w:rPr>
                <w:rFonts w:ascii="Aptos" w:hAnsi="Aptos"/>
                <w:b w:val="0"/>
                <w:bCs w:val="0"/>
                <w:color w:val="1F2933"/>
                <w:sz w:val="16"/>
                <w:szCs w:val="16"/>
              </w:rPr>
              <w:t>Futur</w:t>
            </w:r>
            <w:r w:rsidRPr="0AB26C46" w:rsidR="0AB26C46">
              <w:rPr>
                <w:rFonts w:ascii="Aptos" w:hAnsi="Aptos"/>
                <w:b w:val="0"/>
                <w:bCs w:val="0"/>
                <w:color w:val="1F2933"/>
                <w:sz w:val="16"/>
                <w:szCs w:val="16"/>
              </w:rPr>
              <w:t>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DA1A265" wp14:textId="77777777" wp14:noSpellErr="1">
            <w:pPr>
              <w:jc w:val="left"/>
            </w:pPr>
            <w:r w:rsidRPr="0AB26C46" w:rsidR="0AB26C46">
              <w:rPr>
                <w:rFonts w:ascii="Aptos" w:hAnsi="Aptos"/>
                <w:b w:val="0"/>
                <w:bCs w:val="0"/>
                <w:color w:val="1F2933"/>
                <w:sz w:val="16"/>
                <w:szCs w:val="16"/>
              </w:rPr>
              <w:t>PagerDuty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FCCFC3" wp14:textId="77777777" wp14:noSpellErr="1">
            <w:pPr>
              <w:jc w:val="left"/>
            </w:pPr>
            <w:r w:rsidRPr="0AB26C46" w:rsidR="0AB26C46">
              <w:rPr>
                <w:rFonts w:ascii="Aptos" w:hAnsi="Aptos"/>
                <w:b w:val="0"/>
                <w:bCs w:val="0"/>
                <w:color w:val="1F2933"/>
                <w:sz w:val="16"/>
                <w:szCs w:val="16"/>
              </w:rPr>
              <w:t>Alert metadata, incident lifecycle webhooks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1695B3" wp14:textId="77777777" wp14:noSpellErr="1">
            <w:pPr>
              <w:jc w:val="left"/>
            </w:pPr>
            <w:r w:rsidRPr="0AB26C46" w:rsidR="0AB26C46">
              <w:rPr>
                <w:rFonts w:ascii="Aptos" w:hAnsi="Aptos"/>
                <w:b w:val="0"/>
                <w:bCs w:val="0"/>
                <w:color w:val="1F2933"/>
                <w:sz w:val="16"/>
                <w:szCs w:val="16"/>
              </w:rPr>
              <w:t>Automated trigger and close events</w:t>
            </w:r>
          </w:p>
        </w:tc>
      </w:tr>
    </w:tbl>
    <w:p xmlns:wp14="http://schemas.microsoft.com/office/word/2010/wordml" w14:paraId="07459315" wp14:textId="77777777">
      <w:pPr>
        <w:spacing w:after="80"/>
      </w:pPr>
    </w:p>
    <w:p xmlns:wp14="http://schemas.microsoft.com/office/word/2010/wordml" w14:paraId="1BADAF20" wp14:textId="77777777">
      <w:pPr>
        <w:pStyle w:val="Heading1"/>
      </w:pPr>
      <w:r>
        <w:t>14. Enterprise Production Architecture (Phase 4 Target)</w:t>
      </w:r>
    </w:p>
    <w:tbl>
      <w:tblPr>
        <w:tblW w:w="0" w:type="auto"/>
        <w:jc w:val="center"/>
        <w:tblLook w:val="04A0" w:firstRow="1" w:lastRow="0" w:firstColumn="1" w:lastColumn="0" w:noHBand="0" w:noVBand="1"/>
      </w:tblPr>
      <w:tblGrid>
        <w:gridCol w:w="10656"/>
      </w:tblGrid>
      <w:tr xmlns:wp14="http://schemas.microsoft.com/office/word/2010/wordml" w:rsidTr="0AB26C46" w14:paraId="5B788376" wp14:textId="77777777">
        <w:tc>
          <w:tcPr>
            <w:tcW w:w="10656" w:type="dxa"/>
            <w:shd w:val="clear" w:color="auto" w:fill="FFF7E6"/>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6569DEC2" wp14:textId="77777777">
            <w:pPr>
              <w:spacing w:after="0"/>
            </w:pPr>
            <w:r w:rsidRPr="0AB26C46" w:rsidR="0AB26C46">
              <w:rPr>
                <w:rFonts w:ascii="Aptos" w:hAnsi="Aptos"/>
                <w:color w:val="1F2933"/>
                <w:sz w:val="18"/>
                <w:szCs w:val="18"/>
              </w:rPr>
              <w:t xml:space="preserve">! Note: A formal architecture diagram for the enterprise production state will be produced in Lucidchart / draw.io using the official GCP icon set before Phase 4 planning. This section defines the target architecture in full </w:t>
            </w:r>
            <w:bookmarkStart w:name="_Int_HRh1Dq48" w:id="908998732"/>
            <w:r w:rsidRPr="0AB26C46" w:rsidR="0AB26C46">
              <w:rPr>
                <w:rFonts w:ascii="Aptos" w:hAnsi="Aptos"/>
                <w:color w:val="1F2933"/>
                <w:sz w:val="18"/>
                <w:szCs w:val="18"/>
              </w:rPr>
              <w:t>detail</w:t>
            </w:r>
            <w:bookmarkEnd w:id="908998732"/>
            <w:r w:rsidRPr="0AB26C46" w:rsidR="0AB26C46">
              <w:rPr>
                <w:rFonts w:ascii="Aptos" w:hAnsi="Aptos"/>
                <w:color w:val="1F2933"/>
                <w:sz w:val="18"/>
                <w:szCs w:val="18"/>
              </w:rPr>
              <w:t xml:space="preserve"> so the diagram can be drawn accurately when needed.</w:t>
            </w:r>
          </w:p>
        </w:tc>
      </w:tr>
    </w:tbl>
    <w:p xmlns:wp14="http://schemas.microsoft.com/office/word/2010/wordml" w14:paraId="6537F28F" wp14:textId="77777777">
      <w:pPr>
        <w:spacing w:after="60"/>
      </w:pPr>
    </w:p>
    <w:p xmlns:wp14="http://schemas.microsoft.com/office/word/2010/wordml" w14:paraId="6D533893" wp14:textId="77777777">
      <w:pPr>
        <w:spacing w:after="120" w:line="259" w:lineRule="auto"/>
      </w:pPr>
      <w:r>
        <w:rPr>
          <w:rFonts w:ascii="Aptos" w:hAnsi="Aptos"/>
          <w:color w:val="1F2933"/>
          <w:sz w:val="19"/>
        </w:rPr>
        <w:t>The enterprise production design is a direct scale-out of the Phase 1 architecture. No new intelligence patterns are introduced. The same LangGraph graph, evidence extraction, evaluator loop, and RCA builder run at Phase 4. What changes is the infrastructure shell: network perimeter, cluster count, MCP source count, and storage backend.</w:t>
      </w:r>
    </w:p>
    <w:p xmlns:wp14="http://schemas.microsoft.com/office/word/2010/wordml" w:rsidP="40D19BC0" w14:paraId="3A15ED30" wp14:textId="77777777">
      <w:pPr>
        <w:spacing w:after="120" w:line="259" w:lineRule="auto"/>
        <w:rPr>
          <w:rFonts w:ascii="Aptos" w:hAnsi="Aptos"/>
          <w:b w:val="1"/>
          <w:bCs w:val="1"/>
          <w:color w:val="1F2933"/>
          <w:sz w:val="19"/>
          <w:szCs w:val="19"/>
        </w:rPr>
      </w:pPr>
      <w:r w:rsidRPr="40D19BC0" w:rsidR="40D19BC0">
        <w:rPr>
          <w:rFonts w:ascii="Aptos" w:hAnsi="Aptos"/>
          <w:b w:val="1"/>
          <w:bCs w:val="1"/>
          <w:color w:val="1F2933"/>
          <w:sz w:val="19"/>
          <w:szCs w:val="19"/>
        </w:rPr>
        <w:t>Zone 1: GCP Network Perimeter</w:t>
      </w:r>
    </w:p>
    <w:p xmlns:wp14="http://schemas.microsoft.com/office/word/2010/wordml" w14:paraId="54BDD661" wp14:textId="4077CFAC">
      <w:pPr>
        <w:spacing w:after="120" w:line="259" w:lineRule="auto"/>
      </w:pPr>
      <w:r w:rsidRPr="40D19BC0" w:rsidR="0AB26C46">
        <w:rPr>
          <w:rFonts w:ascii="Aptos" w:hAnsi="Aptos"/>
          <w:color w:val="1F2933"/>
          <w:sz w:val="19"/>
          <w:szCs w:val="19"/>
        </w:rPr>
        <w:t>Project: sre-agent-prod. Shared VPC model with a host project and service projects per environment. A VPC Service Controls perimeter wraps all resources: Vertex AI Agent Engine, GCS evidence bucket, RCA archive, Cloud Logging, and Secret Manager.</w:t>
      </w:r>
      <w:r w:rsidRPr="40D19BC0" w:rsidR="7F2AE57E">
        <w:rPr>
          <w:rFonts w:ascii="Aptos" w:hAnsi="Aptos"/>
          <w:color w:val="1F2933"/>
          <w:sz w:val="19"/>
          <w:szCs w:val="19"/>
        </w:rPr>
        <w:t xml:space="preserve"> </w:t>
      </w:r>
      <w:r w:rsidRPr="40D19BC0" w:rsidR="0AB26C46">
        <w:rPr>
          <w:rFonts w:ascii="Aptos" w:hAnsi="Aptos"/>
          <w:color w:val="1F2933"/>
          <w:sz w:val="19"/>
          <w:szCs w:val="19"/>
        </w:rPr>
        <w:t xml:space="preserve">Private Service Connect endpoints handle all Agent Runtime </w:t>
      </w:r>
      <w:r w:rsidRPr="40D19BC0" w:rsidR="032D4A5F">
        <w:rPr>
          <w:rFonts w:ascii="Aptos" w:hAnsi="Aptos"/>
          <w:color w:val="1F2933"/>
          <w:sz w:val="19"/>
          <w:szCs w:val="19"/>
        </w:rPr>
        <w:t>to</w:t>
      </w:r>
      <w:r w:rsidRPr="40D19BC0" w:rsidR="0AB26C46">
        <w:rPr>
          <w:rFonts w:ascii="Aptos" w:hAnsi="Aptos"/>
          <w:color w:val="1F2933"/>
          <w:sz w:val="19"/>
          <w:szCs w:val="19"/>
        </w:rPr>
        <w:t xml:space="preserve"> GKE</w:t>
      </w:r>
      <w:r w:rsidRPr="40D19BC0" w:rsidR="0AB26C46">
        <w:rPr>
          <w:rFonts w:ascii="Aptos" w:hAnsi="Aptos"/>
          <w:color w:val="1F2933"/>
          <w:sz w:val="19"/>
          <w:szCs w:val="19"/>
        </w:rPr>
        <w:t xml:space="preserve"> Remote</w:t>
      </w:r>
      <w:r w:rsidRPr="40D19BC0" w:rsidR="0AB26C46">
        <w:rPr>
          <w:rFonts w:ascii="Aptos" w:hAnsi="Aptos"/>
          <w:color w:val="1F2933"/>
          <w:sz w:val="19"/>
          <w:szCs w:val="19"/>
        </w:rPr>
        <w:t xml:space="preserve"> MCP and Agent Runtime </w:t>
      </w:r>
      <w:r w:rsidRPr="40D19BC0" w:rsidR="236B9786">
        <w:rPr>
          <w:rFonts w:ascii="Aptos" w:hAnsi="Aptos"/>
          <w:color w:val="1F2933"/>
          <w:sz w:val="19"/>
          <w:szCs w:val="19"/>
        </w:rPr>
        <w:t>to</w:t>
      </w:r>
      <w:r w:rsidRPr="40D19BC0" w:rsidR="0AB26C46">
        <w:rPr>
          <w:rFonts w:ascii="Aptos" w:hAnsi="Aptos"/>
          <w:color w:val="1F2933"/>
          <w:sz w:val="19"/>
          <w:szCs w:val="19"/>
        </w:rPr>
        <w:t xml:space="preserve"> Vertex AI traffic, keeping it on Google’s private backbone. Cloud NAT is configured for outbound-only GKE node image pulls with an explicit allow list. GKE nodes use </w:t>
      </w:r>
      <w:r w:rsidRPr="40D19BC0" w:rsidR="0AB26C46">
        <w:rPr>
          <w:rFonts w:ascii="Aptos" w:hAnsi="Aptos"/>
          <w:color w:val="1F2933"/>
          <w:sz w:val="19"/>
          <w:szCs w:val="19"/>
        </w:rPr>
        <w:t>enable_private_nodes</w:t>
      </w:r>
      <w:r w:rsidRPr="40D19BC0" w:rsidR="0AB26C46">
        <w:rPr>
          <w:rFonts w:ascii="Aptos" w:hAnsi="Aptos"/>
          <w:color w:val="1F2933"/>
          <w:sz w:val="19"/>
          <w:szCs w:val="19"/>
        </w:rPr>
        <w:t>=true.</w:t>
      </w:r>
    </w:p>
    <w:p xmlns:wp14="http://schemas.microsoft.com/office/word/2010/wordml" w:rsidP="40D19BC0" w14:paraId="18A08D1F" wp14:textId="77777777">
      <w:pPr>
        <w:spacing w:after="120" w:line="259" w:lineRule="auto"/>
        <w:rPr>
          <w:rFonts w:ascii="Aptos" w:hAnsi="Aptos"/>
          <w:b w:val="1"/>
          <w:bCs w:val="1"/>
          <w:color w:val="1F2933"/>
          <w:sz w:val="19"/>
          <w:szCs w:val="19"/>
        </w:rPr>
      </w:pPr>
      <w:r w:rsidRPr="40D19BC0" w:rsidR="40D19BC0">
        <w:rPr>
          <w:rFonts w:ascii="Aptos" w:hAnsi="Aptos"/>
          <w:b w:val="1"/>
          <w:bCs w:val="1"/>
          <w:color w:val="1F2933"/>
          <w:sz w:val="19"/>
          <w:szCs w:val="19"/>
        </w:rPr>
        <w:t>Zone 2: Agent Platform</w:t>
      </w:r>
    </w:p>
    <w:p xmlns:wp14="http://schemas.microsoft.com/office/word/2010/wordml" w14:paraId="27BE0763" wp14:textId="77777777">
      <w:pPr>
        <w:spacing w:after="120" w:line="259" w:lineRule="auto"/>
      </w:pPr>
      <w:r>
        <w:rPr>
          <w:rFonts w:ascii="Aptos" w:hAnsi="Aptos"/>
          <w:color w:val="1F2933"/>
          <w:sz w:val="19"/>
        </w:rPr>
        <w:t>The LangGraph SRE Agent runs on Vertex AI Agent Engine with the same node structure as Phase 1. The Agent Gateway handles mTLS, IAM auth, audit logging, Model Armor prompt injection controls, and rate limiting per investigation. The Agent Registry maintains a namespace-to-cluster routing table updated by Terraform on every cluster change, enabling the mcp_router to resolve which cluster an alert belongs to without guessing. Model routing at Phase 4: Gemini 2.0 Flash handles all planning and routing nodes; a higher-reasoning Gemini model — validated during Phase 0 or Phase 4 model testing — handles rca_builder for complex multi-source incidents where Flash quality is insufficient. Claude 3.5 Sonnet on Vertex AI remains the quality fallback.</w:t>
      </w:r>
    </w:p>
    <w:p xmlns:wp14="http://schemas.microsoft.com/office/word/2010/wordml" w:rsidP="40D19BC0" w14:paraId="5F9B2D1B" wp14:textId="288A722B">
      <w:pPr>
        <w:spacing w:after="120" w:line="259" w:lineRule="auto"/>
        <w:rPr>
          <w:rFonts w:ascii="Aptos" w:hAnsi="Aptos"/>
          <w:b w:val="1"/>
          <w:bCs w:val="1"/>
          <w:color w:val="1F2933"/>
          <w:sz w:val="19"/>
          <w:szCs w:val="19"/>
        </w:rPr>
      </w:pPr>
      <w:r w:rsidRPr="40D19BC0" w:rsidR="0AB26C46">
        <w:rPr>
          <w:rFonts w:ascii="Aptos" w:hAnsi="Aptos"/>
          <w:b w:val="1"/>
          <w:bCs w:val="1"/>
          <w:color w:val="1F2933"/>
          <w:sz w:val="19"/>
          <w:szCs w:val="19"/>
        </w:rPr>
        <w:t>Zone 3: Target Kubernetes Infrastructure</w:t>
      </w:r>
      <w:r w:rsidRPr="40D19BC0" w:rsidR="44D48942">
        <w:rPr>
          <w:rFonts w:ascii="Aptos" w:hAnsi="Aptos"/>
          <w:b w:val="1"/>
          <w:bCs w:val="1"/>
          <w:color w:val="1F2933"/>
          <w:sz w:val="19"/>
          <w:szCs w:val="19"/>
        </w:rPr>
        <w:t xml:space="preserve"> [Example]</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40D19BC0" w14:paraId="1EF6EC64"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6D7B76DB" wp14:textId="77777777">
            <w:pPr>
              <w:jc w:val="left"/>
              <w:rPr>
                <w:rFonts w:ascii="Aptos" w:hAnsi="Aptos"/>
                <w:b w:val="1"/>
                <w:bCs w:val="1"/>
                <w:color w:val="FFFFFF" w:themeColor="background1" w:themeTint="FF" w:themeShade="FF"/>
                <w:sz w:val="16"/>
                <w:szCs w:val="16"/>
              </w:rPr>
            </w:pPr>
            <w:r w:rsidRPr="40D19BC0" w:rsidR="0AB26C46">
              <w:rPr>
                <w:rFonts w:ascii="Aptos" w:hAnsi="Aptos"/>
                <w:b w:val="1"/>
                <w:bCs w:val="1"/>
                <w:color w:val="FFFFFF" w:themeColor="background1" w:themeTint="FF" w:themeShade="FF"/>
                <w:sz w:val="16"/>
                <w:szCs w:val="16"/>
              </w:rPr>
              <w:t>Cluster</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3AB3EEAD" wp14:textId="77777777">
            <w:pPr>
              <w:jc w:val="left"/>
              <w:rPr>
                <w:rFonts w:ascii="Aptos" w:hAnsi="Aptos"/>
                <w:b w:val="1"/>
                <w:bCs w:val="1"/>
                <w:color w:val="FFFFFF" w:themeColor="background1" w:themeTint="FF" w:themeShade="FF"/>
                <w:sz w:val="16"/>
                <w:szCs w:val="16"/>
              </w:rPr>
            </w:pPr>
            <w:r w:rsidRPr="40D19BC0" w:rsidR="0AB26C46">
              <w:rPr>
                <w:rFonts w:ascii="Aptos" w:hAnsi="Aptos"/>
                <w:b w:val="1"/>
                <w:bCs w:val="1"/>
                <w:color w:val="FFFFFF" w:themeColor="background1" w:themeTint="FF" w:themeShade="FF"/>
                <w:sz w:val="16"/>
                <w:szCs w:val="16"/>
              </w:rPr>
              <w:t>Type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455C471F" wp14:textId="77777777">
            <w:pPr>
              <w:jc w:val="left"/>
              <w:rPr>
                <w:rFonts w:ascii="Aptos" w:hAnsi="Aptos"/>
                <w:b w:val="1"/>
                <w:bCs w:val="1"/>
                <w:color w:val="FFFFFF" w:themeColor="background1" w:themeTint="FF" w:themeShade="FF"/>
                <w:sz w:val="16"/>
                <w:szCs w:val="16"/>
              </w:rPr>
            </w:pPr>
            <w:r w:rsidRPr="40D19BC0" w:rsidR="0AB26C46">
              <w:rPr>
                <w:rFonts w:ascii="Aptos" w:hAnsi="Aptos"/>
                <w:b w:val="1"/>
                <w:bCs w:val="1"/>
                <w:color w:val="FFFFFF" w:themeColor="background1" w:themeTint="FF" w:themeShade="FF"/>
                <w:sz w:val="16"/>
                <w:szCs w:val="16"/>
              </w:rPr>
              <w:t>Region</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1DAE3792" wp14:textId="77777777">
            <w:pPr>
              <w:jc w:val="left"/>
              <w:rPr>
                <w:rFonts w:ascii="Aptos" w:hAnsi="Aptos"/>
                <w:b w:val="1"/>
                <w:bCs w:val="1"/>
                <w:color w:val="FFFFFF" w:themeColor="background1" w:themeTint="FF" w:themeShade="FF"/>
                <w:sz w:val="16"/>
                <w:szCs w:val="16"/>
              </w:rPr>
            </w:pPr>
            <w:r w:rsidRPr="40D19BC0" w:rsidR="0AB26C46">
              <w:rPr>
                <w:rFonts w:ascii="Aptos" w:hAnsi="Aptos"/>
                <w:b w:val="1"/>
                <w:bCs w:val="1"/>
                <w:color w:val="FFFFFF" w:themeColor="background1" w:themeTint="FF" w:themeShade="FF"/>
                <w:sz w:val="16"/>
                <w:szCs w:val="16"/>
              </w:rPr>
              <w:t>Primary Workloads</w:t>
            </w:r>
          </w:p>
        </w:tc>
      </w:tr>
      <w:tr xmlns:wp14="http://schemas.microsoft.com/office/word/2010/wordml" w:rsidTr="40D19BC0" w14:paraId="5092BC6A"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221118" wp14:textId="77777777" wp14:noSpellErr="1">
            <w:pPr>
              <w:jc w:val="left"/>
            </w:pPr>
            <w:r w:rsidRPr="0AB26C46" w:rsidR="0AB26C46">
              <w:rPr>
                <w:rFonts w:ascii="Aptos" w:hAnsi="Aptos"/>
                <w:b w:val="0"/>
                <w:bCs w:val="0"/>
                <w:color w:val="1F2933"/>
                <w:sz w:val="16"/>
                <w:szCs w:val="16"/>
              </w:rPr>
              <w:t>prod-us-central1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79E627" wp14:textId="77777777" wp14:noSpellErr="1">
            <w:pPr>
              <w:jc w:val="left"/>
            </w:pPr>
            <w:r w:rsidRPr="0AB26C46" w:rsidR="0AB26C46">
              <w:rPr>
                <w:rFonts w:ascii="Aptos" w:hAnsi="Aptos"/>
                <w:b w:val="0"/>
                <w:bCs w:val="0"/>
                <w:color w:val="1F2933"/>
                <w:sz w:val="16"/>
                <w:szCs w:val="16"/>
              </w:rPr>
              <w:t>GKE Autopilot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00C18D" wp14:textId="77777777" wp14:noSpellErr="1">
            <w:pPr>
              <w:jc w:val="left"/>
            </w:pPr>
            <w:r w:rsidRPr="0AB26C46" w:rsidR="0AB26C46">
              <w:rPr>
                <w:rFonts w:ascii="Aptos" w:hAnsi="Aptos"/>
                <w:b w:val="0"/>
                <w:bCs w:val="0"/>
                <w:color w:val="1F2933"/>
                <w:sz w:val="16"/>
                <w:szCs w:val="16"/>
              </w:rPr>
              <w:t>us-central1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F60E43" wp14:textId="77777777" wp14:noSpellErr="1">
            <w:pPr>
              <w:jc w:val="left"/>
            </w:pPr>
            <w:r w:rsidRPr="0AB26C46" w:rsidR="0AB26C46">
              <w:rPr>
                <w:rFonts w:ascii="Aptos" w:hAnsi="Aptos"/>
                <w:b w:val="0"/>
                <w:bCs w:val="0"/>
                <w:color w:val="1F2933"/>
                <w:sz w:val="16"/>
                <w:szCs w:val="16"/>
              </w:rPr>
              <w:t>payment-api, auth-service, cert-issuance</w:t>
            </w:r>
          </w:p>
        </w:tc>
      </w:tr>
      <w:tr xmlns:wp14="http://schemas.microsoft.com/office/word/2010/wordml" w:rsidTr="40D19BC0" w14:paraId="52BA18E6"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B88E468" wp14:textId="77777777" wp14:noSpellErr="1">
            <w:pPr>
              <w:jc w:val="left"/>
            </w:pPr>
            <w:r w:rsidRPr="0AB26C46" w:rsidR="0AB26C46">
              <w:rPr>
                <w:rFonts w:ascii="Aptos" w:hAnsi="Aptos"/>
                <w:b w:val="0"/>
                <w:bCs w:val="0"/>
                <w:color w:val="1F2933"/>
                <w:sz w:val="16"/>
                <w:szCs w:val="16"/>
              </w:rPr>
              <w:t>prod-us-east1</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1F084B" wp14:textId="77777777" wp14:noSpellErr="1">
            <w:pPr>
              <w:jc w:val="left"/>
            </w:pPr>
            <w:r w:rsidRPr="0AB26C46" w:rsidR="0AB26C46">
              <w:rPr>
                <w:rFonts w:ascii="Aptos" w:hAnsi="Aptos"/>
                <w:b w:val="0"/>
                <w:bCs w:val="0"/>
                <w:color w:val="1F2933"/>
                <w:sz w:val="16"/>
                <w:szCs w:val="16"/>
              </w:rPr>
              <w:t>GKE Autopilot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46CA0C" wp14:textId="77777777" wp14:noSpellErr="1">
            <w:pPr>
              <w:jc w:val="left"/>
            </w:pPr>
            <w:r w:rsidRPr="0AB26C46" w:rsidR="0AB26C46">
              <w:rPr>
                <w:rFonts w:ascii="Aptos" w:hAnsi="Aptos"/>
                <w:b w:val="0"/>
                <w:bCs w:val="0"/>
                <w:color w:val="1F2933"/>
                <w:sz w:val="16"/>
                <w:szCs w:val="16"/>
              </w:rPr>
              <w:t>us-east1</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A6BEB4" wp14:textId="77777777" wp14:noSpellErr="1">
            <w:pPr>
              <w:jc w:val="left"/>
            </w:pPr>
            <w:r w:rsidRPr="0AB26C46" w:rsidR="0AB26C46">
              <w:rPr>
                <w:rFonts w:ascii="Aptos" w:hAnsi="Aptos"/>
                <w:b w:val="0"/>
                <w:bCs w:val="0"/>
                <w:color w:val="1F2933"/>
                <w:sz w:val="16"/>
                <w:szCs w:val="16"/>
              </w:rPr>
              <w:t>order-api, ml-inference, cert-manager</w:t>
            </w:r>
          </w:p>
        </w:tc>
      </w:tr>
      <w:tr xmlns:wp14="http://schemas.microsoft.com/office/word/2010/wordml" w:rsidTr="40D19BC0" w14:paraId="212302F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601AFF" wp14:textId="77777777" wp14:noSpellErr="1">
            <w:pPr>
              <w:jc w:val="left"/>
            </w:pPr>
            <w:r w:rsidRPr="0AB26C46" w:rsidR="0AB26C46">
              <w:rPr>
                <w:rFonts w:ascii="Aptos" w:hAnsi="Aptos"/>
                <w:b w:val="0"/>
                <w:bCs w:val="0"/>
                <w:color w:val="1F2933"/>
                <w:sz w:val="16"/>
                <w:szCs w:val="16"/>
              </w:rPr>
              <w:t>prod-eu-west1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20B3D64" wp14:textId="77777777" wp14:noSpellErr="1">
            <w:pPr>
              <w:jc w:val="left"/>
            </w:pPr>
            <w:r w:rsidRPr="0AB26C46" w:rsidR="0AB26C46">
              <w:rPr>
                <w:rFonts w:ascii="Aptos" w:hAnsi="Aptos"/>
                <w:b w:val="0"/>
                <w:bCs w:val="0"/>
                <w:color w:val="1F2933"/>
                <w:sz w:val="16"/>
                <w:szCs w:val="16"/>
              </w:rPr>
              <w:t>GKE Autopilot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F5FC01" wp14:textId="77777777" wp14:noSpellErr="1">
            <w:pPr>
              <w:jc w:val="left"/>
            </w:pPr>
            <w:r w:rsidRPr="0AB26C46" w:rsidR="0AB26C46">
              <w:rPr>
                <w:rFonts w:ascii="Aptos" w:hAnsi="Aptos"/>
                <w:b w:val="0"/>
                <w:bCs w:val="0"/>
                <w:color w:val="1F2933"/>
                <w:sz w:val="16"/>
                <w:szCs w:val="16"/>
              </w:rPr>
              <w:t>europe-west1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D60749" wp14:textId="77777777" wp14:noSpellErr="1">
            <w:pPr>
              <w:jc w:val="left"/>
            </w:pPr>
            <w:r w:rsidRPr="0AB26C46" w:rsidR="0AB26C46">
              <w:rPr>
                <w:rFonts w:ascii="Aptos" w:hAnsi="Aptos"/>
                <w:b w:val="0"/>
                <w:bCs w:val="0"/>
                <w:color w:val="1F2933"/>
                <w:sz w:val="16"/>
                <w:szCs w:val="16"/>
              </w:rPr>
              <w:t>eu-payment, eu-auth, eu-gateway</w:t>
            </w:r>
          </w:p>
        </w:tc>
      </w:tr>
      <w:tr xmlns:wp14="http://schemas.microsoft.com/office/word/2010/wordml" w:rsidTr="40D19BC0" w14:paraId="4F4F0D94"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82661A" wp14:textId="77777777" wp14:noSpellErr="1">
            <w:pPr>
              <w:jc w:val="left"/>
            </w:pPr>
            <w:r w:rsidRPr="0AB26C46" w:rsidR="0AB26C46">
              <w:rPr>
                <w:rFonts w:ascii="Aptos" w:hAnsi="Aptos"/>
                <w:b w:val="0"/>
                <w:bCs w:val="0"/>
                <w:color w:val="1F2933"/>
                <w:sz w:val="16"/>
                <w:szCs w:val="16"/>
              </w:rPr>
              <w:t>onprem-dc1</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0E34D41" wp14:textId="77777777" wp14:noSpellErr="1">
            <w:pPr>
              <w:jc w:val="left"/>
            </w:pPr>
            <w:r w:rsidRPr="0AB26C46" w:rsidR="0AB26C46">
              <w:rPr>
                <w:rFonts w:ascii="Aptos" w:hAnsi="Aptos"/>
                <w:b w:val="0"/>
                <w:bCs w:val="0"/>
                <w:color w:val="1F2933"/>
                <w:sz w:val="16"/>
                <w:szCs w:val="16"/>
              </w:rPr>
              <w:t>Anthos / GKE on-prem</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6BBC92" wp14:textId="77777777" wp14:noSpellErr="1">
            <w:pPr>
              <w:jc w:val="left"/>
            </w:pPr>
            <w:r w:rsidRPr="0AB26C46" w:rsidR="0AB26C46">
              <w:rPr>
                <w:rFonts w:ascii="Aptos" w:hAnsi="Aptos"/>
                <w:b w:val="0"/>
                <w:bCs w:val="0"/>
                <w:color w:val="1F2933"/>
                <w:sz w:val="16"/>
                <w:szCs w:val="16"/>
              </w:rPr>
              <w:t>US-East DC</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AB7BBC" wp14:textId="77777777" wp14:noSpellErr="1">
            <w:pPr>
              <w:jc w:val="left"/>
            </w:pPr>
            <w:r w:rsidRPr="0AB26C46" w:rsidR="0AB26C46">
              <w:rPr>
                <w:rFonts w:ascii="Aptos" w:hAnsi="Aptos"/>
                <w:b w:val="0"/>
                <w:bCs w:val="0"/>
                <w:color w:val="1F2933"/>
                <w:sz w:val="16"/>
                <w:szCs w:val="16"/>
              </w:rPr>
              <w:t>cert-auth-svc, ocsp-responder, tls-validator, hsm-bridge</w:t>
            </w:r>
          </w:p>
        </w:tc>
      </w:tr>
      <w:tr xmlns:wp14="http://schemas.microsoft.com/office/word/2010/wordml" w:rsidTr="40D19BC0" w14:paraId="1E43207F"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3626F3" wp14:textId="77777777" wp14:noSpellErr="1">
            <w:pPr>
              <w:jc w:val="left"/>
            </w:pPr>
            <w:r w:rsidRPr="0AB26C46" w:rsidR="0AB26C46">
              <w:rPr>
                <w:rFonts w:ascii="Aptos" w:hAnsi="Aptos"/>
                <w:b w:val="0"/>
                <w:bCs w:val="0"/>
                <w:color w:val="1F2933"/>
                <w:sz w:val="16"/>
                <w:szCs w:val="16"/>
              </w:rPr>
              <w:t>onprem-dc2</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D8D76A" wp14:textId="77777777" wp14:noSpellErr="1">
            <w:pPr>
              <w:jc w:val="left"/>
            </w:pPr>
            <w:r w:rsidRPr="0AB26C46" w:rsidR="0AB26C46">
              <w:rPr>
                <w:rFonts w:ascii="Aptos" w:hAnsi="Aptos"/>
                <w:b w:val="0"/>
                <w:bCs w:val="0"/>
                <w:color w:val="1F2933"/>
                <w:sz w:val="16"/>
                <w:szCs w:val="16"/>
              </w:rPr>
              <w:t>Anthos / GKE on-prem</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94F8BB" wp14:textId="77777777" wp14:noSpellErr="1">
            <w:pPr>
              <w:jc w:val="left"/>
            </w:pPr>
            <w:r w:rsidRPr="0AB26C46" w:rsidR="0AB26C46">
              <w:rPr>
                <w:rFonts w:ascii="Aptos" w:hAnsi="Aptos"/>
                <w:b w:val="0"/>
                <w:bCs w:val="0"/>
                <w:color w:val="1F2933"/>
                <w:sz w:val="16"/>
                <w:szCs w:val="16"/>
              </w:rPr>
              <w:t>EU-West DC</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7E0156" wp14:textId="77777777" wp14:noSpellErr="1">
            <w:pPr>
              <w:jc w:val="left"/>
            </w:pPr>
            <w:r w:rsidRPr="0AB26C46" w:rsidR="0AB26C46">
              <w:rPr>
                <w:rFonts w:ascii="Aptos" w:hAnsi="Aptos"/>
                <w:b w:val="0"/>
                <w:bCs w:val="0"/>
                <w:color w:val="1F2933"/>
                <w:sz w:val="16"/>
                <w:szCs w:val="16"/>
              </w:rPr>
              <w:t>eu-cert-auth, revocation-svc, crl-distributor, key-manager</w:t>
            </w:r>
          </w:p>
        </w:tc>
      </w:tr>
      <w:tr xmlns:wp14="http://schemas.microsoft.com/office/word/2010/wordml" w:rsidTr="40D19BC0" w14:paraId="6B12C7E7"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C523B5" wp14:textId="77777777" wp14:noSpellErr="1">
            <w:pPr>
              <w:jc w:val="left"/>
            </w:pPr>
            <w:r w:rsidRPr="0AB26C46" w:rsidR="0AB26C46">
              <w:rPr>
                <w:rFonts w:ascii="Aptos" w:hAnsi="Aptos"/>
                <w:b w:val="0"/>
                <w:bCs w:val="0"/>
                <w:color w:val="1F2933"/>
                <w:sz w:val="16"/>
                <w:szCs w:val="16"/>
              </w:rPr>
              <w:t>dr-cluster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F53016" wp14:textId="77777777" wp14:noSpellErr="1">
            <w:pPr>
              <w:jc w:val="left"/>
            </w:pPr>
            <w:r w:rsidRPr="0AB26C46" w:rsidR="0AB26C46">
              <w:rPr>
                <w:rFonts w:ascii="Aptos" w:hAnsi="Aptos"/>
                <w:b w:val="0"/>
                <w:bCs w:val="0"/>
                <w:color w:val="1F2933"/>
                <w:sz w:val="16"/>
                <w:szCs w:val="16"/>
              </w:rPr>
              <w:t>GKE Autopilot (DR)</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99EDD76" wp14:textId="77777777" wp14:noSpellErr="1">
            <w:pPr>
              <w:jc w:val="left"/>
            </w:pPr>
            <w:r w:rsidRPr="0AB26C46" w:rsidR="0AB26C46">
              <w:rPr>
                <w:rFonts w:ascii="Aptos" w:hAnsi="Aptos"/>
                <w:b w:val="0"/>
                <w:bCs w:val="0"/>
                <w:color w:val="1F2933"/>
                <w:sz w:val="16"/>
                <w:szCs w:val="16"/>
              </w:rPr>
              <w:t>us-west1</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2F45C04" wp14:textId="77777777" wp14:noSpellErr="1">
            <w:pPr>
              <w:jc w:val="left"/>
            </w:pPr>
            <w:r w:rsidRPr="0AB26C46" w:rsidR="0AB26C46">
              <w:rPr>
                <w:rFonts w:ascii="Aptos" w:hAnsi="Aptos"/>
                <w:b w:val="0"/>
                <w:bCs w:val="0"/>
                <w:color w:val="1F2933"/>
                <w:sz w:val="16"/>
                <w:szCs w:val="16"/>
              </w:rPr>
              <w:t>dr-failover, backup-sync, health-check, replication-svc</w:t>
            </w:r>
          </w:p>
        </w:tc>
      </w:tr>
    </w:tbl>
    <w:p xmlns:wp14="http://schemas.microsoft.com/office/word/2010/wordml" w14:paraId="6DFB9E20" wp14:textId="77777777">
      <w:pPr>
        <w:spacing w:after="80"/>
      </w:pPr>
    </w:p>
    <w:p xmlns:wp14="http://schemas.microsoft.com/office/word/2010/wordml" w14:paraId="453EC776" wp14:textId="77777777">
      <w:pPr>
        <w:spacing w:after="120" w:line="259" w:lineRule="auto"/>
      </w:pPr>
      <w:r w:rsidRPr="0AB26C46" w:rsidR="0AB26C46">
        <w:rPr>
          <w:rFonts w:ascii="Aptos" w:hAnsi="Aptos"/>
          <w:color w:val="1F2933"/>
          <w:sz w:val="19"/>
          <w:szCs w:val="19"/>
        </w:rPr>
        <w:t>All GKE clusters use Workload Identity for agent authentication. On-premises clusters use a custom read-only K8s MCP server (FastMCP on Anthos-connected nodes) with a kubeconfig scoped to list/get only, stored in Secret Manager and rotated every 90 days. All clusters emit pod logs to Cloud Logging automatically via GKE’s built-in logging agent.</w:t>
      </w:r>
    </w:p>
    <w:p w:rsidR="0AB26C46" w:rsidP="0AB26C46" w:rsidRDefault="0AB26C46" w14:paraId="6403BF4F" w14:textId="4F1D0800">
      <w:pPr>
        <w:spacing w:after="120" w:line="259" w:lineRule="auto"/>
        <w:rPr>
          <w:rFonts w:ascii="Aptos" w:hAnsi="Aptos"/>
          <w:color w:val="1F2933"/>
          <w:sz w:val="19"/>
          <w:szCs w:val="19"/>
        </w:rPr>
      </w:pPr>
    </w:p>
    <w:p xmlns:wp14="http://schemas.microsoft.com/office/word/2010/wordml" w:rsidP="40D19BC0" w14:paraId="12A79199" wp14:textId="77777777">
      <w:pPr>
        <w:spacing w:after="120" w:line="259" w:lineRule="auto"/>
        <w:rPr>
          <w:rFonts w:ascii="Aptos" w:hAnsi="Aptos"/>
          <w:b w:val="1"/>
          <w:bCs w:val="1"/>
          <w:color w:val="1F2933"/>
          <w:sz w:val="19"/>
          <w:szCs w:val="19"/>
        </w:rPr>
      </w:pPr>
      <w:r w:rsidRPr="40D19BC0" w:rsidR="40D19BC0">
        <w:rPr>
          <w:rFonts w:ascii="Aptos" w:hAnsi="Aptos"/>
          <w:b w:val="1"/>
          <w:bCs w:val="1"/>
          <w:color w:val="1F2933"/>
          <w:sz w:val="19"/>
          <w:szCs w:val="19"/>
        </w:rPr>
        <w:t>Zone 4: Multi-Source MCP Data Layer</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70F95052"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790072" wp14:textId="77777777" wp14:noSpellErr="1">
            <w:pPr>
              <w:jc w:val="left"/>
            </w:pPr>
            <w:r w:rsidRPr="0AB26C46" w:rsidR="0AB26C46">
              <w:rPr>
                <w:rFonts w:ascii="Aptos" w:hAnsi="Aptos"/>
                <w:b w:val="1"/>
                <w:bCs w:val="1"/>
                <w:color w:val="FFFFFF"/>
                <w:sz w:val="16"/>
                <w:szCs w:val="16"/>
              </w:rPr>
              <w:t>MCP Source</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131FF2" wp14:textId="77777777" wp14:noSpellErr="1">
            <w:pPr>
              <w:jc w:val="left"/>
            </w:pPr>
            <w:r w:rsidRPr="0AB26C46" w:rsidR="0AB26C46">
              <w:rPr>
                <w:rFonts w:ascii="Aptos" w:hAnsi="Aptos"/>
                <w:b w:val="1"/>
                <w:bCs w:val="1"/>
                <w:color w:val="FFFFFF"/>
                <w:sz w:val="16"/>
                <w:szCs w:val="16"/>
              </w:rPr>
              <w:t>Routing Trigger</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E24CBE" wp14:textId="77777777" wp14:noSpellErr="1">
            <w:pPr>
              <w:jc w:val="left"/>
            </w:pPr>
            <w:r w:rsidRPr="0AB26C46" w:rsidR="0AB26C46">
              <w:rPr>
                <w:rFonts w:ascii="Aptos" w:hAnsi="Aptos"/>
                <w:b w:val="1"/>
                <w:bCs w:val="1"/>
                <w:color w:val="FFFFFF"/>
                <w:sz w:val="16"/>
                <w:szCs w:val="16"/>
              </w:rPr>
              <w:t>Auth Model</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0E61CA6" wp14:textId="77777777" wp14:noSpellErr="1">
            <w:pPr>
              <w:jc w:val="left"/>
            </w:pPr>
            <w:r w:rsidRPr="0AB26C46" w:rsidR="0AB26C46">
              <w:rPr>
                <w:rFonts w:ascii="Aptos" w:hAnsi="Aptos"/>
                <w:b w:val="1"/>
                <w:bCs w:val="1"/>
                <w:color w:val="FFFFFF"/>
                <w:sz w:val="16"/>
                <w:szCs w:val="16"/>
              </w:rPr>
              <w:t>Key Evidence Provided</w:t>
            </w:r>
          </w:p>
        </w:tc>
      </w:tr>
      <w:tr xmlns:wp14="http://schemas.microsoft.com/office/word/2010/wordml" w:rsidTr="0AB26C46" w14:paraId="1275A9A8"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3EB49F2" wp14:textId="77777777" wp14:noSpellErr="1">
            <w:pPr>
              <w:jc w:val="left"/>
            </w:pPr>
            <w:r w:rsidRPr="0AB26C46" w:rsidR="0AB26C46">
              <w:rPr>
                <w:rFonts w:ascii="Aptos" w:hAnsi="Aptos"/>
                <w:b w:val="0"/>
                <w:bCs w:val="0"/>
                <w:color w:val="1F2933"/>
                <w:sz w:val="16"/>
                <w:szCs w:val="16"/>
              </w:rPr>
              <w:t>GKE Remote MCP (per cluster)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3533E3A" wp14:textId="77777777" wp14:noSpellErr="1">
            <w:pPr>
              <w:jc w:val="left"/>
            </w:pPr>
            <w:r w:rsidRPr="0AB26C46" w:rsidR="0AB26C46">
              <w:rPr>
                <w:rFonts w:ascii="Aptos" w:hAnsi="Aptos"/>
                <w:b w:val="0"/>
                <w:bCs w:val="0"/>
                <w:color w:val="1F2933"/>
                <w:sz w:val="16"/>
                <w:szCs w:val="16"/>
              </w:rPr>
              <w:t>Any Kubernetes pod or workload alert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601972" wp14:textId="77777777" wp14:noSpellErr="1">
            <w:pPr>
              <w:jc w:val="left"/>
            </w:pPr>
            <w:r w:rsidRPr="0AB26C46" w:rsidR="0AB26C46">
              <w:rPr>
                <w:rFonts w:ascii="Aptos" w:hAnsi="Aptos"/>
                <w:b w:val="0"/>
                <w:bCs w:val="0"/>
                <w:color w:val="1F2933"/>
                <w:sz w:val="16"/>
                <w:szCs w:val="16"/>
              </w:rPr>
              <w:t>Workload Identity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D19DC5" wp14:textId="77777777" wp14:noSpellErr="1">
            <w:pPr>
              <w:jc w:val="left"/>
            </w:pPr>
            <w:r w:rsidRPr="0AB26C46" w:rsidR="0AB26C46">
              <w:rPr>
                <w:rFonts w:ascii="Aptos" w:hAnsi="Aptos"/>
                <w:b w:val="0"/>
                <w:bCs w:val="0"/>
                <w:color w:val="1F2933"/>
                <w:sz w:val="16"/>
                <w:szCs w:val="16"/>
              </w:rPr>
              <w:t>Pod status, events, logs, previous logs, memory limits</w:t>
            </w:r>
          </w:p>
        </w:tc>
      </w:tr>
      <w:tr xmlns:wp14="http://schemas.microsoft.com/office/word/2010/wordml" w:rsidTr="0AB26C46" w14:paraId="37AF1CB3"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B3A1AF" wp14:textId="77777777" wp14:noSpellErr="1">
            <w:pPr>
              <w:jc w:val="left"/>
            </w:pPr>
            <w:r w:rsidRPr="0AB26C46" w:rsidR="0AB26C46">
              <w:rPr>
                <w:rFonts w:ascii="Aptos" w:hAnsi="Aptos"/>
                <w:b w:val="0"/>
                <w:bCs w:val="0"/>
                <w:color w:val="1F2933"/>
                <w:sz w:val="16"/>
                <w:szCs w:val="16"/>
              </w:rPr>
              <w:t>Custom K8s MCP (on-prem clusters)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49772B" wp14:textId="77777777" wp14:noSpellErr="1">
            <w:pPr>
              <w:jc w:val="left"/>
            </w:pPr>
            <w:r w:rsidRPr="0AB26C46" w:rsidR="0AB26C46">
              <w:rPr>
                <w:rFonts w:ascii="Aptos" w:hAnsi="Aptos"/>
                <w:b w:val="0"/>
                <w:bCs w:val="0"/>
                <w:color w:val="1F2933"/>
                <w:sz w:val="16"/>
                <w:szCs w:val="16"/>
              </w:rPr>
              <w:t>On-prem alert or namespace match</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3AED758" wp14:textId="77777777" wp14:noSpellErr="1">
            <w:pPr>
              <w:jc w:val="left"/>
            </w:pPr>
            <w:r w:rsidRPr="0AB26C46" w:rsidR="0AB26C46">
              <w:rPr>
                <w:rFonts w:ascii="Aptos" w:hAnsi="Aptos"/>
                <w:b w:val="0"/>
                <w:bCs w:val="0"/>
                <w:color w:val="1F2933"/>
                <w:sz w:val="16"/>
                <w:szCs w:val="16"/>
              </w:rPr>
              <w:t>Secret Manager kubeconfig (read-only, 90-day rotation)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5D63D60" wp14:textId="77777777" wp14:noSpellErr="1">
            <w:pPr>
              <w:jc w:val="left"/>
            </w:pPr>
            <w:r w:rsidRPr="0AB26C46" w:rsidR="0AB26C46">
              <w:rPr>
                <w:rFonts w:ascii="Aptos" w:hAnsi="Aptos"/>
                <w:b w:val="0"/>
                <w:bCs w:val="0"/>
                <w:color w:val="1F2933"/>
                <w:sz w:val="16"/>
                <w:szCs w:val="16"/>
              </w:rPr>
              <w:t>Same as GKE MCP — for Anthos-connected clusters</w:t>
            </w:r>
          </w:p>
        </w:tc>
      </w:tr>
      <w:tr xmlns:wp14="http://schemas.microsoft.com/office/word/2010/wordml" w:rsidTr="0AB26C46" w14:paraId="282E345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3667ED9" wp14:textId="77777777" wp14:noSpellErr="1">
            <w:pPr>
              <w:jc w:val="left"/>
            </w:pPr>
            <w:r w:rsidRPr="0AB26C46" w:rsidR="0AB26C46">
              <w:rPr>
                <w:rFonts w:ascii="Aptos" w:hAnsi="Aptos"/>
                <w:b w:val="0"/>
                <w:bCs w:val="0"/>
                <w:color w:val="1F2933"/>
                <w:sz w:val="16"/>
                <w:szCs w:val="16"/>
              </w:rPr>
              <w:t>Elastic MCP</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48D416" wp14:textId="77777777" wp14:noSpellErr="1">
            <w:pPr>
              <w:jc w:val="left"/>
            </w:pPr>
            <w:r w:rsidRPr="0AB26C46" w:rsidR="0AB26C46">
              <w:rPr>
                <w:rFonts w:ascii="Aptos" w:hAnsi="Aptos"/>
                <w:b w:val="0"/>
                <w:bCs w:val="0"/>
                <w:color w:val="1F2933"/>
                <w:sz w:val="16"/>
                <w:szCs w:val="16"/>
              </w:rPr>
              <w:t>App error spike or CrashLoopBackOff with exit code 1</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FF7CFC" wp14:textId="5FC1EBD7">
            <w:pPr>
              <w:jc w:val="left"/>
            </w:pPr>
            <w:r w:rsidRPr="0AB26C46" w:rsidR="0AB26C46">
              <w:rPr>
                <w:rFonts w:ascii="Aptos" w:hAnsi="Aptos"/>
                <w:b w:val="0"/>
                <w:bCs w:val="0"/>
                <w:color w:val="1F2933"/>
                <w:sz w:val="16"/>
                <w:szCs w:val="16"/>
              </w:rPr>
              <w:t>Workload Identity</w:t>
            </w:r>
            <w:r w:rsidRPr="0AB26C46" w:rsidR="6DF74529">
              <w:rPr>
                <w:rFonts w:ascii="Aptos" w:hAnsi="Aptos"/>
                <w:b w:val="0"/>
                <w:bCs w:val="0"/>
                <w:color w:val="1F2933"/>
                <w:sz w:val="16"/>
                <w:szCs w:val="16"/>
              </w:rPr>
              <w:t xml:space="preserve"> to </w:t>
            </w:r>
            <w:r w:rsidRPr="0AB26C46" w:rsidR="0AB26C46">
              <w:rPr>
                <w:rFonts w:ascii="Aptos" w:hAnsi="Aptos"/>
                <w:b w:val="0"/>
                <w:bCs w:val="0"/>
                <w:color w:val="1F2933"/>
                <w:sz w:val="16"/>
                <w:szCs w:val="16"/>
              </w:rPr>
              <w:t>Secret Manager API token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4049B4" wp14:textId="77777777" wp14:noSpellErr="1">
            <w:pPr>
              <w:jc w:val="left"/>
            </w:pPr>
            <w:r w:rsidRPr="0AB26C46" w:rsidR="0AB26C46">
              <w:rPr>
                <w:rFonts w:ascii="Aptos" w:hAnsi="Aptos"/>
                <w:b w:val="0"/>
                <w:bCs w:val="0"/>
                <w:color w:val="1F2933"/>
                <w:sz w:val="16"/>
                <w:szCs w:val="16"/>
              </w:rPr>
              <w:t>Stack traces, first occurrence, log patterns, error frequency</w:t>
            </w:r>
          </w:p>
        </w:tc>
      </w:tr>
      <w:tr xmlns:wp14="http://schemas.microsoft.com/office/word/2010/wordml" w:rsidTr="0AB26C46" w14:paraId="3179F620"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E71095" wp14:textId="77777777" wp14:noSpellErr="1">
            <w:pPr>
              <w:jc w:val="left"/>
            </w:pPr>
            <w:r w:rsidRPr="0AB26C46" w:rsidR="0AB26C46">
              <w:rPr>
                <w:rFonts w:ascii="Aptos" w:hAnsi="Aptos"/>
                <w:b w:val="0"/>
                <w:bCs w:val="0"/>
                <w:color w:val="1F2933"/>
                <w:sz w:val="16"/>
                <w:szCs w:val="16"/>
              </w:rPr>
              <w:t>Prometheus MCP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E49561" wp14:textId="77777777" wp14:noSpellErr="1">
            <w:pPr>
              <w:jc w:val="left"/>
            </w:pPr>
            <w:r w:rsidRPr="0AB26C46" w:rsidR="0AB26C46">
              <w:rPr>
                <w:rFonts w:ascii="Aptos" w:hAnsi="Aptos"/>
                <w:b w:val="0"/>
                <w:bCs w:val="0"/>
                <w:color w:val="1F2933"/>
                <w:sz w:val="16"/>
                <w:szCs w:val="16"/>
              </w:rPr>
              <w:t>Latency spike, SLO burn rate, resource saturation alert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3138745" wp14:textId="5BC29A19">
            <w:pPr>
              <w:jc w:val="left"/>
            </w:pPr>
            <w:r w:rsidRPr="0AB26C46" w:rsidR="0AB26C46">
              <w:rPr>
                <w:rFonts w:ascii="Aptos" w:hAnsi="Aptos"/>
                <w:b w:val="0"/>
                <w:bCs w:val="0"/>
                <w:color w:val="1F2933"/>
                <w:sz w:val="16"/>
                <w:szCs w:val="16"/>
              </w:rPr>
              <w:t>Workload Identity</w:t>
            </w:r>
            <w:r w:rsidRPr="0AB26C46" w:rsidR="6DF74529">
              <w:rPr>
                <w:rFonts w:ascii="Aptos" w:hAnsi="Aptos"/>
                <w:b w:val="0"/>
                <w:bCs w:val="0"/>
                <w:color w:val="1F2933"/>
                <w:sz w:val="16"/>
                <w:szCs w:val="16"/>
              </w:rPr>
              <w:t xml:space="preserve"> to </w:t>
            </w:r>
            <w:r w:rsidRPr="0AB26C46" w:rsidR="0AB26C46">
              <w:rPr>
                <w:rFonts w:ascii="Aptos" w:hAnsi="Aptos"/>
                <w:b w:val="0"/>
                <w:bCs w:val="0"/>
                <w:color w:val="1F2933"/>
                <w:sz w:val="16"/>
                <w:szCs w:val="16"/>
              </w:rPr>
              <w:t>Secret Manager API token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DDD34B" wp14:textId="77777777" wp14:noSpellErr="1">
            <w:pPr>
              <w:jc w:val="left"/>
            </w:pPr>
            <w:r w:rsidRPr="0AB26C46" w:rsidR="0AB26C46">
              <w:rPr>
                <w:rFonts w:ascii="Aptos" w:hAnsi="Aptos"/>
                <w:b w:val="0"/>
                <w:bCs w:val="0"/>
                <w:color w:val="1F2933"/>
                <w:sz w:val="16"/>
                <w:szCs w:val="16"/>
              </w:rPr>
              <w:t>Latency percentiles, SLO burn, memory/CPU saturation</w:t>
            </w:r>
          </w:p>
        </w:tc>
      </w:tr>
      <w:tr xmlns:wp14="http://schemas.microsoft.com/office/word/2010/wordml" w:rsidTr="0AB26C46" w14:paraId="001D1413"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C1BAEA" wp14:textId="77777777" wp14:noSpellErr="1">
            <w:pPr>
              <w:jc w:val="left"/>
            </w:pPr>
            <w:r w:rsidRPr="0AB26C46" w:rsidR="0AB26C46">
              <w:rPr>
                <w:rFonts w:ascii="Aptos" w:hAnsi="Aptos"/>
                <w:b w:val="0"/>
                <w:bCs w:val="0"/>
                <w:color w:val="1F2933"/>
                <w:sz w:val="16"/>
                <w:szCs w:val="16"/>
              </w:rPr>
              <w:t>Grafana MCP</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D893E4" wp14:textId="77777777" wp14:noSpellErr="1">
            <w:pPr>
              <w:jc w:val="left"/>
            </w:pPr>
            <w:r w:rsidRPr="0AB26C46" w:rsidR="0AB26C46">
              <w:rPr>
                <w:rFonts w:ascii="Aptos" w:hAnsi="Aptos"/>
                <w:b w:val="0"/>
                <w:bCs w:val="0"/>
                <w:color w:val="1F2933"/>
                <w:sz w:val="16"/>
                <w:szCs w:val="16"/>
              </w:rPr>
              <w:t>Need dashboard context or deployment annotation correlation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D2FAF59" wp14:textId="6FEE3CD4">
            <w:pPr>
              <w:jc w:val="left"/>
            </w:pPr>
            <w:r w:rsidRPr="0AB26C46" w:rsidR="0AB26C46">
              <w:rPr>
                <w:rFonts w:ascii="Aptos" w:hAnsi="Aptos"/>
                <w:b w:val="0"/>
                <w:bCs w:val="0"/>
                <w:color w:val="1F2933"/>
                <w:sz w:val="16"/>
                <w:szCs w:val="16"/>
              </w:rPr>
              <w:t>Workload Identity</w:t>
            </w:r>
            <w:r w:rsidRPr="0AB26C46" w:rsidR="378DE445">
              <w:rPr>
                <w:rFonts w:ascii="Aptos" w:hAnsi="Aptos"/>
                <w:b w:val="0"/>
                <w:bCs w:val="0"/>
                <w:color w:val="1F2933"/>
                <w:sz w:val="16"/>
                <w:szCs w:val="16"/>
              </w:rPr>
              <w:t xml:space="preserve"> to </w:t>
            </w:r>
            <w:r w:rsidRPr="0AB26C46" w:rsidR="0AB26C46">
              <w:rPr>
                <w:rFonts w:ascii="Aptos" w:hAnsi="Aptos"/>
                <w:b w:val="0"/>
                <w:bCs w:val="0"/>
                <w:color w:val="1F2933"/>
                <w:sz w:val="16"/>
                <w:szCs w:val="16"/>
              </w:rPr>
              <w:t>Secret Manager API token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B4EAC9" wp14:textId="77777777" wp14:noSpellErr="1">
            <w:pPr>
              <w:jc w:val="left"/>
            </w:pPr>
            <w:r w:rsidRPr="0AB26C46" w:rsidR="0AB26C46">
              <w:rPr>
                <w:rFonts w:ascii="Aptos" w:hAnsi="Aptos"/>
                <w:b w:val="0"/>
                <w:bCs w:val="0"/>
                <w:color w:val="1F2933"/>
                <w:sz w:val="16"/>
                <w:szCs w:val="16"/>
              </w:rPr>
              <w:t>Dashboard annotations, deploy markers, visual SLO state</w:t>
            </w:r>
          </w:p>
        </w:tc>
      </w:tr>
      <w:tr xmlns:wp14="http://schemas.microsoft.com/office/word/2010/wordml" w:rsidTr="0AB26C46" w14:paraId="00D00810"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93F572" wp14:textId="77777777" wp14:noSpellErr="1">
            <w:pPr>
              <w:jc w:val="left"/>
            </w:pPr>
            <w:r w:rsidRPr="0AB26C46" w:rsidR="0AB26C46">
              <w:rPr>
                <w:rFonts w:ascii="Aptos" w:hAnsi="Aptos"/>
                <w:b w:val="0"/>
                <w:bCs w:val="0"/>
                <w:color w:val="1F2933"/>
                <w:sz w:val="16"/>
                <w:szCs w:val="16"/>
              </w:rPr>
              <w:t>Confluence MCP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9888D3" wp14:textId="77777777" wp14:noSpellErr="1">
            <w:pPr>
              <w:jc w:val="left"/>
            </w:pPr>
            <w:r w:rsidRPr="0AB26C46" w:rsidR="0AB26C46">
              <w:rPr>
                <w:rFonts w:ascii="Aptos" w:hAnsi="Aptos"/>
                <w:b w:val="0"/>
                <w:bCs w:val="0"/>
                <w:color w:val="1F2933"/>
                <w:sz w:val="16"/>
                <w:szCs w:val="16"/>
              </w:rPr>
              <w:t>Evaluator identifies a runbook or known-issue gap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CA1914F" wp14:textId="1CD0043D">
            <w:pPr>
              <w:jc w:val="left"/>
            </w:pPr>
            <w:r w:rsidRPr="0AB26C46" w:rsidR="0AB26C46">
              <w:rPr>
                <w:rFonts w:ascii="Aptos" w:hAnsi="Aptos"/>
                <w:b w:val="0"/>
                <w:bCs w:val="0"/>
                <w:color w:val="1F2933"/>
                <w:sz w:val="16"/>
                <w:szCs w:val="16"/>
              </w:rPr>
              <w:t>Workload Identity</w:t>
            </w:r>
            <w:r w:rsidRPr="0AB26C46" w:rsidR="378DE445">
              <w:rPr>
                <w:rFonts w:ascii="Aptos" w:hAnsi="Aptos"/>
                <w:b w:val="0"/>
                <w:bCs w:val="0"/>
                <w:color w:val="1F2933"/>
                <w:sz w:val="16"/>
                <w:szCs w:val="16"/>
              </w:rPr>
              <w:t xml:space="preserve"> to </w:t>
            </w:r>
            <w:r w:rsidRPr="0AB26C46" w:rsidR="0AB26C46">
              <w:rPr>
                <w:rFonts w:ascii="Aptos" w:hAnsi="Aptos"/>
                <w:b w:val="0"/>
                <w:bCs w:val="0"/>
                <w:color w:val="1F2933"/>
                <w:sz w:val="16"/>
                <w:szCs w:val="16"/>
              </w:rPr>
              <w:t>Secret Manager API token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52698DC" wp14:textId="77777777" wp14:noSpellErr="1">
            <w:pPr>
              <w:jc w:val="left"/>
            </w:pPr>
            <w:r w:rsidRPr="0AB26C46" w:rsidR="0AB26C46">
              <w:rPr>
                <w:rFonts w:ascii="Aptos" w:hAnsi="Aptos"/>
                <w:b w:val="0"/>
                <w:bCs w:val="0"/>
                <w:color w:val="1F2933"/>
                <w:sz w:val="16"/>
                <w:szCs w:val="16"/>
              </w:rPr>
              <w:t>Runbooks, past RCAs, escalation paths, known failure patterns</w:t>
            </w:r>
          </w:p>
        </w:tc>
      </w:tr>
      <w:tr xmlns:wp14="http://schemas.microsoft.com/office/word/2010/wordml" w:rsidTr="0AB26C46" w14:paraId="6F5C43EA"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BA255C" wp14:textId="77777777" wp14:noSpellErr="1">
            <w:pPr>
              <w:jc w:val="left"/>
            </w:pPr>
            <w:r w:rsidRPr="0AB26C46" w:rsidR="0AB26C46">
              <w:rPr>
                <w:rFonts w:ascii="Aptos" w:hAnsi="Aptos"/>
                <w:b w:val="0"/>
                <w:bCs w:val="0"/>
                <w:color w:val="1F2933"/>
                <w:sz w:val="16"/>
                <w:szCs w:val="16"/>
              </w:rPr>
              <w:t>PagerDuty (future)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581A49A" wp14:textId="77777777" wp14:noSpellErr="1">
            <w:pPr>
              <w:jc w:val="left"/>
            </w:pPr>
            <w:r w:rsidRPr="0AB26C46" w:rsidR="0AB26C46">
              <w:rPr>
                <w:rFonts w:ascii="Aptos" w:hAnsi="Aptos"/>
                <w:b w:val="0"/>
                <w:bCs w:val="0"/>
                <w:color w:val="1F2933"/>
                <w:sz w:val="16"/>
                <w:szCs w:val="16"/>
              </w:rPr>
              <w:t>All alerts — primary ingestion source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C396F9" wp14:textId="77777777" wp14:noSpellErr="1">
            <w:pPr>
              <w:jc w:val="left"/>
            </w:pPr>
            <w:r w:rsidRPr="0AB26C46" w:rsidR="0AB26C46">
              <w:rPr>
                <w:rFonts w:ascii="Aptos" w:hAnsi="Aptos"/>
                <w:b w:val="0"/>
                <w:bCs w:val="0"/>
                <w:color w:val="1F2933"/>
                <w:sz w:val="16"/>
                <w:szCs w:val="16"/>
              </w:rPr>
              <w:t>Webhook + Cloud Pub/Sub fan-out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D80235" wp14:textId="77777777" wp14:noSpellErr="1">
            <w:pPr>
              <w:jc w:val="left"/>
            </w:pPr>
            <w:r w:rsidRPr="0AB26C46" w:rsidR="0AB26C46">
              <w:rPr>
                <w:rFonts w:ascii="Aptos" w:hAnsi="Aptos"/>
                <w:b w:val="0"/>
                <w:bCs w:val="0"/>
                <w:color w:val="1F2933"/>
                <w:sz w:val="16"/>
                <w:szCs w:val="16"/>
              </w:rPr>
              <w:t>Alert metadata, incident lifecycle, on-call state</w:t>
            </w:r>
          </w:p>
        </w:tc>
      </w:tr>
    </w:tbl>
    <w:p xmlns:wp14="http://schemas.microsoft.com/office/word/2010/wordml" w14:paraId="70DF9E56" wp14:textId="77777777">
      <w:pPr>
        <w:spacing w:after="80"/>
      </w:pPr>
    </w:p>
    <w:p xmlns:wp14="http://schemas.microsoft.com/office/word/2010/wordml" w14:paraId="456FE981" wp14:textId="77777777">
      <w:pPr>
        <w:spacing w:after="120" w:line="259" w:lineRule="auto"/>
      </w:pPr>
      <w:r>
        <w:rPr>
          <w:rFonts w:ascii="Aptos" w:hAnsi="Aptos"/>
          <w:color w:val="1F2933"/>
          <w:sz w:val="19"/>
        </w:rPr>
        <w:t>Phase 1 vs Phase 4 — What Changes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28353D7F"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0B4345" wp14:textId="77777777" wp14:noSpellErr="1">
            <w:pPr>
              <w:jc w:val="left"/>
            </w:pPr>
            <w:r w:rsidRPr="0AB26C46" w:rsidR="0AB26C46">
              <w:rPr>
                <w:rFonts w:ascii="Aptos" w:hAnsi="Aptos"/>
                <w:b w:val="1"/>
                <w:bCs w:val="1"/>
                <w:color w:val="FFFFFF"/>
                <w:sz w:val="17"/>
                <w:szCs w:val="17"/>
              </w:rPr>
              <w:t>Dimension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2D04AD5" wp14:textId="77777777" wp14:noSpellErr="1">
            <w:pPr>
              <w:jc w:val="left"/>
            </w:pPr>
            <w:r w:rsidRPr="0AB26C46" w:rsidR="0AB26C46">
              <w:rPr>
                <w:rFonts w:ascii="Aptos" w:hAnsi="Aptos"/>
                <w:b w:val="1"/>
                <w:bCs w:val="1"/>
                <w:color w:val="FFFFFF"/>
                <w:sz w:val="17"/>
                <w:szCs w:val="17"/>
              </w:rPr>
              <w:t>Phase 1 (Current)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17B204" wp14:textId="77777777" wp14:noSpellErr="1">
            <w:pPr>
              <w:jc w:val="left"/>
            </w:pPr>
            <w:r w:rsidRPr="0AB26C46" w:rsidR="0AB26C46">
              <w:rPr>
                <w:rFonts w:ascii="Aptos" w:hAnsi="Aptos"/>
                <w:b w:val="1"/>
                <w:bCs w:val="1"/>
                <w:color w:val="FFFFFF"/>
                <w:sz w:val="17"/>
                <w:szCs w:val="17"/>
              </w:rPr>
              <w:t>Phase 4 (Enterprise Target)</w:t>
            </w:r>
          </w:p>
        </w:tc>
      </w:tr>
      <w:tr xmlns:wp14="http://schemas.microsoft.com/office/word/2010/wordml" w:rsidTr="0AB26C46" w14:paraId="1C53665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0C073FF" wp14:textId="77777777" wp14:noSpellErr="1">
            <w:pPr>
              <w:jc w:val="left"/>
            </w:pPr>
            <w:r w:rsidRPr="0AB26C46" w:rsidR="0AB26C46">
              <w:rPr>
                <w:rFonts w:ascii="Aptos" w:hAnsi="Aptos"/>
                <w:b w:val="0"/>
                <w:bCs w:val="0"/>
                <w:color w:val="1F2933"/>
                <w:sz w:val="17"/>
                <w:szCs w:val="17"/>
              </w:rPr>
              <w:t>GCP Project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CB0AE6" wp14:textId="77777777" wp14:noSpellErr="1">
            <w:pPr>
              <w:jc w:val="left"/>
            </w:pPr>
            <w:r w:rsidRPr="0AB26C46" w:rsidR="0AB26C46">
              <w:rPr>
                <w:rFonts w:ascii="Aptos" w:hAnsi="Aptos"/>
                <w:b w:val="0"/>
                <w:bCs w:val="0"/>
                <w:color w:val="1F2933"/>
                <w:sz w:val="17"/>
                <w:szCs w:val="17"/>
              </w:rPr>
              <w:t>sre-agent-gke (single project)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5D52F6" wp14:textId="77777777" wp14:noSpellErr="1">
            <w:pPr>
              <w:jc w:val="left"/>
            </w:pPr>
            <w:r w:rsidRPr="0AB26C46" w:rsidR="0AB26C46">
              <w:rPr>
                <w:rFonts w:ascii="Aptos" w:hAnsi="Aptos"/>
                <w:b w:val="0"/>
                <w:bCs w:val="0"/>
                <w:color w:val="1F2933"/>
                <w:sz w:val="17"/>
                <w:szCs w:val="17"/>
              </w:rPr>
              <w:t>sre-agent-prod — Shared VPC host/service model</w:t>
            </w:r>
          </w:p>
        </w:tc>
      </w:tr>
      <w:tr xmlns:wp14="http://schemas.microsoft.com/office/word/2010/wordml" w:rsidTr="0AB26C46" w14:paraId="20950590"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3B630E" wp14:textId="77777777" wp14:noSpellErr="1">
            <w:pPr>
              <w:jc w:val="left"/>
            </w:pPr>
            <w:r w:rsidRPr="0AB26C46" w:rsidR="0AB26C46">
              <w:rPr>
                <w:rFonts w:ascii="Aptos" w:hAnsi="Aptos"/>
                <w:b w:val="0"/>
                <w:bCs w:val="0"/>
                <w:color w:val="1F2933"/>
                <w:sz w:val="17"/>
                <w:szCs w:val="17"/>
              </w:rPr>
              <w:t>Kubernetes Clusters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B376A2" wp14:textId="77777777" wp14:noSpellErr="1">
            <w:pPr>
              <w:jc w:val="left"/>
            </w:pPr>
            <w:r w:rsidRPr="0AB26C46" w:rsidR="0AB26C46">
              <w:rPr>
                <w:rFonts w:ascii="Aptos" w:hAnsi="Aptos"/>
                <w:b w:val="0"/>
                <w:bCs w:val="0"/>
                <w:color w:val="1F2933"/>
                <w:sz w:val="17"/>
                <w:szCs w:val="17"/>
              </w:rPr>
              <w:t>1× GKE Autopilot (us-central1)</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FC18B4" wp14:textId="77777777" wp14:noSpellErr="1">
            <w:pPr>
              <w:jc w:val="left"/>
            </w:pPr>
            <w:r w:rsidRPr="0AB26C46" w:rsidR="0AB26C46">
              <w:rPr>
                <w:rFonts w:ascii="Aptos" w:hAnsi="Aptos"/>
                <w:b w:val="0"/>
                <w:bCs w:val="0"/>
                <w:color w:val="1F2933"/>
                <w:sz w:val="17"/>
                <w:szCs w:val="17"/>
              </w:rPr>
              <w:t>3× GKE Autopilot + 2× Anthos on-prem + 1× DR</w:t>
            </w:r>
          </w:p>
        </w:tc>
      </w:tr>
      <w:tr xmlns:wp14="http://schemas.microsoft.com/office/word/2010/wordml" w:rsidTr="0AB26C46" w14:paraId="00DA3607"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2AEF60" wp14:textId="77777777" wp14:noSpellErr="1">
            <w:pPr>
              <w:jc w:val="left"/>
            </w:pPr>
            <w:r w:rsidRPr="0AB26C46" w:rsidR="0AB26C46">
              <w:rPr>
                <w:rFonts w:ascii="Aptos" w:hAnsi="Aptos"/>
                <w:b w:val="0"/>
                <w:bCs w:val="0"/>
                <w:color w:val="1F2933"/>
                <w:sz w:val="17"/>
                <w:szCs w:val="17"/>
              </w:rPr>
              <w:t>Network</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D75C836" wp14:textId="77777777" wp14:noSpellErr="1">
            <w:pPr>
              <w:jc w:val="left"/>
            </w:pPr>
            <w:r w:rsidRPr="0AB26C46" w:rsidR="0AB26C46">
              <w:rPr>
                <w:rFonts w:ascii="Aptos" w:hAnsi="Aptos"/>
                <w:b w:val="0"/>
                <w:bCs w:val="0"/>
                <w:color w:val="1F2933"/>
                <w:sz w:val="17"/>
                <w:szCs w:val="17"/>
              </w:rPr>
              <w:t>Standalone VPC</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062AC3" wp14:textId="77777777" wp14:noSpellErr="1">
            <w:pPr>
              <w:jc w:val="left"/>
            </w:pPr>
            <w:r w:rsidRPr="0AB26C46" w:rsidR="0AB26C46">
              <w:rPr>
                <w:rFonts w:ascii="Aptos" w:hAnsi="Aptos"/>
                <w:b w:val="0"/>
                <w:bCs w:val="0"/>
                <w:color w:val="1F2933"/>
                <w:sz w:val="17"/>
                <w:szCs w:val="17"/>
              </w:rPr>
              <w:t>Shared VPC + VPC-SC perimeter + PSC endpoints</w:t>
            </w:r>
          </w:p>
        </w:tc>
      </w:tr>
      <w:tr xmlns:wp14="http://schemas.microsoft.com/office/word/2010/wordml" w:rsidTr="0AB26C46" w14:paraId="6F18AEF8"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AAE4E7" wp14:textId="77777777" wp14:noSpellErr="1">
            <w:pPr>
              <w:jc w:val="left"/>
            </w:pPr>
            <w:r w:rsidRPr="0AB26C46" w:rsidR="0AB26C46">
              <w:rPr>
                <w:rFonts w:ascii="Aptos" w:hAnsi="Aptos"/>
                <w:b w:val="0"/>
                <w:bCs w:val="0"/>
                <w:color w:val="1F2933"/>
                <w:sz w:val="17"/>
                <w:szCs w:val="17"/>
              </w:rPr>
              <w:t>MCP Sources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1C4B6A9" wp14:textId="77777777" wp14:noSpellErr="1">
            <w:pPr>
              <w:jc w:val="left"/>
            </w:pPr>
            <w:r w:rsidRPr="0AB26C46" w:rsidR="0AB26C46">
              <w:rPr>
                <w:rFonts w:ascii="Aptos" w:hAnsi="Aptos"/>
                <w:b w:val="0"/>
                <w:bCs w:val="0"/>
                <w:color w:val="1F2933"/>
                <w:sz w:val="17"/>
                <w:szCs w:val="17"/>
              </w:rPr>
              <w:t>GKE MCP only</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F40534" wp14:textId="77777777" wp14:noSpellErr="1">
            <w:pPr>
              <w:jc w:val="left"/>
            </w:pPr>
            <w:r w:rsidRPr="0AB26C46" w:rsidR="0AB26C46">
              <w:rPr>
                <w:rFonts w:ascii="Aptos" w:hAnsi="Aptos"/>
                <w:b w:val="0"/>
                <w:bCs w:val="0"/>
                <w:color w:val="1F2933"/>
                <w:sz w:val="17"/>
                <w:szCs w:val="17"/>
              </w:rPr>
              <w:t>GKE + On-Prem K8s + Elastic + Prometheus + Grafana + Confluence</w:t>
            </w:r>
          </w:p>
        </w:tc>
      </w:tr>
      <w:tr xmlns:wp14="http://schemas.microsoft.com/office/word/2010/wordml" w:rsidTr="0AB26C46" w14:paraId="5570846C"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42D0D2" wp14:textId="77777777" wp14:noSpellErr="1">
            <w:pPr>
              <w:jc w:val="left"/>
            </w:pPr>
            <w:r w:rsidRPr="0AB26C46" w:rsidR="0AB26C46">
              <w:rPr>
                <w:rFonts w:ascii="Aptos" w:hAnsi="Aptos"/>
                <w:b w:val="0"/>
                <w:bCs w:val="0"/>
                <w:color w:val="1F2933"/>
                <w:sz w:val="17"/>
                <w:szCs w:val="17"/>
              </w:rPr>
              <w:t>Model Routing</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B0EB64" wp14:textId="77777777" wp14:noSpellErr="1">
            <w:pPr>
              <w:jc w:val="left"/>
            </w:pPr>
            <w:r w:rsidRPr="0AB26C46" w:rsidR="0AB26C46">
              <w:rPr>
                <w:rFonts w:ascii="Aptos" w:hAnsi="Aptos"/>
                <w:b w:val="0"/>
                <w:bCs w:val="0"/>
                <w:color w:val="1F2933"/>
                <w:sz w:val="17"/>
                <w:szCs w:val="17"/>
              </w:rPr>
              <w:t>Gemini 2.0 Flash (all nodes)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C99057" wp14:textId="77777777" wp14:noSpellErr="1">
            <w:pPr>
              <w:jc w:val="left"/>
            </w:pPr>
            <w:r w:rsidRPr="0AB26C46" w:rsidR="0AB26C46">
              <w:rPr>
                <w:rFonts w:ascii="Aptos" w:hAnsi="Aptos"/>
                <w:b w:val="0"/>
                <w:bCs w:val="0"/>
                <w:color w:val="1F2933"/>
                <w:sz w:val="17"/>
                <w:szCs w:val="17"/>
              </w:rPr>
              <w:t>Flash (planning/routing) + higher-reasoning Gemini model for rca_builder (validated at Phase 4)</w:t>
            </w:r>
          </w:p>
        </w:tc>
      </w:tr>
      <w:tr xmlns:wp14="http://schemas.microsoft.com/office/word/2010/wordml" w:rsidTr="0AB26C46" w14:paraId="45C94995"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E4A5A14" wp14:textId="77777777" wp14:noSpellErr="1">
            <w:pPr>
              <w:jc w:val="left"/>
            </w:pPr>
            <w:r w:rsidRPr="0AB26C46" w:rsidR="0AB26C46">
              <w:rPr>
                <w:rFonts w:ascii="Aptos" w:hAnsi="Aptos"/>
                <w:b w:val="0"/>
                <w:bCs w:val="0"/>
                <w:color w:val="1F2933"/>
                <w:sz w:val="17"/>
                <w:szCs w:val="17"/>
              </w:rPr>
              <w:t>Evidence Storage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6C627A" wp14:textId="77777777" wp14:noSpellErr="1">
            <w:pPr>
              <w:jc w:val="left"/>
            </w:pPr>
            <w:r w:rsidRPr="0AB26C46" w:rsidR="0AB26C46">
              <w:rPr>
                <w:rFonts w:ascii="Aptos" w:hAnsi="Aptos"/>
                <w:b w:val="0"/>
                <w:bCs w:val="0"/>
                <w:color w:val="1F2933"/>
                <w:sz w:val="17"/>
                <w:szCs w:val="17"/>
              </w:rPr>
              <w:t>GCS single bucket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0BBFBAE" wp14:textId="77777777" wp14:noSpellErr="1">
            <w:pPr>
              <w:jc w:val="left"/>
            </w:pPr>
            <w:r w:rsidRPr="0AB26C46" w:rsidR="0AB26C46">
              <w:rPr>
                <w:rFonts w:ascii="Aptos" w:hAnsi="Aptos"/>
                <w:b w:val="0"/>
                <w:bCs w:val="0"/>
                <w:color w:val="1F2933"/>
                <w:sz w:val="17"/>
                <w:szCs w:val="17"/>
              </w:rPr>
              <w:t>GCS + BigQuery RCA archive for trend analytics</w:t>
            </w:r>
          </w:p>
        </w:tc>
      </w:tr>
      <w:tr xmlns:wp14="http://schemas.microsoft.com/office/word/2010/wordml" w:rsidTr="0AB26C46" w14:paraId="4E5A006D"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49A2E9" wp14:textId="77777777" wp14:noSpellErr="1">
            <w:pPr>
              <w:jc w:val="left"/>
            </w:pPr>
            <w:r w:rsidRPr="0AB26C46" w:rsidR="0AB26C46">
              <w:rPr>
                <w:rFonts w:ascii="Aptos" w:hAnsi="Aptos"/>
                <w:b w:val="0"/>
                <w:bCs w:val="0"/>
                <w:color w:val="1F2933"/>
                <w:sz w:val="17"/>
                <w:szCs w:val="17"/>
              </w:rPr>
              <w:t>Memory Backend</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AC7161" wp14:textId="77777777" wp14:noSpellErr="1">
            <w:pPr>
              <w:jc w:val="left"/>
            </w:pPr>
            <w:r w:rsidRPr="0AB26C46" w:rsidR="0AB26C46">
              <w:rPr>
                <w:rFonts w:ascii="Aptos" w:hAnsi="Aptos"/>
                <w:b w:val="0"/>
                <w:bCs w:val="0"/>
                <w:color w:val="1F2933"/>
                <w:sz w:val="17"/>
                <w:szCs w:val="17"/>
              </w:rPr>
              <w:t>GCS + session cache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921BC9" wp14:textId="77777777" wp14:noSpellErr="1">
            <w:pPr>
              <w:jc w:val="left"/>
            </w:pPr>
            <w:r w:rsidRPr="0AB26C46" w:rsidR="0AB26C46">
              <w:rPr>
                <w:rFonts w:ascii="Aptos" w:hAnsi="Aptos"/>
                <w:b w:val="0"/>
                <w:bCs w:val="0"/>
                <w:color w:val="1F2933"/>
                <w:sz w:val="17"/>
                <w:szCs w:val="17"/>
              </w:rPr>
              <w:t>GCS + BigQuery + Vertex AI Matching Engine (vector search)</w:t>
            </w:r>
          </w:p>
        </w:tc>
      </w:tr>
    </w:tbl>
    <w:p xmlns:wp14="http://schemas.microsoft.com/office/word/2010/wordml" w14:paraId="44E871BC" wp14:textId="77777777">
      <w:pPr>
        <w:spacing w:after="80"/>
      </w:pP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5F3DE298"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B1C5060" wp14:textId="77777777" wp14:noSpellErr="1">
            <w:pPr>
              <w:jc w:val="left"/>
            </w:pPr>
            <w:r w:rsidRPr="0AB26C46" w:rsidR="0AB26C46">
              <w:rPr>
                <w:rFonts w:ascii="Aptos" w:hAnsi="Aptos"/>
                <w:b w:val="1"/>
                <w:bCs w:val="1"/>
                <w:color w:val="FFFFFF"/>
                <w:sz w:val="17"/>
                <w:szCs w:val="17"/>
              </w:rPr>
              <w:t>Dimension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DE83A7" wp14:textId="77777777" wp14:noSpellErr="1">
            <w:pPr>
              <w:jc w:val="left"/>
            </w:pPr>
            <w:r w:rsidRPr="0AB26C46" w:rsidR="0AB26C46">
              <w:rPr>
                <w:rFonts w:ascii="Aptos" w:hAnsi="Aptos"/>
                <w:b w:val="1"/>
                <w:bCs w:val="1"/>
                <w:color w:val="FFFFFF"/>
                <w:sz w:val="17"/>
                <w:szCs w:val="17"/>
              </w:rPr>
              <w:t>Phase 1 (Current)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7D6DBE" wp14:textId="77777777" wp14:noSpellErr="1">
            <w:pPr>
              <w:jc w:val="left"/>
            </w:pPr>
            <w:r w:rsidRPr="0AB26C46" w:rsidR="0AB26C46">
              <w:rPr>
                <w:rFonts w:ascii="Aptos" w:hAnsi="Aptos"/>
                <w:b w:val="1"/>
                <w:bCs w:val="1"/>
                <w:color w:val="FFFFFF"/>
                <w:sz w:val="17"/>
                <w:szCs w:val="17"/>
              </w:rPr>
              <w:t>Phase 4 (Enterprise Target)</w:t>
            </w:r>
          </w:p>
        </w:tc>
      </w:tr>
      <w:tr xmlns:wp14="http://schemas.microsoft.com/office/word/2010/wordml" w:rsidTr="0AB26C46" w14:paraId="5ED5C19B"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A954972" wp14:textId="77777777" wp14:noSpellErr="1">
            <w:pPr>
              <w:jc w:val="left"/>
            </w:pPr>
            <w:r w:rsidRPr="0AB26C46" w:rsidR="0AB26C46">
              <w:rPr>
                <w:rFonts w:ascii="Aptos" w:hAnsi="Aptos"/>
                <w:b w:val="0"/>
                <w:bCs w:val="0"/>
                <w:color w:val="1F2933"/>
                <w:sz w:val="17"/>
                <w:szCs w:val="17"/>
              </w:rPr>
              <w:t>IaC State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8F6D09" wp14:textId="77777777" wp14:noSpellErr="1">
            <w:pPr>
              <w:jc w:val="left"/>
            </w:pPr>
            <w:r w:rsidRPr="0AB26C46" w:rsidR="0AB26C46">
              <w:rPr>
                <w:rFonts w:ascii="Aptos" w:hAnsi="Aptos"/>
                <w:b w:val="0"/>
                <w:bCs w:val="0"/>
                <w:color w:val="1F2933"/>
                <w:sz w:val="17"/>
                <w:szCs w:val="17"/>
              </w:rPr>
              <w:t>Local Terraform state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5233FE" wp14:textId="77777777" wp14:noSpellErr="1">
            <w:pPr>
              <w:jc w:val="left"/>
            </w:pPr>
            <w:r w:rsidRPr="0AB26C46" w:rsidR="0AB26C46">
              <w:rPr>
                <w:rFonts w:ascii="Aptos" w:hAnsi="Aptos"/>
                <w:b w:val="0"/>
                <w:bCs w:val="0"/>
                <w:color w:val="1F2933"/>
                <w:sz w:val="17"/>
                <w:szCs w:val="17"/>
              </w:rPr>
              <w:t>GCS remote Terraform state — shared team access</w:t>
            </w:r>
          </w:p>
        </w:tc>
      </w:tr>
      <w:tr xmlns:wp14="http://schemas.microsoft.com/office/word/2010/wordml" w:rsidTr="0AB26C46" w14:paraId="0AF4F6C0"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9B422D" wp14:textId="77777777" wp14:noSpellErr="1">
            <w:pPr>
              <w:jc w:val="left"/>
            </w:pPr>
            <w:r w:rsidRPr="0AB26C46" w:rsidR="0AB26C46">
              <w:rPr>
                <w:rFonts w:ascii="Aptos" w:hAnsi="Aptos"/>
                <w:b w:val="0"/>
                <w:bCs w:val="0"/>
                <w:color w:val="1F2933"/>
                <w:sz w:val="17"/>
                <w:szCs w:val="17"/>
              </w:rPr>
              <w:t>Agent Architecture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4D8C50" wp14:textId="77777777" wp14:noSpellErr="1">
            <w:pPr>
              <w:jc w:val="left"/>
            </w:pPr>
            <w:r w:rsidRPr="0AB26C46" w:rsidR="0AB26C46">
              <w:rPr>
                <w:rFonts w:ascii="Aptos" w:hAnsi="Aptos"/>
                <w:b w:val="0"/>
                <w:bCs w:val="0"/>
                <w:color w:val="1F2933"/>
                <w:sz w:val="17"/>
                <w:szCs w:val="17"/>
              </w:rPr>
              <w:t>Single orchestrator + multi-MCP</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5CBAFB" wp14:textId="77777777" wp14:noSpellErr="1">
            <w:pPr>
              <w:jc w:val="left"/>
            </w:pPr>
            <w:r w:rsidRPr="0AB26C46" w:rsidR="0AB26C46">
              <w:rPr>
                <w:rFonts w:ascii="Aptos" w:hAnsi="Aptos"/>
                <w:b w:val="0"/>
                <w:bCs w:val="0"/>
                <w:color w:val="1F2933"/>
                <w:sz w:val="17"/>
                <w:szCs w:val="17"/>
              </w:rPr>
              <w:t>Re-evaluate multi-agent if Phase 4 triggers are met (Section 16)</w:t>
            </w:r>
          </w:p>
        </w:tc>
      </w:tr>
    </w:tbl>
    <w:p xmlns:wp14="http://schemas.microsoft.com/office/word/2010/wordml" w14:paraId="144A5D23" wp14:textId="77777777">
      <w:pPr>
        <w:spacing w:after="80"/>
      </w:pPr>
    </w:p>
    <w:p xmlns:wp14="http://schemas.microsoft.com/office/word/2010/wordml" w14:paraId="0DF4618D" wp14:textId="77777777">
      <w:pPr>
        <w:pStyle w:val="Heading1"/>
      </w:pPr>
      <w:r w:rsidR="0AB26C46">
        <w:rPr/>
        <w:t>15. Design Decision Log</w:t>
      </w:r>
    </w:p>
    <w:p w:rsidR="666E7D3B" w:rsidP="0AB26C46" w:rsidRDefault="666E7D3B" w14:paraId="0F4D9E0F" w14:textId="5F969A4D">
      <w:pPr>
        <w:spacing w:after="120" w:line="259" w:lineRule="auto"/>
      </w:pPr>
      <w:r w:rsidRPr="40D19BC0" w:rsidR="666E7D3B">
        <w:rPr>
          <w:rFonts w:ascii="Aptos" w:hAnsi="Aptos"/>
          <w:color w:val="1F2933"/>
          <w:sz w:val="19"/>
          <w:szCs w:val="19"/>
        </w:rPr>
        <w:t xml:space="preserve">The FAQs below explain the common architecture questions behind this design. Each answer captures the current decision and the reason we made that choice. These are not </w:t>
      </w:r>
      <w:r w:rsidRPr="40D19BC0" w:rsidR="666E7D3B">
        <w:rPr>
          <w:rFonts w:ascii="Aptos" w:hAnsi="Aptos"/>
          <w:color w:val="1F2933"/>
          <w:sz w:val="19"/>
          <w:szCs w:val="19"/>
        </w:rPr>
        <w:t>open</w:t>
      </w:r>
      <w:r w:rsidRPr="40D19BC0" w:rsidR="666E7D3B">
        <w:rPr>
          <w:rFonts w:ascii="Aptos" w:hAnsi="Aptos"/>
          <w:color w:val="1F2933"/>
          <w:sz w:val="19"/>
          <w:szCs w:val="19"/>
        </w:rPr>
        <w:t xml:space="preserve"> risks; they are documented here to keep the team aligned on the design rationale.</w:t>
      </w:r>
    </w:p>
    <w:p xmlns:wp14="http://schemas.microsoft.com/office/word/2010/wordml" w14:paraId="0170A2CB" wp14:textId="77777777">
      <w:pPr>
        <w:pStyle w:val="Heading2"/>
      </w:pPr>
      <w:r>
        <w:t>15.1 Architecture and State Management</w:t>
      </w:r>
    </w:p>
    <w:p xmlns:wp14="http://schemas.microsoft.com/office/word/2010/wordml" w:rsidP="0AB26C46" w14:paraId="02E194CD"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Loop Termination: What is the specific threshold for loop_count before the agent escalates to a human?</w:t>
      </w:r>
    </w:p>
    <w:p xmlns:wp14="http://schemas.microsoft.com/office/word/2010/wordml" w14:paraId="2A627355" wp14:textId="77777777">
      <w:pPr>
        <w:spacing w:after="120" w:line="259" w:lineRule="auto"/>
      </w:pPr>
      <w:r w:rsidRPr="40D19BC0" w:rsidR="0AB26C46">
        <w:rPr>
          <w:rFonts w:ascii="Aptos" w:hAnsi="Aptos"/>
          <w:color w:val="1F2933"/>
          <w:sz w:val="19"/>
          <w:szCs w:val="19"/>
        </w:rPr>
        <w:t xml:space="preserve">A: Default hard cap is 5 iterations. This is configurable per incident type via the task_planner instruction. OOMKilled and ImagePullBackOff typically </w:t>
      </w:r>
      <w:r w:rsidRPr="40D19BC0" w:rsidR="0AB26C46">
        <w:rPr>
          <w:rFonts w:ascii="Aptos" w:hAnsi="Aptos"/>
          <w:color w:val="1F2933"/>
          <w:sz w:val="19"/>
          <w:szCs w:val="19"/>
        </w:rPr>
        <w:t>resolve</w:t>
      </w:r>
      <w:r w:rsidRPr="40D19BC0" w:rsidR="0AB26C46">
        <w:rPr>
          <w:rFonts w:ascii="Aptos" w:hAnsi="Aptos"/>
          <w:color w:val="1F2933"/>
          <w:sz w:val="19"/>
          <w:szCs w:val="19"/>
        </w:rPr>
        <w:t xml:space="preserve"> in 2–3 iterations. CrashLoopBackOff with an application root cause may use all 5. Reaching the cap triggers a partial RCA with evidence_gaps populated and requires_human_review: true. The cap is enforced in loop_controller regardless of confidence score.</w:t>
      </w:r>
    </w:p>
    <w:p w:rsidR="0AB26C46" w:rsidP="0AB26C46" w:rsidRDefault="0AB26C46" w14:paraId="156B3DAD" w14:textId="075BC9FD">
      <w:pPr>
        <w:spacing w:after="120" w:line="259" w:lineRule="auto"/>
        <w:rPr>
          <w:rFonts w:ascii="Aptos" w:hAnsi="Aptos"/>
          <w:color w:val="1F2933"/>
          <w:sz w:val="19"/>
          <w:szCs w:val="19"/>
        </w:rPr>
      </w:pPr>
    </w:p>
    <w:p w:rsidR="0AB26C46" w:rsidP="0AB26C46" w:rsidRDefault="0AB26C46" w14:paraId="7419E855" w14:textId="627116D0">
      <w:pPr>
        <w:spacing w:after="120" w:line="259" w:lineRule="auto"/>
        <w:rPr>
          <w:rFonts w:ascii="Aptos" w:hAnsi="Aptos"/>
          <w:color w:val="1F2933"/>
          <w:sz w:val="19"/>
          <w:szCs w:val="19"/>
        </w:rPr>
      </w:pPr>
    </w:p>
    <w:p xmlns:wp14="http://schemas.microsoft.com/office/word/2010/wordml" w:rsidP="0AB26C46" w14:paraId="48A38919"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Convergence Detection: How do we programmatically define a "stuck" state?</w:t>
      </w:r>
    </w:p>
    <w:p xmlns:wp14="http://schemas.microsoft.com/office/word/2010/wordml" w14:paraId="2AD269D7" wp14:textId="77777777">
      <w:pPr>
        <w:spacing w:after="120" w:line="259" w:lineRule="auto"/>
      </w:pPr>
      <w:r>
        <w:rPr>
          <w:rFonts w:ascii="Aptos" w:hAnsi="Aptos"/>
          <w:color w:val="1F2933"/>
          <w:sz w:val="19"/>
        </w:rPr>
        <w:t>A: The loop_controller detects a stuck state using two signals: (1) identical tool parameters compared against the previous iteration — if the mcp_router selects the same source and tool with the same parameters, it is stuck on tool selection. (2) Zero new facts generated — if evidence_extractor produces an empty facts dict or a facts dict with the same keys and values as the previous evidence_id, information gain is zero. Either condition triggers an early exit with gap flags, not a full iteration burn. This is preferred over a simple iteration cap.</w:t>
      </w:r>
    </w:p>
    <w:p xmlns:wp14="http://schemas.microsoft.com/office/word/2010/wordml" w:rsidP="0AB26C46" w14:paraId="49FAEB07"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Hypothesis Pivot Logic: When the agent finds an initial hypothesis is wrong, do we use a State Rewriter or a "Lessons Learned" summary?</w:t>
      </w:r>
    </w:p>
    <w:p xmlns:wp14="http://schemas.microsoft.com/office/word/2010/wordml" w14:paraId="0A53AB92" wp14:textId="77777777">
      <w:pPr>
        <w:spacing w:after="120" w:line="259" w:lineRule="auto"/>
      </w:pPr>
      <w:r>
        <w:rPr>
          <w:rFonts w:ascii="Aptos" w:hAnsi="Aptos"/>
          <w:color w:val="1F2933"/>
          <w:sz w:val="19"/>
        </w:rPr>
        <w:t>A: We use a Lessons Learned summary approach, not a State Rewriter. The task_planner receives the current evidence_gaps list and the evaluation_score at each iteration and generates a revised task_plan. The message history is not pruned. Instead, the task_planner instruction explicitly says: "Treat the current task_plan as a hypothesis. If evaluation_score is below 0.5 and evidence_gaps reference a different failure mode, revise the hypothesis and update task_plan accordingly." This keeps the context clean without destructive state rewriting, which is harder to audit and debug in production.</w:t>
      </w:r>
    </w:p>
    <w:p xmlns:wp14="http://schemas.microsoft.com/office/word/2010/wordml" w:rsidP="0AB26C46" w14:paraId="496E5333"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Model Strategy: Are we using Gemini 2.0 Flash for all nodes including Final RCA, or routing high-reasoning nodes to a larger model?</w:t>
      </w:r>
    </w:p>
    <w:p xmlns:wp14="http://schemas.microsoft.com/office/word/2010/wordml" w14:paraId="4C418871" wp14:textId="77777777">
      <w:pPr>
        <w:spacing w:after="120" w:line="259" w:lineRule="auto"/>
      </w:pPr>
      <w:r>
        <w:rPr>
          <w:rFonts w:ascii="Aptos" w:hAnsi="Aptos"/>
          <w:color w:val="1F2933"/>
          <w:sz w:val="19"/>
        </w:rPr>
        <w:t>A: Phase 1 uses Gemini 2.0 Flash for all nodes, validated against the AWS baseline in Phase 0. If Phase 0 accuracy is below 85%, the fallback is Claude 3.5 Sonnet on Vertex AI for the rca_builder and task_evaluator nodes only — not all nodes. At Phase 4 scale, the model strategy evolves: Gemini 2.0 Flash handles planning and routing nodes; Gemini 1.5 Pro handles rca_builder for complex multi-source incidents. This is a per-node model routing pattern, not a full model swap. Note: The specific higher-reasoning model used at Phase 4 will be validated during Phase 0 or Phase 4 model testing and should not be locked to a specific version name in this document.</w:t>
      </w:r>
    </w:p>
    <w:p xmlns:wp14="http://schemas.microsoft.com/office/word/2010/wordml" w14:paraId="695B79D4" wp14:textId="77777777">
      <w:pPr>
        <w:pStyle w:val="Heading2"/>
      </w:pPr>
      <w:r>
        <w:t>15.2 Data Strategy and Governance</w:t>
      </w:r>
    </w:p>
    <w:p xmlns:wp14="http://schemas.microsoft.com/office/word/2010/wordml" w:rsidP="0AB26C46" w14:paraId="0BB2B227"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Evidence Drill-down: If the initial evidence_id summary is too brief, what tool does the agent use?</w:t>
      </w:r>
    </w:p>
    <w:p xmlns:wp14="http://schemas.microsoft.com/office/word/2010/wordml" w14:paraId="5B33B8C8" wp14:textId="77777777">
      <w:pPr>
        <w:spacing w:after="120" w:line="259" w:lineRule="auto"/>
      </w:pPr>
      <w:r>
        <w:rPr>
          <w:rFonts w:ascii="Aptos" w:hAnsi="Aptos"/>
          <w:color w:val="1F2933"/>
          <w:sz w:val="19"/>
        </w:rPr>
        <w:t>A: The evidence_extractor stores the full sanitized MCP response in GCS at the raw_ref path (PII and sensitive fields are redacted before the write). If the task_evaluator identifies a gap that the compressed facts cannot resolve, the loop_controller routes back to tool_executor with a targeted follow-up call using a narrower parameter set (e.g., a specific time range or a single container). Direct GCS byte-range fetch is not used by the agent — it calls the MCP tool again with scoped parameters. The raw_ref is reserved for human audit drill-down via the GCS console or a separate reporting tool.</w:t>
      </w:r>
    </w:p>
    <w:p xmlns:wp14="http://schemas.microsoft.com/office/word/2010/wordml" w:rsidP="0AB26C46" w14:paraId="383361EA"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MCP Stability: What is our Plan B if the GKE Remote MCP Server experiences API instability?</w:t>
      </w:r>
    </w:p>
    <w:p xmlns:wp14="http://schemas.microsoft.com/office/word/2010/wordml" w14:paraId="286A7BC8" wp14:textId="77777777">
      <w:pPr>
        <w:spacing w:after="120" w:line="259" w:lineRule="auto"/>
      </w:pPr>
      <w:r>
        <w:rPr>
          <w:rFonts w:ascii="Aptos" w:hAnsi="Aptos"/>
          <w:color w:val="1F2933"/>
          <w:sz w:val="19"/>
        </w:rPr>
        <w:t>A: The custom read-only K8s MCP server is the Plan B. It is a containerized FastMCP server deployed on Cloud Run with the following tools: get_pods, describe_pod, get_pod_logs, get_previous_pod_logs, get_events, get_deployments. The decision to build it is made in Phase 0 Week 1 based on the capability matrix in Appendix A. If GKE Remote MCP passes all rows, the fallback is built but kept on standby. The mcp_router instruction includes both source names; the agent_registry entry for each specifies which is primary. Switching is an agent_registry config change, not a code change.</w:t>
      </w:r>
    </w:p>
    <w:p xmlns:wp14="http://schemas.microsoft.com/office/word/2010/wordml" w:rsidP="0AB26C46" w14:paraId="0147053F"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Long-Term Memory: How do we handle cases where an SRE explicitly rejects a suggested root cause?</w:t>
      </w:r>
    </w:p>
    <w:p xmlns:wp14="http://schemas.microsoft.com/office/word/2010/wordml" w14:paraId="7EE3A260" wp14:textId="77777777">
      <w:pPr>
        <w:spacing w:after="120" w:line="259" w:lineRule="auto"/>
      </w:pPr>
      <w:r>
        <w:rPr>
          <w:rFonts w:ascii="Aptos" w:hAnsi="Aptos"/>
          <w:color w:val="1F2933"/>
          <w:sz w:val="19"/>
        </w:rPr>
        <w:t>A: Rejected RCAs go to the Rejected Store with a rejection_reason field populated from the SRE’s one-click feedback. The rejected entry is automatically added to the golden dataset as a negative test case: the incident query becomes a test input, the rejected root cause becomes a "must not match" assertion, and the correct root cause (if the SRE provides one) becomes the new ground truth. The long-term memory store is never written with rejected patterns. On future similar incidents, the task_planner receives the memory_hint along with a rejection_flag indicating the pattern was tried and rejected, which prevents the agent from repeating the same wrong hypothesis.</w:t>
      </w:r>
    </w:p>
    <w:p xmlns:wp14="http://schemas.microsoft.com/office/word/2010/wordml" w14:paraId="439D400C" wp14:textId="77777777">
      <w:pPr>
        <w:pStyle w:val="Heading2"/>
      </w:pPr>
      <w:r>
        <w:t>15.3 Security and Risk Management</w:t>
      </w:r>
    </w:p>
    <w:p xmlns:wp14="http://schemas.microsoft.com/office/word/2010/wordml" w:rsidP="0AB26C46" w14:paraId="1E6F818C"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PII Redaction: At what point in the pipeline does PII redaction occur?</w:t>
      </w:r>
    </w:p>
    <w:p xmlns:wp14="http://schemas.microsoft.com/office/word/2010/wordml" w14:paraId="685A7429" wp14:textId="77777777">
      <w:pPr>
        <w:spacing w:after="120" w:line="259" w:lineRule="auto"/>
      </w:pPr>
      <w:r>
        <w:rPr>
          <w:rFonts w:ascii="Aptos" w:hAnsi="Aptos"/>
          <w:color w:val="1F2933"/>
          <w:sz w:val="19"/>
        </w:rPr>
        <w:t>A: PII redaction occurs at the evidence_extractor node, before data hits GCS and before it reaches the LLM. The sequence is: (1) tool_executor receives the raw MCP response. (2) evidence_extractor applies a redaction pass (regex patterns for email addresses, IP addresses, and any field names on the sensitive_fields list). (3) The redacted response is written to GCS as the raw_ref. (4) Compressed facts are extracted from the redacted response and passed into LangGraph state. The original unredacted response is not stored. This means the GCS evidence bucket contains post-redaction content. The sensitive_fields list is maintained by CloudOps and reviewed quarterly.</w:t>
      </w:r>
    </w:p>
    <w:p xmlns:wp14="http://schemas.microsoft.com/office/word/2010/wordml" w:rsidP="0AB26C46" w14:paraId="38C11157"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Mutation Guardrails: Which specific actions must be strictly blocked, requiring 100% human approval?</w:t>
      </w:r>
    </w:p>
    <w:p xmlns:wp14="http://schemas.microsoft.com/office/word/2010/wordml" w14:paraId="1C1A4F95" wp14:textId="77777777">
      <w:pPr>
        <w:spacing w:after="120" w:line="259" w:lineRule="auto"/>
      </w:pPr>
      <w:r>
        <w:rPr>
          <w:rFonts w:ascii="Aptos" w:hAnsi="Aptos"/>
          <w:color w:val="1F2933"/>
          <w:sz w:val="19"/>
        </w:rPr>
        <w:t>A: The agent has no write permissions by design. The IAM role grants only roles/container.clusterViewer and roles/logging.viewer — there is no kubectl exec, kubectl delete, kubectl apply, terraform apply, or any resource modification capability. Blocked by IAM, not just by instruction: cluster create/delete, pod restart, deployment rollback, ConfigMap/Secret modification, node pool scaling, and any GCS write outside the evidence bucket. The remediation_steps field in the RCA output is a human-readable suggestion list only — the agent has no mechanism to execute it.</w:t>
      </w:r>
    </w:p>
    <w:p xmlns:wp14="http://schemas.microsoft.com/office/word/2010/wordml" w:rsidP="0AB26C46" w14:paraId="5C3C6DBA"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IAM Scoping: How do we ensure Workload Identity remains strictly read-only across all data sources?</w:t>
      </w:r>
    </w:p>
    <w:p xmlns:wp14="http://schemas.microsoft.com/office/word/2010/wordml" w14:paraId="1A446D09" wp14:textId="77777777">
      <w:pPr>
        <w:spacing w:after="120" w:line="259" w:lineRule="auto"/>
      </w:pPr>
      <w:r>
        <w:rPr>
          <w:rFonts w:ascii="Aptos" w:hAnsi="Aptos"/>
          <w:color w:val="1F2933"/>
          <w:sz w:val="19"/>
        </w:rPr>
        <w:t>A: Each MCP data source has a separate IAM binding with the minimum required role. GKE access uses roles/container.clusterViewer (list and read only). Cloud Logging uses roles/logging.viewer. For Phase 2+ sources (Elastic, Prometheus, Grafana), the agent retrieves a short-lived API token from Secret Manager at runtime — the token is scoped to read-only API endpoints by the Secret Manager entry configuration. No wildcard grants, no project-wide editor roles. IAM bindings are codified in Terraform with one binding per cluster — no wildcard cluster patterns. Every binding is reviewed before Phase 4 cluster onboarding.</w:t>
      </w:r>
    </w:p>
    <w:p xmlns:wp14="http://schemas.microsoft.com/office/word/2010/wordml" w14:paraId="619AF386" wp14:textId="77777777">
      <w:pPr>
        <w:pStyle w:val="Heading2"/>
      </w:pPr>
      <w:r>
        <w:t>15.4 Operational Workflow and Scaling</w:t>
      </w:r>
    </w:p>
    <w:p xmlns:wp14="http://schemas.microsoft.com/office/word/2010/wordml" w:rsidP="0AB26C46" w14:paraId="1ED8BDD5"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Notification Verbosity: How should the agent communicate a pivot in its investigation?</w:t>
      </w:r>
    </w:p>
    <w:p xmlns:wp14="http://schemas.microsoft.com/office/word/2010/wordml" w14:paraId="666E7CF2" wp14:textId="7A3BF241">
      <w:pPr>
        <w:spacing w:after="120" w:line="259" w:lineRule="auto"/>
      </w:pPr>
      <w:r w:rsidRPr="0AB26C46" w:rsidR="0AB26C46">
        <w:rPr>
          <w:rFonts w:ascii="Aptos" w:hAnsi="Aptos"/>
          <w:color w:val="1F2933"/>
          <w:sz w:val="19"/>
          <w:szCs w:val="19"/>
        </w:rPr>
        <w:t xml:space="preserve">A: Pivots are silent updates to graph state by default. The </w:t>
      </w:r>
      <w:r w:rsidRPr="0AB26C46" w:rsidR="0637342F">
        <w:rPr>
          <w:rFonts w:ascii="Aptos" w:hAnsi="Aptos"/>
          <w:color w:val="1F2933"/>
          <w:sz w:val="19"/>
          <w:szCs w:val="19"/>
        </w:rPr>
        <w:t xml:space="preserve">MS </w:t>
      </w:r>
      <w:r w:rsidRPr="0AB26C46" w:rsidR="0AB26C46">
        <w:rPr>
          <w:rFonts w:ascii="Aptos" w:hAnsi="Aptos"/>
          <w:color w:val="1F2933"/>
          <w:sz w:val="19"/>
          <w:szCs w:val="19"/>
        </w:rPr>
        <w:t>Teams notification is sent only when the investigation completes and produces a final RCA, or when it exits with a partial RCA and requires_human_review: true. Real-time pivot notifications are not sent because they create alert fatigue and interrupt the on-call engineer before the agent has finished reasoning. The full pivot history is visible in Cloud Logging via evaluation_ids and in the final RCA body as a reasoning_trace field. For high-severity incidents (P1), a brief mid-investigation status message can be enabled per incident_type in the task_planner configuration.</w:t>
      </w:r>
    </w:p>
    <w:p xmlns:wp14="http://schemas.microsoft.com/office/word/2010/wordml" w:rsidP="0AB26C46" w14:paraId="0EB77D7D"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Cost Monitoring: How do we track cumulative token spend and GCP costs per Incident ID?</w:t>
      </w:r>
    </w:p>
    <w:p xmlns:wp14="http://schemas.microsoft.com/office/word/2010/wordml" w14:paraId="7ADD1725" wp14:textId="77777777">
      <w:pPr>
        <w:spacing w:after="120" w:line="259" w:lineRule="auto"/>
      </w:pPr>
      <w:r w:rsidRPr="0AB26C46" w:rsidR="0AB26C46">
        <w:rPr>
          <w:rFonts w:ascii="Aptos" w:hAnsi="Aptos"/>
          <w:color w:val="1F2933"/>
          <w:sz w:val="19"/>
          <w:szCs w:val="19"/>
        </w:rPr>
        <w:t xml:space="preserve">A: Every structured log entry in Cloud Logging includes tokens_total, incident_id, and run_id. </w:t>
      </w:r>
      <w:bookmarkStart w:name="_Int_EVU0tlba" w:id="1366593339"/>
      <w:r w:rsidRPr="0AB26C46" w:rsidR="0AB26C46">
        <w:rPr>
          <w:rFonts w:ascii="Aptos" w:hAnsi="Aptos"/>
          <w:color w:val="1F2933"/>
          <w:sz w:val="19"/>
          <w:szCs w:val="19"/>
        </w:rPr>
        <w:t>A Cloud</w:t>
      </w:r>
      <w:bookmarkEnd w:id="1366593339"/>
      <w:r w:rsidRPr="0AB26C46" w:rsidR="0AB26C46">
        <w:rPr>
          <w:rFonts w:ascii="Aptos" w:hAnsi="Aptos"/>
          <w:color w:val="1F2933"/>
          <w:sz w:val="19"/>
          <w:szCs w:val="19"/>
        </w:rPr>
        <w:t xml:space="preserve"> Monitoring custom metric aggregates tokens_total by incident_id. A BigQuery export from Cloud Logging enables daily cost queries by incident_id, namespace, confidence_band, and incident_type. A Looker Studio dashboard (or equivalent) shows token spend by incident type and rolling 30-day cost trend. Budget alerts are set at 50%, 80%, and 100% of the monthly GCP budget. Each investigation’s cost is calculated post-run as tokens_total × current Vertex AI pricing and logged to the BigQuery RCA archive.</w:t>
      </w:r>
    </w:p>
    <w:p xmlns:wp14="http://schemas.microsoft.com/office/word/2010/wordml" w:rsidP="0AB26C46" w14:paraId="0D123796" wp14:textId="77777777">
      <w:pPr>
        <w:spacing w:after="120" w:line="259" w:lineRule="auto"/>
        <w:rPr>
          <w:rFonts w:ascii="Aptos" w:hAnsi="Aptos"/>
          <w:b w:val="1"/>
          <w:bCs w:val="1"/>
          <w:color w:val="1F2933"/>
          <w:sz w:val="19"/>
          <w:szCs w:val="19"/>
        </w:rPr>
      </w:pPr>
      <w:r w:rsidRPr="0AB26C46" w:rsidR="0AB26C46">
        <w:rPr>
          <w:rFonts w:ascii="Aptos" w:hAnsi="Aptos"/>
          <w:b w:val="1"/>
          <w:bCs w:val="1"/>
          <w:color w:val="1F2933"/>
          <w:sz w:val="19"/>
          <w:szCs w:val="19"/>
        </w:rPr>
        <w:t>Q: Cross-Cluster Routing: How does the MCP Router identify which GKE cluster an alert belongs to?</w:t>
      </w:r>
    </w:p>
    <w:p xmlns:wp14="http://schemas.microsoft.com/office/word/2010/wordml" w14:paraId="10F3E574" wp14:textId="77777777">
      <w:pPr>
        <w:spacing w:after="120" w:line="259" w:lineRule="auto"/>
      </w:pPr>
      <w:r w:rsidRPr="40D19BC0" w:rsidR="0AB26C46">
        <w:rPr>
          <w:rFonts w:ascii="Aptos" w:hAnsi="Aptos"/>
          <w:color w:val="1F2933"/>
          <w:sz w:val="19"/>
          <w:szCs w:val="19"/>
        </w:rPr>
        <w:t xml:space="preserve">A: The input_normalizer extracts cluster context from the PagerDuty alert payload. PagerDuty alerts include labels such as cluster_name, region, and namespace from the Kubernetes alert source. The context_resolver maps these labels to the corresponding agent_registry entry for that cluster's MCP server. The mcp_router then uses the resolved cluster MCP endpoint. For alerts with missing cluster labels, the agent defaults to </w:t>
      </w:r>
      <w:r w:rsidRPr="40D19BC0" w:rsidR="0AB26C46">
        <w:rPr>
          <w:rFonts w:ascii="Aptos" w:hAnsi="Aptos"/>
          <w:color w:val="1F2933"/>
          <w:sz w:val="19"/>
          <w:szCs w:val="19"/>
        </w:rPr>
        <w:t>querying</w:t>
      </w:r>
      <w:r w:rsidRPr="40D19BC0" w:rsidR="0AB26C46">
        <w:rPr>
          <w:rFonts w:ascii="Aptos" w:hAnsi="Aptos"/>
          <w:color w:val="1F2933"/>
          <w:sz w:val="19"/>
          <w:szCs w:val="19"/>
        </w:rPr>
        <w:t xml:space="preserve"> the production registry for clusters matching the namespace label, tries the most recently active cluster first, and flags the routing assumption in the structured log. At Phase 4 scale, the agent_registry maintains a namespace-to-cluster mapping table updated by Terraform on every cluster change.</w:t>
      </w:r>
    </w:p>
    <w:p xmlns:wp14="http://schemas.microsoft.com/office/word/2010/wordml" w14:paraId="022982B6" wp14:textId="77777777">
      <w:pPr>
        <w:pStyle w:val="Heading1"/>
      </w:pPr>
      <w:r>
        <w:t>16. Single-Agent vs Multi-Agent Decision Framework</w:t>
      </w:r>
    </w:p>
    <w:p xmlns:wp14="http://schemas.microsoft.com/office/word/2010/wordml" w14:paraId="3708A557" wp14:textId="77777777">
      <w:pPr>
        <w:spacing w:after="120" w:line="259" w:lineRule="auto"/>
      </w:pPr>
      <w:r>
        <w:rPr>
          <w:rFonts w:ascii="Aptos" w:hAnsi="Aptos"/>
          <w:color w:val="1F2933"/>
          <w:sz w:val="19"/>
        </w:rPr>
        <w:t>Phase 1 uses a single LangGraph orchestrator with multiple MCP data sources. Multi-agent design is introduced only when explicit triggers are met.</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62B7A27F"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4378A6" wp14:textId="77777777" wp14:noSpellErr="1">
            <w:pPr>
              <w:jc w:val="left"/>
            </w:pPr>
            <w:r w:rsidRPr="0AB26C46" w:rsidR="0AB26C46">
              <w:rPr>
                <w:rFonts w:ascii="Aptos" w:hAnsi="Aptos"/>
                <w:b w:val="1"/>
                <w:bCs w:val="1"/>
                <w:color w:val="FFFFFF"/>
                <w:sz w:val="16"/>
                <w:szCs w:val="16"/>
              </w:rPr>
              <w:t>Area</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E8029FA" wp14:textId="77777777" wp14:noSpellErr="1">
            <w:pPr>
              <w:jc w:val="left"/>
            </w:pPr>
            <w:r w:rsidRPr="0AB26C46" w:rsidR="0AB26C46">
              <w:rPr>
                <w:rFonts w:ascii="Aptos" w:hAnsi="Aptos"/>
                <w:b w:val="1"/>
                <w:bCs w:val="1"/>
                <w:color w:val="FFFFFF"/>
                <w:sz w:val="16"/>
                <w:szCs w:val="16"/>
              </w:rPr>
              <w:t>Single Agent + Multiple MCPs</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D122F6" wp14:textId="77777777" wp14:noSpellErr="1">
            <w:pPr>
              <w:jc w:val="left"/>
            </w:pPr>
            <w:r w:rsidRPr="0AB26C46" w:rsidR="0AB26C46">
              <w:rPr>
                <w:rFonts w:ascii="Aptos" w:hAnsi="Aptos"/>
                <w:b w:val="1"/>
                <w:bCs w:val="1"/>
                <w:color w:val="FFFFFF"/>
                <w:sz w:val="16"/>
                <w:szCs w:val="16"/>
              </w:rPr>
              <w:t>Multi-Agent</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8BF9F4B" wp14:textId="77777777" wp14:noSpellErr="1">
            <w:pPr>
              <w:jc w:val="left"/>
            </w:pPr>
            <w:r w:rsidRPr="0AB26C46" w:rsidR="0AB26C46">
              <w:rPr>
                <w:rFonts w:ascii="Aptos" w:hAnsi="Aptos"/>
                <w:b w:val="1"/>
                <w:bCs w:val="1"/>
                <w:color w:val="FFFFFF"/>
                <w:sz w:val="16"/>
                <w:szCs w:val="16"/>
              </w:rPr>
              <w:t>Recommendation</w:t>
            </w:r>
          </w:p>
        </w:tc>
      </w:tr>
      <w:tr xmlns:wp14="http://schemas.microsoft.com/office/word/2010/wordml" w:rsidTr="0AB26C46" w14:paraId="70851C92"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FAE1B9" wp14:textId="77777777" wp14:noSpellErr="1">
            <w:pPr>
              <w:jc w:val="left"/>
            </w:pPr>
            <w:r w:rsidRPr="0AB26C46" w:rsidR="0AB26C46">
              <w:rPr>
                <w:rFonts w:ascii="Aptos" w:hAnsi="Aptos"/>
                <w:b w:val="0"/>
                <w:bCs w:val="0"/>
                <w:color w:val="1F2933"/>
                <w:sz w:val="16"/>
                <w:szCs w:val="16"/>
              </w:rPr>
              <w:t>Complexity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BA3D17" wp14:textId="77777777" wp14:noSpellErr="1">
            <w:pPr>
              <w:jc w:val="left"/>
            </w:pPr>
            <w:r w:rsidRPr="0AB26C46" w:rsidR="0AB26C46">
              <w:rPr>
                <w:rFonts w:ascii="Aptos" w:hAnsi="Aptos"/>
                <w:b w:val="0"/>
                <w:bCs w:val="0"/>
                <w:color w:val="1F2933"/>
                <w:sz w:val="16"/>
                <w:szCs w:val="16"/>
              </w:rPr>
              <w:t>Lower operational overhead</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19CAB3" wp14:textId="77777777" wp14:noSpellErr="1">
            <w:pPr>
              <w:jc w:val="left"/>
            </w:pPr>
            <w:r w:rsidRPr="0AB26C46" w:rsidR="0AB26C46">
              <w:rPr>
                <w:rFonts w:ascii="Aptos" w:hAnsi="Aptos"/>
                <w:b w:val="0"/>
                <w:bCs w:val="0"/>
                <w:color w:val="1F2933"/>
                <w:sz w:val="16"/>
                <w:szCs w:val="16"/>
              </w:rPr>
              <w:t>Higher orchestration + debugging cost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E0C70ED" wp14:textId="77777777" wp14:noSpellErr="1">
            <w:pPr>
              <w:jc w:val="left"/>
            </w:pPr>
            <w:r w:rsidRPr="0AB26C46" w:rsidR="0AB26C46">
              <w:rPr>
                <w:rFonts w:ascii="Aptos" w:hAnsi="Aptos"/>
                <w:b w:val="0"/>
                <w:bCs w:val="0"/>
                <w:color w:val="1F2933"/>
                <w:sz w:val="16"/>
                <w:szCs w:val="16"/>
              </w:rPr>
              <w:t>Single agent for Phases 1–3</w:t>
            </w:r>
          </w:p>
        </w:tc>
      </w:tr>
      <w:tr xmlns:wp14="http://schemas.microsoft.com/office/word/2010/wordml" w:rsidTr="0AB26C46" w14:paraId="18E1AEAC"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A0EAD7" wp14:textId="77777777" wp14:noSpellErr="1">
            <w:pPr>
              <w:jc w:val="left"/>
            </w:pPr>
            <w:r w:rsidRPr="0AB26C46" w:rsidR="0AB26C46">
              <w:rPr>
                <w:rFonts w:ascii="Aptos" w:hAnsi="Aptos"/>
                <w:b w:val="0"/>
                <w:bCs w:val="0"/>
                <w:color w:val="1F2933"/>
                <w:sz w:val="16"/>
                <w:szCs w:val="16"/>
              </w:rPr>
              <w:t>Tool Routing</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803B1C" wp14:textId="77777777" wp14:noSpellErr="1">
            <w:pPr>
              <w:jc w:val="left"/>
            </w:pPr>
            <w:r w:rsidRPr="0AB26C46" w:rsidR="0AB26C46">
              <w:rPr>
                <w:rFonts w:ascii="Aptos" w:hAnsi="Aptos"/>
                <w:b w:val="0"/>
                <w:bCs w:val="0"/>
                <w:color w:val="1F2933"/>
                <w:sz w:val="16"/>
                <w:szCs w:val="16"/>
              </w:rPr>
              <w:t>One router selects MCP source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E6AA2E" wp14:textId="77777777" wp14:noSpellErr="1">
            <w:pPr>
              <w:jc w:val="left"/>
            </w:pPr>
            <w:r w:rsidRPr="0AB26C46" w:rsidR="0AB26C46">
              <w:rPr>
                <w:rFonts w:ascii="Aptos" w:hAnsi="Aptos"/>
                <w:b w:val="0"/>
                <w:bCs w:val="0"/>
                <w:color w:val="1F2933"/>
                <w:sz w:val="16"/>
                <w:szCs w:val="16"/>
              </w:rPr>
              <w:t>Orchestrator selects specialist + merges outputs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01C721B" wp14:textId="77777777" wp14:noSpellErr="1">
            <w:pPr>
              <w:jc w:val="left"/>
            </w:pPr>
            <w:r w:rsidRPr="0AB26C46" w:rsidR="0AB26C46">
              <w:rPr>
                <w:rFonts w:ascii="Aptos" w:hAnsi="Aptos"/>
                <w:b w:val="0"/>
                <w:bCs w:val="0"/>
                <w:color w:val="1F2933"/>
                <w:sz w:val="16"/>
                <w:szCs w:val="16"/>
              </w:rPr>
              <w:t>Single agent until routing becomes unreliable</w:t>
            </w:r>
          </w:p>
        </w:tc>
      </w:tr>
      <w:tr xmlns:wp14="http://schemas.microsoft.com/office/word/2010/wordml" w:rsidTr="0AB26C46" w14:paraId="22724DAC"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ECFE5C" wp14:textId="77777777" wp14:noSpellErr="1">
            <w:pPr>
              <w:jc w:val="left"/>
            </w:pPr>
            <w:r w:rsidRPr="0AB26C46" w:rsidR="0AB26C46">
              <w:rPr>
                <w:rFonts w:ascii="Aptos" w:hAnsi="Aptos"/>
                <w:b w:val="0"/>
                <w:bCs w:val="0"/>
                <w:color w:val="1F2933"/>
                <w:sz w:val="16"/>
                <w:szCs w:val="16"/>
              </w:rPr>
              <w:t>Context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992DE39" wp14:textId="77777777" wp14:noSpellErr="1">
            <w:pPr>
              <w:jc w:val="left"/>
            </w:pPr>
            <w:r w:rsidRPr="0AB26C46" w:rsidR="0AB26C46">
              <w:rPr>
                <w:rFonts w:ascii="Aptos" w:hAnsi="Aptos"/>
                <w:b w:val="0"/>
                <w:bCs w:val="0"/>
                <w:color w:val="1F2933"/>
                <w:sz w:val="16"/>
                <w:szCs w:val="16"/>
              </w:rPr>
              <w:t>Evidence IDs + facts keep context bounded</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33E570" wp14:textId="77777777" wp14:noSpellErr="1">
            <w:pPr>
              <w:jc w:val="left"/>
            </w:pPr>
            <w:r w:rsidRPr="0AB26C46" w:rsidR="0AB26C46">
              <w:rPr>
                <w:rFonts w:ascii="Aptos" w:hAnsi="Aptos"/>
                <w:b w:val="0"/>
                <w:bCs w:val="0"/>
                <w:color w:val="1F2933"/>
                <w:sz w:val="16"/>
                <w:szCs w:val="16"/>
              </w:rPr>
              <w:t>Each specialist gets own context window</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00D91A" wp14:textId="77777777" wp14:noSpellErr="1">
            <w:pPr>
              <w:jc w:val="left"/>
            </w:pPr>
            <w:r w:rsidRPr="0AB26C46" w:rsidR="0AB26C46">
              <w:rPr>
                <w:rFonts w:ascii="Aptos" w:hAnsi="Aptos"/>
                <w:b w:val="0"/>
                <w:bCs w:val="0"/>
                <w:color w:val="1F2933"/>
                <w:sz w:val="16"/>
                <w:szCs w:val="16"/>
              </w:rPr>
              <w:t>Multi-agent only if one source needs large independent context</w:t>
            </w:r>
          </w:p>
        </w:tc>
      </w:tr>
      <w:tr xmlns:wp14="http://schemas.microsoft.com/office/word/2010/wordml" w:rsidTr="0AB26C46" w14:paraId="6764AB04"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9F606A" wp14:textId="77777777" wp14:noSpellErr="1">
            <w:pPr>
              <w:jc w:val="left"/>
            </w:pPr>
            <w:r w:rsidRPr="0AB26C46" w:rsidR="0AB26C46">
              <w:rPr>
                <w:rFonts w:ascii="Aptos" w:hAnsi="Aptos"/>
                <w:b w:val="0"/>
                <w:bCs w:val="0"/>
                <w:color w:val="1F2933"/>
                <w:sz w:val="16"/>
                <w:szCs w:val="16"/>
              </w:rPr>
              <w:t>Ownership</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48F1263" wp14:textId="77777777" wp14:noSpellErr="1">
            <w:pPr>
              <w:jc w:val="left"/>
            </w:pPr>
            <w:r w:rsidRPr="0AB26C46" w:rsidR="0AB26C46">
              <w:rPr>
                <w:rFonts w:ascii="Aptos" w:hAnsi="Aptos"/>
                <w:b w:val="0"/>
                <w:bCs w:val="0"/>
                <w:color w:val="1F2933"/>
                <w:sz w:val="16"/>
                <w:szCs w:val="16"/>
              </w:rPr>
              <w:t>One team owns the graph</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9D7DB1" wp14:textId="77777777" wp14:noSpellErr="1">
            <w:pPr>
              <w:jc w:val="left"/>
            </w:pPr>
            <w:r w:rsidRPr="0AB26C46" w:rsidR="0AB26C46">
              <w:rPr>
                <w:rFonts w:ascii="Aptos" w:hAnsi="Aptos"/>
                <w:b w:val="0"/>
                <w:bCs w:val="0"/>
                <w:color w:val="1F2933"/>
                <w:sz w:val="16"/>
                <w:szCs w:val="16"/>
              </w:rPr>
              <w:t>Teams own specialist agents independently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E18499" wp14:textId="77777777" wp14:noSpellErr="1">
            <w:pPr>
              <w:jc w:val="left"/>
            </w:pPr>
            <w:r w:rsidRPr="0AB26C46" w:rsidR="0AB26C46">
              <w:rPr>
                <w:rFonts w:ascii="Aptos" w:hAnsi="Aptos"/>
                <w:b w:val="0"/>
                <w:bCs w:val="0"/>
                <w:color w:val="1F2933"/>
                <w:sz w:val="16"/>
                <w:szCs w:val="16"/>
              </w:rPr>
              <w:t>Multi-agent if independent release cycles required</w:t>
            </w:r>
          </w:p>
        </w:tc>
      </w:tr>
      <w:tr xmlns:wp14="http://schemas.microsoft.com/office/word/2010/wordml" w:rsidTr="0AB26C46" w14:paraId="08E84F8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FEC01F" wp14:textId="77777777" wp14:noSpellErr="1">
            <w:pPr>
              <w:jc w:val="left"/>
            </w:pPr>
            <w:r w:rsidRPr="0AB26C46" w:rsidR="0AB26C46">
              <w:rPr>
                <w:rFonts w:ascii="Aptos" w:hAnsi="Aptos"/>
                <w:b w:val="0"/>
                <w:bCs w:val="0"/>
                <w:color w:val="1F2933"/>
                <w:sz w:val="16"/>
                <w:szCs w:val="16"/>
              </w:rPr>
              <w:t>Latency</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406DC1" wp14:textId="77777777" wp14:noSpellErr="1">
            <w:pPr>
              <w:jc w:val="left"/>
            </w:pPr>
            <w:r w:rsidRPr="0AB26C46" w:rsidR="0AB26C46">
              <w:rPr>
                <w:rFonts w:ascii="Aptos" w:hAnsi="Aptos"/>
                <w:b w:val="0"/>
                <w:bCs w:val="0"/>
                <w:color w:val="1F2933"/>
                <w:sz w:val="16"/>
                <w:szCs w:val="16"/>
              </w:rPr>
              <w:t>Sequential targeted calls usually sufficient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137C35" wp14:textId="77777777" wp14:noSpellErr="1">
            <w:pPr>
              <w:jc w:val="left"/>
            </w:pPr>
            <w:r w:rsidRPr="0AB26C46" w:rsidR="0AB26C46">
              <w:rPr>
                <w:rFonts w:ascii="Aptos" w:hAnsi="Aptos"/>
                <w:b w:val="0"/>
                <w:bCs w:val="0"/>
                <w:color w:val="1F2933"/>
                <w:sz w:val="16"/>
                <w:szCs w:val="16"/>
              </w:rPr>
              <w:t>Parallel specialists reduce time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EB56D2" wp14:textId="77777777" wp14:noSpellErr="1">
            <w:pPr>
              <w:jc w:val="left"/>
            </w:pPr>
            <w:r w:rsidRPr="0AB26C46" w:rsidR="0AB26C46">
              <w:rPr>
                <w:rFonts w:ascii="Aptos" w:hAnsi="Aptos"/>
                <w:b w:val="0"/>
                <w:bCs w:val="0"/>
                <w:color w:val="1F2933"/>
                <w:sz w:val="16"/>
                <w:szCs w:val="16"/>
              </w:rPr>
              <w:t>Multi-agent if sequential calls miss latency SLO</w:t>
            </w:r>
          </w:p>
        </w:tc>
      </w:tr>
      <w:tr xmlns:wp14="http://schemas.microsoft.com/office/word/2010/wordml" w:rsidTr="0AB26C46" w14:paraId="68315D22"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E35D42" wp14:textId="77777777" wp14:noSpellErr="1">
            <w:pPr>
              <w:jc w:val="left"/>
            </w:pPr>
            <w:r w:rsidRPr="0AB26C46" w:rsidR="0AB26C46">
              <w:rPr>
                <w:rFonts w:ascii="Aptos" w:hAnsi="Aptos"/>
                <w:b w:val="0"/>
                <w:bCs w:val="0"/>
                <w:color w:val="1F2933"/>
                <w:sz w:val="16"/>
                <w:szCs w:val="16"/>
              </w:rPr>
              <w:t>Security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A17132" wp14:textId="77777777" wp14:noSpellErr="1">
            <w:pPr>
              <w:jc w:val="left"/>
            </w:pPr>
            <w:r w:rsidRPr="0AB26C46" w:rsidR="0AB26C46">
              <w:rPr>
                <w:rFonts w:ascii="Aptos" w:hAnsi="Aptos"/>
                <w:b w:val="0"/>
                <w:bCs w:val="0"/>
                <w:color w:val="1F2933"/>
                <w:sz w:val="16"/>
                <w:szCs w:val="16"/>
              </w:rPr>
              <w:t>One read-only identity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0D26622" wp14:textId="77777777" wp14:noSpellErr="1">
            <w:pPr>
              <w:jc w:val="left"/>
            </w:pPr>
            <w:r w:rsidRPr="0AB26C46" w:rsidR="0AB26C46">
              <w:rPr>
                <w:rFonts w:ascii="Aptos" w:hAnsi="Aptos"/>
                <w:b w:val="0"/>
                <w:bCs w:val="0"/>
                <w:color w:val="1F2933"/>
                <w:sz w:val="16"/>
                <w:szCs w:val="16"/>
              </w:rPr>
              <w:t>Each specialist needs separate IAM</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C54F3D" wp14:textId="77777777" wp14:noSpellErr="1">
            <w:pPr>
              <w:jc w:val="left"/>
            </w:pPr>
            <w:r w:rsidRPr="0AB26C46" w:rsidR="0AB26C46">
              <w:rPr>
                <w:rFonts w:ascii="Aptos" w:hAnsi="Aptos"/>
                <w:b w:val="0"/>
                <w:bCs w:val="0"/>
                <w:color w:val="1F2933"/>
                <w:sz w:val="16"/>
                <w:szCs w:val="16"/>
              </w:rPr>
              <w:t>Isolate immediately if write actions are ever introduced</w:t>
            </w:r>
          </w:p>
        </w:tc>
      </w:tr>
    </w:tbl>
    <w:p xmlns:wp14="http://schemas.microsoft.com/office/word/2010/wordml" w14:paraId="738610EB" wp14:textId="77777777">
      <w:pPr>
        <w:spacing w:after="80"/>
      </w:pPr>
    </w:p>
    <w:p xmlns:wp14="http://schemas.microsoft.com/office/word/2010/wordml" w:rsidP="0AB26C46" w14:paraId="637805D2" wp14:textId="0FDA284C">
      <w:pPr>
        <w:pStyle w:val="Normal"/>
        <w:jc w:val="center"/>
      </w:pPr>
      <w:r w:rsidR="58F71F46">
        <w:drawing>
          <wp:inline xmlns:wp14="http://schemas.microsoft.com/office/word/2010/wordprocessingDrawing" wp14:editId="1560ABC2" wp14:anchorId="3ABBB4A6">
            <wp:extent cx="6781800" cy="3048000"/>
            <wp:effectExtent l="0" t="0" r="0" b="0"/>
            <wp:docPr id="85319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9470" name="Picture 85319470"/>
                    <pic:cNvPicPr/>
                  </pic:nvPicPr>
                  <pic:blipFill>
                    <a:blip xmlns:r="http://schemas.openxmlformats.org/officeDocument/2006/relationships" r:embed="rId1148417141">
                      <a:extLst>
                        <a:ext uri="{28A0092B-C50C-407E-A947-70E740481C1C}">
                          <a14:useLocalDpi xmlns:a14="http://schemas.microsoft.com/office/drawing/2010/main"/>
                        </a:ext>
                      </a:extLst>
                    </a:blip>
                    <a:stretch>
                      <a:fillRect/>
                    </a:stretch>
                  </pic:blipFill>
                  <pic:spPr>
                    <a:xfrm>
                      <a:off x="0" y="0"/>
                      <a:ext cx="6781800" cy="3048000"/>
                    </a:xfrm>
                    <a:prstGeom prst="rect">
                      <a:avLst/>
                    </a:prstGeom>
                  </pic:spPr>
                </pic:pic>
              </a:graphicData>
            </a:graphic>
          </wp:inline>
        </w:drawing>
      </w:r>
    </w:p>
    <w:p xmlns:wp14="http://schemas.microsoft.com/office/word/2010/wordml" w14:paraId="443943EB" wp14:textId="77777777">
      <w:pPr>
        <w:pStyle w:val="Caption"/>
        <w:jc w:val="center"/>
      </w:pPr>
      <w:r>
        <w:rPr>
          <w:i/>
          <w:color w:val="52616B"/>
          <w:sz w:val="17"/>
        </w:rPr>
        <w:t>Figure 9 — Multi-Agent Evolution. Architecture evolves naturally if scale, ownership, or latency triggers are met — this is not a rewrite. Each specialist owns its own context window and MCP tools. The orchestrator receives only structured 200–400 token findings.</w:t>
      </w:r>
    </w:p>
    <w:p xmlns:wp14="http://schemas.microsoft.com/office/word/2010/wordml" w14:paraId="569C1B1B" wp14:textId="77777777">
      <w:pPr>
        <w:pStyle w:val="ListBullet"/>
      </w:pPr>
      <w:r>
        <w:t>8 or more active MCP data sources used commonly in the same investigation.</w:t>
      </w:r>
    </w:p>
    <w:p xmlns:wp14="http://schemas.microsoft.com/office/word/2010/wordml" w14:paraId="57C56C51" wp14:textId="77777777">
      <w:pPr>
        <w:pStyle w:val="ListBullet"/>
        <w:rPr/>
      </w:pPr>
      <w:r w:rsidR="0AB26C46">
        <w:rPr/>
        <w:t xml:space="preserve">Context stays above agreed limits even after </w:t>
      </w:r>
      <w:r w:rsidR="0AB26C46">
        <w:rPr/>
        <w:t>evidence</w:t>
      </w:r>
      <w:r w:rsidR="0AB26C46">
        <w:rPr/>
        <w:t xml:space="preserve"> compression.</w:t>
      </w:r>
    </w:p>
    <w:p xmlns:wp14="http://schemas.microsoft.com/office/word/2010/wordml" w14:paraId="1BEEE7D6" wp14:textId="77777777">
      <w:pPr>
        <w:pStyle w:val="ListBullet"/>
        <w:rPr/>
      </w:pPr>
      <w:r w:rsidR="0AB26C46">
        <w:rPr/>
        <w:t xml:space="preserve">Sequential MCP calls regularly exceed the incident </w:t>
      </w:r>
      <w:r w:rsidR="0AB26C46">
        <w:rPr/>
        <w:t>latency</w:t>
      </w:r>
      <w:r w:rsidR="0AB26C46">
        <w:rPr/>
        <w:t xml:space="preserve"> SLO.</w:t>
      </w:r>
    </w:p>
    <w:p xmlns:wp14="http://schemas.microsoft.com/office/word/2010/wordml" w14:paraId="0BC53265" wp14:textId="77777777">
      <w:pPr>
        <w:pStyle w:val="ListBullet"/>
      </w:pPr>
      <w:r>
        <w:t>Separate teams need independent ownership and release cycles.</w:t>
      </w:r>
    </w:p>
    <w:p xmlns:wp14="http://schemas.microsoft.com/office/word/2010/wordml" w14:paraId="7F609EF7" wp14:textId="77777777">
      <w:pPr>
        <w:pStyle w:val="ListBullet"/>
      </w:pPr>
      <w:r>
        <w:t>Any write-capable workflow is introduced — must immediately be isolated into a separate human-approved agent with its own IAM identity, regardless of other triggers.</w:t>
      </w:r>
    </w:p>
    <w:p xmlns:wp14="http://schemas.microsoft.com/office/word/2010/wordml" w14:paraId="0461375C" wp14:textId="05D8934A">
      <w:pPr>
        <w:pStyle w:val="Heading1"/>
      </w:pPr>
      <w:r w:rsidR="0AB26C46">
        <w:rPr/>
        <w:t xml:space="preserve">17. </w:t>
      </w:r>
      <w:r w:rsidR="53956A08">
        <w:rPr/>
        <w:t xml:space="preserve">Tentative Estimate </w:t>
      </w:r>
      <w:r w:rsidR="0AB26C46">
        <w:rPr/>
        <w:t>Rollout Plan</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40D19BC0" w14:paraId="1408862D"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1B0C4B" wp14:textId="77777777" wp14:noSpellErr="1">
            <w:pPr>
              <w:jc w:val="left"/>
            </w:pPr>
            <w:r w:rsidRPr="0AB26C46" w:rsidR="0AB26C46">
              <w:rPr>
                <w:rFonts w:ascii="Aptos" w:hAnsi="Aptos"/>
                <w:b w:val="1"/>
                <w:bCs w:val="1"/>
                <w:color w:val="FFFFFF"/>
                <w:sz w:val="17"/>
                <w:szCs w:val="17"/>
              </w:rPr>
              <w:t>Phase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996A6EA" wp14:textId="77777777" wp14:noSpellErr="1">
            <w:pPr>
              <w:jc w:val="left"/>
            </w:pPr>
            <w:r w:rsidRPr="0AB26C46" w:rsidR="0AB26C46">
              <w:rPr>
                <w:rFonts w:ascii="Aptos" w:hAnsi="Aptos"/>
                <w:b w:val="1"/>
                <w:bCs w:val="1"/>
                <w:color w:val="FFFFFF"/>
                <w:sz w:val="17"/>
                <w:szCs w:val="17"/>
              </w:rPr>
              <w:t>Goal</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462853" wp14:textId="77777777" wp14:noSpellErr="1">
            <w:pPr>
              <w:jc w:val="left"/>
            </w:pPr>
            <w:r w:rsidRPr="0AB26C46" w:rsidR="0AB26C46">
              <w:rPr>
                <w:rFonts w:ascii="Aptos" w:hAnsi="Aptos"/>
                <w:b w:val="1"/>
                <w:bCs w:val="1"/>
                <w:color w:val="FFFFFF"/>
                <w:sz w:val="17"/>
                <w:szCs w:val="17"/>
              </w:rPr>
              <w:t>Exit Criteria</w:t>
            </w:r>
          </w:p>
        </w:tc>
      </w:tr>
      <w:tr xmlns:wp14="http://schemas.microsoft.com/office/word/2010/wordml" w:rsidTr="40D19BC0" w14:paraId="6F32368B"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29A7F0B" wp14:textId="77777777" wp14:noSpellErr="1">
            <w:pPr>
              <w:jc w:val="left"/>
            </w:pPr>
            <w:r w:rsidRPr="0AB26C46" w:rsidR="0AB26C46">
              <w:rPr>
                <w:rFonts w:ascii="Aptos" w:hAnsi="Aptos"/>
                <w:b w:val="0"/>
                <w:bCs w:val="0"/>
                <w:color w:val="1F2933"/>
                <w:sz w:val="17"/>
                <w:szCs w:val="17"/>
              </w:rPr>
              <w:t>Phase 0 Weeks 1–2</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0D5907D" wp14:textId="77777777" wp14:noSpellErr="1">
            <w:pPr>
              <w:jc w:val="left"/>
            </w:pPr>
            <w:r w:rsidRPr="0AB26C46" w:rsidR="0AB26C46">
              <w:rPr>
                <w:rFonts w:ascii="Aptos" w:hAnsi="Aptos"/>
                <w:b w:val="0"/>
                <w:bCs w:val="0"/>
                <w:color w:val="1F2933"/>
                <w:sz w:val="17"/>
                <w:szCs w:val="17"/>
              </w:rPr>
              <w:t>Validate GCP runtime, MCP coverage, model quality, evidence storage, security</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5A829954" wp14:textId="60154160">
            <w:pPr>
              <w:pStyle w:val="Normal"/>
              <w:jc w:val="left"/>
              <w:rPr>
                <w:rFonts w:ascii="Aptos" w:hAnsi="Aptos"/>
                <w:b w:val="0"/>
                <w:bCs w:val="0"/>
                <w:color w:val="1F2933"/>
                <w:sz w:val="17"/>
                <w:szCs w:val="17"/>
              </w:rPr>
            </w:pPr>
            <w:r w:rsidRPr="40D19BC0" w:rsidR="597AE935">
              <w:rPr>
                <w:rFonts w:ascii="Aptos" w:hAnsi="Aptos" w:eastAsia="Aptos" w:cs="Aptos"/>
                <w:noProof w:val="0"/>
                <w:sz w:val="17"/>
                <w:szCs w:val="17"/>
                <w:lang w:val="en-US"/>
              </w:rPr>
              <w:t>RCA accuracy ≥ 85%</w:t>
            </w:r>
            <w:r w:rsidRPr="40D19BC0" w:rsidR="0AB26C46">
              <w:rPr>
                <w:rFonts w:ascii="Aptos" w:hAnsi="Aptos"/>
                <w:b w:val="0"/>
                <w:bCs w:val="0"/>
                <w:color w:val="1F2933"/>
                <w:sz w:val="17"/>
                <w:szCs w:val="17"/>
              </w:rPr>
              <w:t xml:space="preserve"> · routing </w:t>
            </w:r>
            <w:r w:rsidRPr="40D19BC0" w:rsidR="5AD0B94A">
              <w:rPr>
                <w:rFonts w:ascii="Aptos" w:hAnsi="Aptos" w:eastAsia="Aptos" w:cs="Aptos"/>
                <w:noProof w:val="0"/>
                <w:sz w:val="17"/>
                <w:szCs w:val="17"/>
                <w:lang w:val="en-US"/>
              </w:rPr>
              <w:t>≥</w:t>
            </w:r>
            <w:r w:rsidRPr="40D19BC0" w:rsidR="0AB26C46">
              <w:rPr>
                <w:rFonts w:ascii="Aptos" w:hAnsi="Aptos"/>
                <w:b w:val="0"/>
                <w:bCs w:val="0"/>
                <w:color w:val="1F2933"/>
                <w:sz w:val="17"/>
                <w:szCs w:val="17"/>
              </w:rPr>
              <w:t xml:space="preserve"> </w:t>
            </w:r>
            <w:r w:rsidRPr="40D19BC0" w:rsidR="0AB26C46">
              <w:rPr>
                <w:rFonts w:ascii="Aptos" w:hAnsi="Aptos"/>
                <w:b w:val="0"/>
                <w:bCs w:val="0"/>
                <w:color w:val="1F2933"/>
                <w:sz w:val="17"/>
                <w:szCs w:val="17"/>
              </w:rPr>
              <w:t>90% · sanitized raw evidence stored by ID · Workload Identity works</w:t>
            </w:r>
          </w:p>
        </w:tc>
      </w:tr>
      <w:tr xmlns:wp14="http://schemas.microsoft.com/office/word/2010/wordml" w:rsidTr="40D19BC0" w14:paraId="0C52532D"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BCE4ABB" wp14:textId="77777777" wp14:noSpellErr="1">
            <w:pPr>
              <w:jc w:val="left"/>
            </w:pPr>
            <w:r w:rsidRPr="0AB26C46" w:rsidR="0AB26C46">
              <w:rPr>
                <w:rFonts w:ascii="Aptos" w:hAnsi="Aptos"/>
                <w:b w:val="0"/>
                <w:bCs w:val="0"/>
                <w:color w:val="1F2933"/>
                <w:sz w:val="17"/>
                <w:szCs w:val="17"/>
              </w:rPr>
              <w:t>Phase 1 Weeks 3–6</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6E4314" wp14:textId="77777777" wp14:noSpellErr="1">
            <w:pPr>
              <w:jc w:val="left"/>
            </w:pPr>
            <w:r w:rsidRPr="0AB26C46" w:rsidR="0AB26C46">
              <w:rPr>
                <w:rFonts w:ascii="Aptos" w:hAnsi="Aptos"/>
                <w:b w:val="0"/>
                <w:bCs w:val="0"/>
                <w:color w:val="1F2933"/>
                <w:sz w:val="17"/>
                <w:szCs w:val="17"/>
              </w:rPr>
              <w:t>Full LangGraph loop for GKE incident types in non-prod scope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0E8E78" wp14:textId="77777777" wp14:noSpellErr="1">
            <w:pPr>
              <w:jc w:val="left"/>
            </w:pPr>
            <w:r w:rsidRPr="0AB26C46" w:rsidR="0AB26C46">
              <w:rPr>
                <w:rFonts w:ascii="Aptos" w:hAnsi="Aptos"/>
                <w:b w:val="0"/>
                <w:bCs w:val="0"/>
                <w:color w:val="1F2933"/>
                <w:sz w:val="17"/>
                <w:szCs w:val="17"/>
              </w:rPr>
              <w:t>All RCAs cite evidence IDs · no write actions · acceptable latency</w:t>
            </w:r>
          </w:p>
        </w:tc>
      </w:tr>
      <w:tr xmlns:wp14="http://schemas.microsoft.com/office/word/2010/wordml" w:rsidTr="40D19BC0" w14:paraId="428D56D8"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451A78" wp14:textId="77777777" wp14:noSpellErr="1">
            <w:pPr>
              <w:jc w:val="left"/>
            </w:pPr>
            <w:r w:rsidRPr="0AB26C46" w:rsidR="0AB26C46">
              <w:rPr>
                <w:rFonts w:ascii="Aptos" w:hAnsi="Aptos"/>
                <w:b w:val="0"/>
                <w:bCs w:val="0"/>
                <w:color w:val="1F2933"/>
                <w:sz w:val="17"/>
                <w:szCs w:val="17"/>
              </w:rPr>
              <w:t>Phase 1b Weeks 7–8</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7BF97B5" wp14:textId="77777777" wp14:noSpellErr="1">
            <w:pPr>
              <w:jc w:val="left"/>
            </w:pPr>
            <w:r w:rsidRPr="0AB26C46" w:rsidR="0AB26C46">
              <w:rPr>
                <w:rFonts w:ascii="Aptos" w:hAnsi="Aptos"/>
                <w:b w:val="0"/>
                <w:bCs w:val="0"/>
                <w:color w:val="1F2933"/>
                <w:sz w:val="17"/>
                <w:szCs w:val="17"/>
              </w:rPr>
              <w:t>Human validation workflow and four-gate memory pipeline</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F8DD5F" wp14:textId="77777777" wp14:noSpellErr="1">
            <w:pPr>
              <w:jc w:val="left"/>
            </w:pPr>
            <w:r w:rsidRPr="0AB26C46" w:rsidR="0AB26C46">
              <w:rPr>
                <w:rFonts w:ascii="Aptos" w:hAnsi="Aptos"/>
                <w:b w:val="0"/>
                <w:bCs w:val="0"/>
                <w:color w:val="1F2933"/>
                <w:sz w:val="17"/>
                <w:szCs w:val="17"/>
              </w:rPr>
              <w:t>Only validated patterns enter long-term memory · gates operational</w:t>
            </w:r>
          </w:p>
        </w:tc>
      </w:tr>
      <w:tr xmlns:wp14="http://schemas.microsoft.com/office/word/2010/wordml" w:rsidTr="40D19BC0" w14:paraId="5F5080D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7A8922" wp14:textId="77777777" wp14:noSpellErr="1">
            <w:pPr>
              <w:jc w:val="left"/>
            </w:pPr>
            <w:r w:rsidRPr="0AB26C46" w:rsidR="0AB26C46">
              <w:rPr>
                <w:rFonts w:ascii="Aptos" w:hAnsi="Aptos"/>
                <w:b w:val="0"/>
                <w:bCs w:val="0"/>
                <w:color w:val="1F2933"/>
                <w:sz w:val="17"/>
                <w:szCs w:val="17"/>
              </w:rPr>
              <w:t>Phase 2 Weeks 9–12</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B3A4AAA" wp14:textId="77777777" wp14:noSpellErr="1">
            <w:pPr>
              <w:jc w:val="left"/>
            </w:pPr>
            <w:r w:rsidRPr="0AB26C46" w:rsidR="0AB26C46">
              <w:rPr>
                <w:rFonts w:ascii="Aptos" w:hAnsi="Aptos"/>
                <w:b w:val="0"/>
                <w:bCs w:val="0"/>
                <w:color w:val="1F2933"/>
                <w:sz w:val="17"/>
                <w:szCs w:val="17"/>
              </w:rPr>
              <w:t>Add Elastic / centralized logging MCP</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328E42" wp14:textId="77777777" wp14:noSpellErr="1">
            <w:pPr>
              <w:jc w:val="left"/>
            </w:pPr>
            <w:r w:rsidRPr="0AB26C46" w:rsidR="0AB26C46">
              <w:rPr>
                <w:rFonts w:ascii="Aptos" w:hAnsi="Aptos"/>
                <w:b w:val="0"/>
                <w:bCs w:val="0"/>
                <w:color w:val="1F2933"/>
                <w:sz w:val="17"/>
                <w:szCs w:val="17"/>
              </w:rPr>
              <w:t>App failures investigated without graph rewrite</w:t>
            </w:r>
          </w:p>
        </w:tc>
      </w:tr>
      <w:tr xmlns:wp14="http://schemas.microsoft.com/office/word/2010/wordml" w:rsidTr="40D19BC0" w14:paraId="69C60053"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2A858B" wp14:textId="77777777" wp14:noSpellErr="1">
            <w:pPr>
              <w:jc w:val="left"/>
            </w:pPr>
            <w:r w:rsidRPr="0AB26C46" w:rsidR="0AB26C46">
              <w:rPr>
                <w:rFonts w:ascii="Aptos" w:hAnsi="Aptos"/>
                <w:b w:val="0"/>
                <w:bCs w:val="0"/>
                <w:color w:val="1F2933"/>
                <w:sz w:val="17"/>
                <w:szCs w:val="17"/>
              </w:rPr>
              <w:t>Phase 3 Weeks 13–18</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78A349" wp14:textId="77777777" wp14:noSpellErr="1">
            <w:pPr>
              <w:jc w:val="left"/>
            </w:pPr>
            <w:r w:rsidRPr="0AB26C46" w:rsidR="0AB26C46">
              <w:rPr>
                <w:rFonts w:ascii="Aptos" w:hAnsi="Aptos"/>
                <w:b w:val="0"/>
                <w:bCs w:val="0"/>
                <w:color w:val="1F2933"/>
                <w:sz w:val="17"/>
                <w:szCs w:val="17"/>
              </w:rPr>
              <w:t>Add Prometheus / Cloud Monitoring / Grafana</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70A33E" wp14:textId="77777777" wp14:noSpellErr="1">
            <w:pPr>
              <w:jc w:val="left"/>
            </w:pPr>
            <w:r w:rsidRPr="0AB26C46" w:rsidR="0AB26C46">
              <w:rPr>
                <w:rFonts w:ascii="Aptos" w:hAnsi="Aptos"/>
                <w:b w:val="0"/>
                <w:bCs w:val="0"/>
                <w:color w:val="1F2933"/>
                <w:sz w:val="17"/>
                <w:szCs w:val="17"/>
              </w:rPr>
              <w:t>Latency, SLO, and saturation alerts can be triaged</w:t>
            </w:r>
          </w:p>
        </w:tc>
      </w:tr>
      <w:tr xmlns:wp14="http://schemas.microsoft.com/office/word/2010/wordml" w:rsidTr="40D19BC0" w14:paraId="03EE371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A8C9459" wp14:textId="77777777" wp14:noSpellErr="1">
            <w:pPr>
              <w:jc w:val="left"/>
            </w:pPr>
            <w:r w:rsidRPr="0AB26C46" w:rsidR="0AB26C46">
              <w:rPr>
                <w:rFonts w:ascii="Aptos" w:hAnsi="Aptos"/>
                <w:b w:val="0"/>
                <w:bCs w:val="0"/>
                <w:color w:val="1F2933"/>
                <w:sz w:val="17"/>
                <w:szCs w:val="17"/>
              </w:rPr>
              <w:t>Phase 4 Weeks 19–24</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B27CCD8" wp14:textId="77777777" wp14:noSpellErr="1">
            <w:pPr>
              <w:jc w:val="left"/>
            </w:pPr>
            <w:r w:rsidRPr="0AB26C46" w:rsidR="0AB26C46">
              <w:rPr>
                <w:rFonts w:ascii="Aptos" w:hAnsi="Aptos"/>
                <w:b w:val="0"/>
                <w:bCs w:val="0"/>
                <w:color w:val="1F2933"/>
                <w:sz w:val="17"/>
                <w:szCs w:val="17"/>
              </w:rPr>
              <w:t>Shared VPC, VPC-SC/PSC, multi-cluster, eval suite hardening</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A2D83E1" wp14:textId="77777777" wp14:noSpellErr="1">
            <w:pPr>
              <w:jc w:val="left"/>
            </w:pPr>
            <w:r w:rsidRPr="0AB26C46" w:rsidR="0AB26C46">
              <w:rPr>
                <w:rFonts w:ascii="Aptos" w:hAnsi="Aptos"/>
                <w:b w:val="0"/>
                <w:bCs w:val="0"/>
                <w:color w:val="1F2933"/>
                <w:sz w:val="17"/>
                <w:szCs w:val="17"/>
              </w:rPr>
              <w:t>Security + management approval for production traffic on real clusters</w:t>
            </w:r>
          </w:p>
        </w:tc>
      </w:tr>
    </w:tbl>
    <w:p xmlns:wp14="http://schemas.microsoft.com/office/word/2010/wordml" w14:paraId="463F29E8" wp14:textId="77777777">
      <w:pPr>
        <w:spacing w:after="80"/>
      </w:pPr>
    </w:p>
    <w:p w:rsidR="0AB26C46" w:rsidP="0AB26C46" w:rsidRDefault="0AB26C46" w14:paraId="17346FCF" w14:textId="0E65BC9D">
      <w:pPr>
        <w:pStyle w:val="SRESubsection"/>
      </w:pPr>
    </w:p>
    <w:p w:rsidR="0AB26C46" w:rsidP="0AB26C46" w:rsidRDefault="0AB26C46" w14:paraId="72F6CE8B" w14:textId="3AA6BD0C">
      <w:pPr>
        <w:pStyle w:val="SRESubsection"/>
      </w:pPr>
    </w:p>
    <w:p w:rsidR="0AB26C46" w:rsidP="0AB26C46" w:rsidRDefault="0AB26C46" w14:paraId="47C455BC" w14:textId="5A40C542">
      <w:pPr>
        <w:pStyle w:val="SRESubsection"/>
      </w:pPr>
    </w:p>
    <w:p xmlns:wp14="http://schemas.microsoft.com/office/word/2010/wordml" w14:paraId="487D4E9B" wp14:textId="77777777">
      <w:pPr>
        <w:pStyle w:val="SRESubsection"/>
      </w:pPr>
      <w:r>
        <w:t>Phase 0 — Day-by-Day Validation Plan</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40D19BC0" w14:paraId="2EF0BCF4"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F8248C" wp14:textId="77777777" wp14:noSpellErr="1">
            <w:pPr>
              <w:jc w:val="left"/>
            </w:pPr>
            <w:r w:rsidRPr="0AB26C46" w:rsidR="0AB26C46">
              <w:rPr>
                <w:rFonts w:ascii="Aptos" w:hAnsi="Aptos"/>
                <w:b w:val="1"/>
                <w:bCs w:val="1"/>
                <w:color w:val="FFFFFF"/>
                <w:sz w:val="17"/>
                <w:szCs w:val="17"/>
              </w:rPr>
              <w:t>Days</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F68445" wp14:textId="77777777" wp14:noSpellErr="1">
            <w:pPr>
              <w:jc w:val="left"/>
            </w:pPr>
            <w:r w:rsidRPr="0AB26C46" w:rsidR="0AB26C46">
              <w:rPr>
                <w:rFonts w:ascii="Aptos" w:hAnsi="Aptos"/>
                <w:b w:val="1"/>
                <w:bCs w:val="1"/>
                <w:color w:val="FFFFFF"/>
                <w:sz w:val="17"/>
                <w:szCs w:val="17"/>
              </w:rPr>
              <w:t>Task</w:t>
            </w:r>
          </w:p>
        </w:tc>
      </w:tr>
      <w:tr xmlns:wp14="http://schemas.microsoft.com/office/word/2010/wordml" w:rsidTr="40D19BC0" w14:paraId="0248308F"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47A525" wp14:textId="77777777" wp14:noSpellErr="1">
            <w:pPr>
              <w:jc w:val="left"/>
            </w:pPr>
            <w:r w:rsidRPr="0AB26C46" w:rsidR="0AB26C46">
              <w:rPr>
                <w:rFonts w:ascii="Aptos" w:hAnsi="Aptos"/>
                <w:b w:val="0"/>
                <w:bCs w:val="0"/>
                <w:color w:val="1F2933"/>
                <w:sz w:val="17"/>
                <w:szCs w:val="17"/>
              </w:rPr>
              <w:t>1–2</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86939E" wp14:textId="77777777">
            <w:pPr>
              <w:jc w:val="left"/>
            </w:pPr>
            <w:r w:rsidRPr="40D19BC0" w:rsidR="0AB26C46">
              <w:rPr>
                <w:rFonts w:ascii="Aptos" w:hAnsi="Aptos"/>
                <w:b w:val="0"/>
                <w:bCs w:val="0"/>
                <w:color w:val="1F2933"/>
                <w:sz w:val="17"/>
                <w:szCs w:val="17"/>
              </w:rPr>
              <w:t xml:space="preserve">Deploy Phase 0 validation environment using the approved GCP provisioning approach. Connect </w:t>
            </w:r>
            <w:r w:rsidRPr="40D19BC0" w:rsidR="0AB26C46">
              <w:rPr>
                <w:rFonts w:ascii="Aptos" w:hAnsi="Aptos"/>
                <w:b w:val="0"/>
                <w:bCs w:val="0"/>
                <w:color w:val="1F2933"/>
                <w:sz w:val="17"/>
                <w:szCs w:val="17"/>
              </w:rPr>
              <w:t>GKE</w:t>
            </w:r>
            <w:r w:rsidRPr="40D19BC0" w:rsidR="0AB26C46">
              <w:rPr>
                <w:rFonts w:ascii="Aptos" w:hAnsi="Aptos"/>
                <w:b w:val="0"/>
                <w:bCs w:val="0"/>
                <w:color w:val="1F2933"/>
                <w:sz w:val="17"/>
                <w:szCs w:val="17"/>
              </w:rPr>
              <w:t xml:space="preserve"> cluster. Deploy test workloads. Verify Workload Identity auth.</w:t>
            </w:r>
          </w:p>
        </w:tc>
      </w:tr>
      <w:tr xmlns:wp14="http://schemas.microsoft.com/office/word/2010/wordml" w:rsidTr="40D19BC0" w14:paraId="383D8C36"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BFF97F" wp14:textId="77777777" wp14:noSpellErr="1">
            <w:pPr>
              <w:jc w:val="left"/>
            </w:pPr>
            <w:r w:rsidRPr="0AB26C46" w:rsidR="0AB26C46">
              <w:rPr>
                <w:rFonts w:ascii="Aptos" w:hAnsi="Aptos"/>
                <w:b w:val="0"/>
                <w:bCs w:val="0"/>
                <w:color w:val="1F2933"/>
                <w:sz w:val="17"/>
                <w:szCs w:val="17"/>
              </w:rPr>
              <w:t>3–4</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82160F" wp14:textId="77777777">
            <w:pPr>
              <w:jc w:val="left"/>
            </w:pPr>
            <w:r w:rsidRPr="40D19BC0" w:rsidR="0AB26C46">
              <w:rPr>
                <w:rFonts w:ascii="Aptos" w:hAnsi="Aptos"/>
                <w:b w:val="0"/>
                <w:bCs w:val="0"/>
                <w:color w:val="1F2933"/>
                <w:sz w:val="17"/>
                <w:szCs w:val="17"/>
              </w:rPr>
              <w:t xml:space="preserve">Connect GKE </w:t>
            </w:r>
            <w:r w:rsidRPr="40D19BC0" w:rsidR="0AB26C46">
              <w:rPr>
                <w:rFonts w:ascii="Aptos" w:hAnsi="Aptos"/>
                <w:b w:val="0"/>
                <w:bCs w:val="0"/>
                <w:color w:val="1F2933"/>
                <w:sz w:val="17"/>
                <w:szCs w:val="17"/>
              </w:rPr>
              <w:t>Remote</w:t>
            </w:r>
            <w:r w:rsidRPr="40D19BC0" w:rsidR="0AB26C46">
              <w:rPr>
                <w:rFonts w:ascii="Aptos" w:hAnsi="Aptos"/>
                <w:b w:val="0"/>
                <w:bCs w:val="0"/>
                <w:color w:val="1F2933"/>
                <w:sz w:val="17"/>
                <w:szCs w:val="17"/>
              </w:rPr>
              <w:t xml:space="preserve"> MCP Server. Test all tools. Document coverage against the capability matrix.</w:t>
            </w:r>
          </w:p>
        </w:tc>
      </w:tr>
      <w:tr xmlns:wp14="http://schemas.microsoft.com/office/word/2010/wordml" w:rsidTr="40D19BC0" w14:paraId="0F50110C"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941E47" wp14:textId="77777777" wp14:noSpellErr="1">
            <w:pPr>
              <w:jc w:val="left"/>
            </w:pPr>
            <w:r w:rsidRPr="0AB26C46" w:rsidR="0AB26C46">
              <w:rPr>
                <w:rFonts w:ascii="Aptos" w:hAnsi="Aptos"/>
                <w:b w:val="0"/>
                <w:bCs w:val="0"/>
                <w:color w:val="1F2933"/>
                <w:sz w:val="17"/>
                <w:szCs w:val="17"/>
              </w:rPr>
              <w:t>5</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2B9107" wp14:textId="77777777">
            <w:pPr>
              <w:jc w:val="left"/>
            </w:pPr>
            <w:r w:rsidRPr="40D19BC0" w:rsidR="0AB26C46">
              <w:rPr>
                <w:rFonts w:ascii="Aptos" w:hAnsi="Aptos"/>
                <w:b w:val="0"/>
                <w:bCs w:val="0"/>
                <w:color w:val="1F2933"/>
                <w:sz w:val="17"/>
                <w:szCs w:val="17"/>
              </w:rPr>
              <w:t xml:space="preserve">Decide if custom K8s MCP fallback is required. If yes, begin </w:t>
            </w:r>
            <w:r w:rsidRPr="40D19BC0" w:rsidR="0AB26C46">
              <w:rPr>
                <w:rFonts w:ascii="Aptos" w:hAnsi="Aptos"/>
                <w:b w:val="0"/>
                <w:bCs w:val="0"/>
                <w:color w:val="1F2933"/>
                <w:sz w:val="17"/>
                <w:szCs w:val="17"/>
              </w:rPr>
              <w:t>build</w:t>
            </w:r>
            <w:r w:rsidRPr="40D19BC0" w:rsidR="0AB26C46">
              <w:rPr>
                <w:rFonts w:ascii="Aptos" w:hAnsi="Aptos"/>
                <w:b w:val="0"/>
                <w:bCs w:val="0"/>
                <w:color w:val="1F2933"/>
                <w:sz w:val="17"/>
                <w:szCs w:val="17"/>
              </w:rPr>
              <w:t xml:space="preserve"> (est. 1 week).</w:t>
            </w:r>
          </w:p>
        </w:tc>
      </w:tr>
      <w:tr xmlns:wp14="http://schemas.microsoft.com/office/word/2010/wordml" w:rsidTr="40D19BC0" w14:paraId="341B0D03"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B0B46B" wp14:textId="77777777" wp14:noSpellErr="1">
            <w:pPr>
              <w:jc w:val="left"/>
            </w:pPr>
            <w:r w:rsidRPr="0AB26C46" w:rsidR="0AB26C46">
              <w:rPr>
                <w:rFonts w:ascii="Aptos" w:hAnsi="Aptos"/>
                <w:b w:val="0"/>
                <w:bCs w:val="0"/>
                <w:color w:val="1F2933"/>
                <w:sz w:val="17"/>
                <w:szCs w:val="17"/>
              </w:rPr>
              <w:t>6–7</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3FBF71" wp14:textId="77777777">
            <w:pPr>
              <w:jc w:val="left"/>
            </w:pPr>
            <w:r w:rsidRPr="40D19BC0" w:rsidR="0AB26C46">
              <w:rPr>
                <w:rFonts w:ascii="Aptos" w:hAnsi="Aptos"/>
                <w:b w:val="0"/>
                <w:bCs w:val="0"/>
                <w:color w:val="1F2933"/>
                <w:sz w:val="17"/>
                <w:szCs w:val="17"/>
              </w:rPr>
              <w:t>Run OOMKilled, ImagePullBackOff, CrashLoopBackOff test cases. Measure accuracy, tokens</w:t>
            </w:r>
            <w:r w:rsidRPr="40D19BC0" w:rsidR="0AB26C46">
              <w:rPr>
                <w:rFonts w:ascii="Aptos" w:hAnsi="Aptos"/>
                <w:b w:val="0"/>
                <w:bCs w:val="0"/>
                <w:color w:val="1F2933"/>
                <w:sz w:val="17"/>
                <w:szCs w:val="17"/>
              </w:rPr>
              <w:t>, latency</w:t>
            </w:r>
            <w:r w:rsidRPr="40D19BC0" w:rsidR="0AB26C46">
              <w:rPr>
                <w:rFonts w:ascii="Aptos" w:hAnsi="Aptos"/>
                <w:b w:val="0"/>
                <w:bCs w:val="0"/>
                <w:color w:val="1F2933"/>
                <w:sz w:val="17"/>
                <w:szCs w:val="17"/>
              </w:rPr>
              <w:t>.</w:t>
            </w:r>
          </w:p>
        </w:tc>
      </w:tr>
      <w:tr xmlns:wp14="http://schemas.microsoft.com/office/word/2010/wordml" w:rsidTr="40D19BC0" w14:paraId="6E974DF6"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A65C196" wp14:textId="77777777" wp14:noSpellErr="1">
            <w:pPr>
              <w:jc w:val="left"/>
            </w:pPr>
            <w:r w:rsidRPr="0AB26C46" w:rsidR="0AB26C46">
              <w:rPr>
                <w:rFonts w:ascii="Aptos" w:hAnsi="Aptos"/>
                <w:b w:val="0"/>
                <w:bCs w:val="0"/>
                <w:color w:val="1F2933"/>
                <w:sz w:val="17"/>
                <w:szCs w:val="17"/>
              </w:rPr>
              <w:t>8–10</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170914" wp14:textId="77777777" wp14:noSpellErr="1">
            <w:pPr>
              <w:jc w:val="left"/>
            </w:pPr>
            <w:r w:rsidRPr="0AB26C46" w:rsidR="0AB26C46">
              <w:rPr>
                <w:rFonts w:ascii="Aptos" w:hAnsi="Aptos"/>
                <w:b w:val="0"/>
                <w:bCs w:val="0"/>
                <w:color w:val="1F2933"/>
                <w:sz w:val="17"/>
                <w:szCs w:val="17"/>
              </w:rPr>
              <w:t>Validate Google Agent Observability coverage: confirm root trace, model call spans, MCP tool call spans, and LangGraph node spans are captured. Validate structured Cloud Logging events, custom Cloud Monitoring metrics, GCS sanitized evidence write, MCP governance controls, pricing, quotas, and Preview/Pre-GA service limits. Compare token usage vs AWS baseline.</w:t>
            </w:r>
          </w:p>
        </w:tc>
      </w:tr>
    </w:tbl>
    <w:p xmlns:wp14="http://schemas.microsoft.com/office/word/2010/wordml" w14:paraId="3B7B4B86" wp14:textId="77777777">
      <w:pPr>
        <w:spacing w:after="80"/>
      </w:pPr>
    </w:p>
    <w:p xmlns:wp14="http://schemas.microsoft.com/office/word/2010/wordml" w14:paraId="50415A89" wp14:textId="77777777">
      <w:pPr>
        <w:pStyle w:val="Heading1"/>
      </w:pPr>
      <w:r>
        <w:t>18. Cost Model</w:t>
      </w:r>
    </w:p>
    <w:tbl>
      <w:tblPr>
        <w:tblW w:w="0" w:type="auto"/>
        <w:jc w:val="center"/>
        <w:tblLook w:val="04A0" w:firstRow="1" w:lastRow="0" w:firstColumn="1" w:lastColumn="0" w:noHBand="0" w:noVBand="1"/>
      </w:tblPr>
      <w:tblGrid>
        <w:gridCol w:w="10656"/>
      </w:tblGrid>
      <w:tr xmlns:wp14="http://schemas.microsoft.com/office/word/2010/wordml" w:rsidTr="40D19BC0" w14:paraId="5E78EEC9" wp14:textId="77777777">
        <w:tc>
          <w:tcPr>
            <w:tcW w:w="10656" w:type="dxa"/>
            <w:shd w:val="clear" w:color="auto" w:fill="FFF7E6"/>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Mar/>
          </w:tcPr>
          <w:p w14:paraId="1292E40D" wp14:textId="77777777">
            <w:pPr>
              <w:spacing w:after="0"/>
            </w:pPr>
            <w:r w:rsidRPr="40D19BC0" w:rsidR="0AB26C46">
              <w:rPr>
                <w:rFonts w:ascii="Aptos" w:hAnsi="Aptos"/>
                <w:color w:val="1F2933"/>
                <w:sz w:val="18"/>
                <w:szCs w:val="18"/>
              </w:rPr>
              <w:t>! All figures are directional estimates only and must not be used as a budget commitment. Gemini 2.0 Flash pricing must be verified against the active Vertex AI pricing page during Phase 0. Preview/</w:t>
            </w:r>
            <w:r w:rsidRPr="40D19BC0" w:rsidR="0AB26C46">
              <w:rPr>
                <w:rFonts w:ascii="Aptos" w:hAnsi="Aptos"/>
                <w:color w:val="1F2933"/>
                <w:sz w:val="18"/>
                <w:szCs w:val="18"/>
              </w:rPr>
              <w:t>Pre-GA</w:t>
            </w:r>
            <w:r w:rsidRPr="40D19BC0" w:rsidR="0AB26C46">
              <w:rPr>
                <w:rFonts w:ascii="Aptos" w:hAnsi="Aptos"/>
                <w:color w:val="1F2933"/>
                <w:sz w:val="18"/>
                <w:szCs w:val="18"/>
              </w:rPr>
              <w:t xml:space="preserve"> services (Agent Gateway, Agent Registry, GKE Remote MCP) may not have final public pricing. Confirm all cost assumptions with the GCP account team before Phase 1 sign-off.</w:t>
            </w:r>
          </w:p>
        </w:tc>
      </w:tr>
    </w:tbl>
    <w:p xmlns:wp14="http://schemas.microsoft.com/office/word/2010/wordml" w14:paraId="3A0FF5F2" wp14:textId="77777777">
      <w:pPr>
        <w:spacing w:after="60"/>
      </w:pPr>
    </w:p>
    <w:p xmlns:wp14="http://schemas.microsoft.com/office/word/2010/wordml" w14:paraId="48846A5F" wp14:textId="77777777">
      <w:pPr>
        <w:spacing w:after="120" w:line="259" w:lineRule="auto"/>
      </w:pPr>
      <w:r>
        <w:rPr>
          <w:rFonts w:ascii="Aptos" w:hAnsi="Aptos"/>
          <w:color w:val="1F2933"/>
          <w:sz w:val="19"/>
        </w:rPr>
        <w:t>Per-Investigation Cost — Simple Calculation</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21C11D5A"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9726BA" wp14:textId="77777777" wp14:noSpellErr="1">
            <w:pPr>
              <w:jc w:val="left"/>
            </w:pPr>
            <w:r w:rsidRPr="0AB26C46" w:rsidR="0AB26C46">
              <w:rPr>
                <w:rFonts w:ascii="Aptos" w:hAnsi="Aptos"/>
                <w:b w:val="1"/>
                <w:bCs w:val="1"/>
                <w:color w:val="FFFFFF"/>
                <w:sz w:val="17"/>
                <w:szCs w:val="17"/>
              </w:rPr>
              <w:t>Item</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D958A7" wp14:textId="77777777" wp14:noSpellErr="1">
            <w:pPr>
              <w:jc w:val="left"/>
            </w:pPr>
            <w:r w:rsidRPr="0AB26C46" w:rsidR="0AB26C46">
              <w:rPr>
                <w:rFonts w:ascii="Aptos" w:hAnsi="Aptos"/>
                <w:b w:val="1"/>
                <w:bCs w:val="1"/>
                <w:color w:val="FFFFFF"/>
                <w:sz w:val="17"/>
                <w:szCs w:val="17"/>
              </w:rPr>
              <w:t>Calculation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C24BAA" wp14:textId="77777777" wp14:noSpellErr="1">
            <w:pPr>
              <w:jc w:val="left"/>
            </w:pPr>
            <w:r w:rsidRPr="0AB26C46" w:rsidR="0AB26C46">
              <w:rPr>
                <w:rFonts w:ascii="Aptos" w:hAnsi="Aptos"/>
                <w:b w:val="1"/>
                <w:bCs w:val="1"/>
                <w:color w:val="FFFFFF"/>
                <w:sz w:val="17"/>
                <w:szCs w:val="17"/>
              </w:rPr>
              <w:t>Amount</w:t>
            </w:r>
          </w:p>
        </w:tc>
      </w:tr>
      <w:tr xmlns:wp14="http://schemas.microsoft.com/office/word/2010/wordml" w:rsidTr="0AB26C46" w14:paraId="1AFE3886"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93CC6D" wp14:textId="77777777" wp14:noSpellErr="1">
            <w:pPr>
              <w:jc w:val="left"/>
            </w:pPr>
            <w:r w:rsidRPr="0AB26C46" w:rsidR="0AB26C46">
              <w:rPr>
                <w:rFonts w:ascii="Aptos" w:hAnsi="Aptos"/>
                <w:b w:val="0"/>
                <w:bCs w:val="0"/>
                <w:color w:val="1F2933"/>
                <w:sz w:val="17"/>
                <w:szCs w:val="17"/>
              </w:rPr>
              <w:t>Input tokens (est. 9,500)</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119D55" wp14:textId="77777777" wp14:noSpellErr="1">
            <w:pPr>
              <w:jc w:val="left"/>
            </w:pPr>
            <w:r w:rsidRPr="0AB26C46" w:rsidR="0AB26C46">
              <w:rPr>
                <w:rFonts w:ascii="Aptos" w:hAnsi="Aptos"/>
                <w:b w:val="0"/>
                <w:bCs w:val="0"/>
                <w:color w:val="1F2933"/>
                <w:sz w:val="17"/>
                <w:szCs w:val="17"/>
              </w:rPr>
              <w:t>9,500 × $0.15 ÷ 1,000,000</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5CC742" wp14:textId="77777777" wp14:noSpellErr="1">
            <w:pPr>
              <w:jc w:val="left"/>
            </w:pPr>
            <w:r w:rsidRPr="0AB26C46" w:rsidR="0AB26C46">
              <w:rPr>
                <w:rFonts w:ascii="Aptos" w:hAnsi="Aptos"/>
                <w:b w:val="0"/>
                <w:bCs w:val="0"/>
                <w:color w:val="1F2933"/>
                <w:sz w:val="17"/>
                <w:szCs w:val="17"/>
              </w:rPr>
              <w:t>$0.001425</w:t>
            </w:r>
          </w:p>
        </w:tc>
      </w:tr>
      <w:tr xmlns:wp14="http://schemas.microsoft.com/office/word/2010/wordml" w:rsidTr="0AB26C46" w14:paraId="2928748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4CA404" wp14:textId="77777777" wp14:noSpellErr="1">
            <w:pPr>
              <w:jc w:val="left"/>
            </w:pPr>
            <w:r w:rsidRPr="0AB26C46" w:rsidR="0AB26C46">
              <w:rPr>
                <w:rFonts w:ascii="Aptos" w:hAnsi="Aptos"/>
                <w:b w:val="0"/>
                <w:bCs w:val="0"/>
                <w:color w:val="1F2933"/>
                <w:sz w:val="17"/>
                <w:szCs w:val="17"/>
              </w:rPr>
              <w:t>Output tokens (est. 2,300)</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4937E1E" wp14:textId="77777777" wp14:noSpellErr="1">
            <w:pPr>
              <w:jc w:val="left"/>
            </w:pPr>
            <w:r w:rsidRPr="0AB26C46" w:rsidR="0AB26C46">
              <w:rPr>
                <w:rFonts w:ascii="Aptos" w:hAnsi="Aptos"/>
                <w:b w:val="0"/>
                <w:bCs w:val="0"/>
                <w:color w:val="1F2933"/>
                <w:sz w:val="17"/>
                <w:szCs w:val="17"/>
              </w:rPr>
              <w:t>2,300 × $0.60 ÷ 1,000,000</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66CE60" wp14:textId="77777777" wp14:noSpellErr="1">
            <w:pPr>
              <w:jc w:val="left"/>
            </w:pPr>
            <w:r w:rsidRPr="0AB26C46" w:rsidR="0AB26C46">
              <w:rPr>
                <w:rFonts w:ascii="Aptos" w:hAnsi="Aptos"/>
                <w:b w:val="0"/>
                <w:bCs w:val="0"/>
                <w:color w:val="1F2933"/>
                <w:sz w:val="17"/>
                <w:szCs w:val="17"/>
              </w:rPr>
              <w:t>$0.001380</w:t>
            </w:r>
          </w:p>
        </w:tc>
      </w:tr>
      <w:tr xmlns:wp14="http://schemas.microsoft.com/office/word/2010/wordml" w:rsidTr="0AB26C46" w14:paraId="5C8DBAE7"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71A6EE" wp14:textId="77777777" wp14:noSpellErr="1">
            <w:pPr>
              <w:jc w:val="left"/>
            </w:pPr>
            <w:r w:rsidRPr="0AB26C46" w:rsidR="0AB26C46">
              <w:rPr>
                <w:rFonts w:ascii="Aptos" w:hAnsi="Aptos"/>
                <w:b w:val="0"/>
                <w:bCs w:val="0"/>
                <w:color w:val="1F2933"/>
                <w:sz w:val="17"/>
                <w:szCs w:val="17"/>
              </w:rPr>
              <w:t>Model cost total</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8CECCA" wp14:textId="77777777" wp14:noSpellErr="1">
            <w:pPr>
              <w:jc w:val="left"/>
            </w:pPr>
            <w:r w:rsidRPr="0AB26C46" w:rsidR="0AB26C46">
              <w:rPr>
                <w:rFonts w:ascii="Aptos" w:hAnsi="Aptos"/>
                <w:b w:val="0"/>
                <w:bCs w:val="0"/>
                <w:color w:val="1F2933"/>
                <w:sz w:val="17"/>
                <w:szCs w:val="17"/>
              </w:rPr>
              <w:t>$0.001425 + $0.001380</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4F82FB" wp14:textId="77777777" wp14:noSpellErr="1">
            <w:pPr>
              <w:jc w:val="left"/>
            </w:pPr>
            <w:r w:rsidRPr="0AB26C46" w:rsidR="0AB26C46">
              <w:rPr>
                <w:rFonts w:ascii="Aptos" w:hAnsi="Aptos"/>
                <w:b w:val="0"/>
                <w:bCs w:val="0"/>
                <w:color w:val="1F2933"/>
                <w:sz w:val="17"/>
                <w:szCs w:val="17"/>
              </w:rPr>
              <w:t>~$0.0028</w:t>
            </w:r>
          </w:p>
        </w:tc>
      </w:tr>
      <w:tr xmlns:wp14="http://schemas.microsoft.com/office/word/2010/wordml" w:rsidTr="0AB26C46" w14:paraId="034DEE53"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26667E3" wp14:textId="77777777" wp14:noSpellErr="1">
            <w:pPr>
              <w:jc w:val="left"/>
            </w:pPr>
            <w:r w:rsidRPr="0AB26C46" w:rsidR="0AB26C46">
              <w:rPr>
                <w:rFonts w:ascii="Aptos" w:hAnsi="Aptos"/>
                <w:b w:val="0"/>
                <w:bCs w:val="0"/>
                <w:color w:val="1F2933"/>
                <w:sz w:val="17"/>
                <w:szCs w:val="17"/>
              </w:rPr>
              <w:t>Conservative range (platform + logs + storage)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59FBEA" wp14:textId="77777777" wp14:noSpellErr="1">
            <w:pPr>
              <w:jc w:val="left"/>
            </w:pPr>
            <w:r w:rsidRPr="0AB26C46" w:rsidR="0AB26C46">
              <w:rPr>
                <w:rFonts w:ascii="Aptos" w:hAnsi="Aptos"/>
                <w:b w:val="0"/>
                <w:bCs w:val="0"/>
                <w:color w:val="1F2933"/>
                <w:sz w:val="17"/>
                <w:szCs w:val="17"/>
              </w:rPr>
              <w:t>3–15× model cost</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D567ED" wp14:textId="77777777" wp14:noSpellErr="1">
            <w:pPr>
              <w:jc w:val="left"/>
            </w:pPr>
            <w:r w:rsidRPr="0AB26C46" w:rsidR="0AB26C46">
              <w:rPr>
                <w:rFonts w:ascii="Aptos" w:hAnsi="Aptos"/>
                <w:b w:val="0"/>
                <w:bCs w:val="0"/>
                <w:color w:val="1F2933"/>
                <w:sz w:val="17"/>
                <w:szCs w:val="17"/>
              </w:rPr>
              <w:t>$0.008 – $0.040</w:t>
            </w:r>
          </w:p>
        </w:tc>
      </w:tr>
    </w:tbl>
    <w:p xmlns:wp14="http://schemas.microsoft.com/office/word/2010/wordml" w14:paraId="5630AD66" wp14:textId="77777777">
      <w:pPr>
        <w:spacing w:after="80"/>
      </w:pPr>
    </w:p>
    <w:p xmlns:wp14="http://schemas.microsoft.com/office/word/2010/wordml" w14:paraId="7ECC9906" wp14:textId="77777777">
      <w:pPr>
        <w:spacing w:after="120" w:line="259" w:lineRule="auto"/>
      </w:pPr>
      <w:r>
        <w:rPr>
          <w:rFonts w:ascii="Aptos" w:hAnsi="Aptos"/>
          <w:color w:val="1F2933"/>
          <w:sz w:val="19"/>
        </w:rPr>
        <w:t>Monthly Volume Scenarios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37FEE79B"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AB1456" wp14:textId="77777777" wp14:noSpellErr="1">
            <w:pPr>
              <w:jc w:val="left"/>
            </w:pPr>
            <w:r w:rsidRPr="0AB26C46" w:rsidR="0AB26C46">
              <w:rPr>
                <w:rFonts w:ascii="Aptos" w:hAnsi="Aptos"/>
                <w:b w:val="1"/>
                <w:bCs w:val="1"/>
                <w:color w:val="FFFFFF"/>
                <w:sz w:val="17"/>
                <w:szCs w:val="17"/>
              </w:rPr>
              <w:t>Monthly Volume</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9042A97" wp14:textId="77777777" wp14:noSpellErr="1">
            <w:pPr>
              <w:jc w:val="left"/>
            </w:pPr>
            <w:r w:rsidRPr="0AB26C46" w:rsidR="0AB26C46">
              <w:rPr>
                <w:rFonts w:ascii="Aptos" w:hAnsi="Aptos"/>
                <w:b w:val="1"/>
                <w:bCs w:val="1"/>
                <w:color w:val="FFFFFF"/>
                <w:sz w:val="17"/>
                <w:szCs w:val="17"/>
              </w:rPr>
              <w:t>Model Cost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45E4290" wp14:textId="77777777" wp14:noSpellErr="1">
            <w:pPr>
              <w:jc w:val="left"/>
            </w:pPr>
            <w:r w:rsidRPr="0AB26C46" w:rsidR="0AB26C46">
              <w:rPr>
                <w:rFonts w:ascii="Aptos" w:hAnsi="Aptos"/>
                <w:b w:val="1"/>
                <w:bCs w:val="1"/>
                <w:color w:val="FFFFFF"/>
                <w:sz w:val="17"/>
                <w:szCs w:val="17"/>
              </w:rPr>
              <w:t>Conservative Range</w:t>
            </w:r>
          </w:p>
        </w:tc>
      </w:tr>
      <w:tr xmlns:wp14="http://schemas.microsoft.com/office/word/2010/wordml" w:rsidTr="0AB26C46" w14:paraId="76D3FC5A"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96C87D" wp14:textId="77777777" wp14:noSpellErr="1">
            <w:pPr>
              <w:jc w:val="left"/>
            </w:pPr>
            <w:r w:rsidRPr="0AB26C46" w:rsidR="0AB26C46">
              <w:rPr>
                <w:rFonts w:ascii="Aptos" w:hAnsi="Aptos"/>
                <w:b w:val="0"/>
                <w:bCs w:val="0"/>
                <w:color w:val="1F2933"/>
                <w:sz w:val="17"/>
                <w:szCs w:val="17"/>
              </w:rPr>
              <w:t>100 investigations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A7B7C8" wp14:textId="77777777" wp14:noSpellErr="1">
            <w:pPr>
              <w:jc w:val="left"/>
            </w:pPr>
            <w:r w:rsidRPr="0AB26C46" w:rsidR="0AB26C46">
              <w:rPr>
                <w:rFonts w:ascii="Aptos" w:hAnsi="Aptos"/>
                <w:b w:val="0"/>
                <w:bCs w:val="0"/>
                <w:color w:val="1F2933"/>
                <w:sz w:val="17"/>
                <w:szCs w:val="17"/>
              </w:rPr>
              <w:t>~$0.30</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1E8DDF" wp14:textId="77777777" wp14:noSpellErr="1">
            <w:pPr>
              <w:jc w:val="left"/>
            </w:pPr>
            <w:r w:rsidRPr="0AB26C46" w:rsidR="0AB26C46">
              <w:rPr>
                <w:rFonts w:ascii="Aptos" w:hAnsi="Aptos"/>
                <w:b w:val="0"/>
                <w:bCs w:val="0"/>
                <w:color w:val="1F2933"/>
                <w:sz w:val="17"/>
                <w:szCs w:val="17"/>
              </w:rPr>
              <w:t>~$0.80 – $4.00</w:t>
            </w:r>
          </w:p>
        </w:tc>
      </w:tr>
      <w:tr xmlns:wp14="http://schemas.microsoft.com/office/word/2010/wordml" w:rsidTr="0AB26C46" w14:paraId="579B21C1"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1CF99BE" wp14:textId="77777777" wp14:noSpellErr="1">
            <w:pPr>
              <w:jc w:val="left"/>
            </w:pPr>
            <w:r w:rsidRPr="0AB26C46" w:rsidR="0AB26C46">
              <w:rPr>
                <w:rFonts w:ascii="Aptos" w:hAnsi="Aptos"/>
                <w:b w:val="0"/>
                <w:bCs w:val="0"/>
                <w:color w:val="1F2933"/>
                <w:sz w:val="17"/>
                <w:szCs w:val="17"/>
              </w:rPr>
              <w:t>500 investigations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58327E9" wp14:textId="77777777" wp14:noSpellErr="1">
            <w:pPr>
              <w:jc w:val="left"/>
            </w:pPr>
            <w:r w:rsidRPr="0AB26C46" w:rsidR="0AB26C46">
              <w:rPr>
                <w:rFonts w:ascii="Aptos" w:hAnsi="Aptos"/>
                <w:b w:val="0"/>
                <w:bCs w:val="0"/>
                <w:color w:val="1F2933"/>
                <w:sz w:val="17"/>
                <w:szCs w:val="17"/>
              </w:rPr>
              <w:t>~$1.40</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E27C04A" wp14:textId="77777777" wp14:noSpellErr="1">
            <w:pPr>
              <w:jc w:val="left"/>
            </w:pPr>
            <w:r w:rsidRPr="0AB26C46" w:rsidR="0AB26C46">
              <w:rPr>
                <w:rFonts w:ascii="Aptos" w:hAnsi="Aptos"/>
                <w:b w:val="0"/>
                <w:bCs w:val="0"/>
                <w:color w:val="1F2933"/>
                <w:sz w:val="17"/>
                <w:szCs w:val="17"/>
              </w:rPr>
              <w:t>~$4.00 – $20.00</w:t>
            </w:r>
          </w:p>
        </w:tc>
      </w:tr>
      <w:tr xmlns:wp14="http://schemas.microsoft.com/office/word/2010/wordml" w:rsidTr="0AB26C46" w14:paraId="0A4D148E"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9A7EF0" wp14:textId="77777777" wp14:noSpellErr="1">
            <w:pPr>
              <w:jc w:val="left"/>
            </w:pPr>
            <w:r w:rsidRPr="0AB26C46" w:rsidR="0AB26C46">
              <w:rPr>
                <w:rFonts w:ascii="Aptos" w:hAnsi="Aptos"/>
                <w:b w:val="0"/>
                <w:bCs w:val="0"/>
                <w:color w:val="1F2933"/>
                <w:sz w:val="17"/>
                <w:szCs w:val="17"/>
              </w:rPr>
              <w:t>1,000 investigations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1F6712" wp14:textId="77777777" wp14:noSpellErr="1">
            <w:pPr>
              <w:jc w:val="left"/>
            </w:pPr>
            <w:r w:rsidRPr="0AB26C46" w:rsidR="0AB26C46">
              <w:rPr>
                <w:rFonts w:ascii="Aptos" w:hAnsi="Aptos"/>
                <w:b w:val="0"/>
                <w:bCs w:val="0"/>
                <w:color w:val="1F2933"/>
                <w:sz w:val="17"/>
                <w:szCs w:val="17"/>
              </w:rPr>
              <w:t>~$2.80</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47C1B8" wp14:textId="77777777" wp14:noSpellErr="1">
            <w:pPr>
              <w:jc w:val="left"/>
            </w:pPr>
            <w:r w:rsidRPr="0AB26C46" w:rsidR="0AB26C46">
              <w:rPr>
                <w:rFonts w:ascii="Aptos" w:hAnsi="Aptos"/>
                <w:b w:val="0"/>
                <w:bCs w:val="0"/>
                <w:color w:val="1F2933"/>
                <w:sz w:val="17"/>
                <w:szCs w:val="17"/>
              </w:rPr>
              <w:t>~$8.00 – $40.00</w:t>
            </w:r>
          </w:p>
        </w:tc>
      </w:tr>
      <w:tr xmlns:wp14="http://schemas.microsoft.com/office/word/2010/wordml" w:rsidTr="0AB26C46" w14:paraId="6F56A463"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1B93753" wp14:textId="77777777" wp14:noSpellErr="1">
            <w:pPr>
              <w:jc w:val="left"/>
            </w:pPr>
            <w:r w:rsidRPr="0AB26C46" w:rsidR="0AB26C46">
              <w:rPr>
                <w:rFonts w:ascii="Aptos" w:hAnsi="Aptos"/>
                <w:b w:val="0"/>
                <w:bCs w:val="0"/>
                <w:color w:val="1F2933"/>
                <w:sz w:val="17"/>
                <w:szCs w:val="17"/>
              </w:rPr>
              <w:t>5,000 investigations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FE689E" wp14:textId="77777777" wp14:noSpellErr="1">
            <w:pPr>
              <w:jc w:val="left"/>
            </w:pPr>
            <w:r w:rsidRPr="0AB26C46" w:rsidR="0AB26C46">
              <w:rPr>
                <w:rFonts w:ascii="Aptos" w:hAnsi="Aptos"/>
                <w:b w:val="0"/>
                <w:bCs w:val="0"/>
                <w:color w:val="1F2933"/>
                <w:sz w:val="17"/>
                <w:szCs w:val="17"/>
              </w:rPr>
              <w:t>~$14.00</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BF692D" wp14:textId="77777777" wp14:noSpellErr="1">
            <w:pPr>
              <w:jc w:val="left"/>
            </w:pPr>
            <w:r w:rsidRPr="0AB26C46" w:rsidR="0AB26C46">
              <w:rPr>
                <w:rFonts w:ascii="Aptos" w:hAnsi="Aptos"/>
                <w:b w:val="0"/>
                <w:bCs w:val="0"/>
                <w:color w:val="1F2933"/>
                <w:sz w:val="17"/>
                <w:szCs w:val="17"/>
              </w:rPr>
              <w:t>~$40.00 – $200.00</w:t>
            </w:r>
          </w:p>
        </w:tc>
      </w:tr>
    </w:tbl>
    <w:p xmlns:wp14="http://schemas.microsoft.com/office/word/2010/wordml" w14:paraId="61829076" wp14:textId="77777777">
      <w:pPr>
        <w:spacing w:after="80"/>
      </w:pPr>
    </w:p>
    <w:p xmlns:wp14="http://schemas.microsoft.com/office/word/2010/wordml" w14:paraId="68F05C09" wp14:textId="77777777">
      <w:pPr>
        <w:pStyle w:val="Heading1"/>
      </w:pPr>
      <w:r>
        <w:t>19. Risks and Controls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40D19BC0" w14:paraId="6F2D6569"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4F8214" wp14:textId="77777777" wp14:noSpellErr="1">
            <w:pPr>
              <w:jc w:val="left"/>
            </w:pPr>
            <w:r w:rsidRPr="0AB26C46" w:rsidR="0AB26C46">
              <w:rPr>
                <w:rFonts w:ascii="Aptos" w:hAnsi="Aptos"/>
                <w:b w:val="1"/>
                <w:bCs w:val="1"/>
                <w:color w:val="FFFFFF"/>
                <w:sz w:val="17"/>
                <w:szCs w:val="17"/>
              </w:rPr>
              <w:t>Risk</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590C468" wp14:textId="77777777" wp14:noSpellErr="1">
            <w:pPr>
              <w:jc w:val="left"/>
            </w:pPr>
            <w:r w:rsidRPr="0AB26C46" w:rsidR="0AB26C46">
              <w:rPr>
                <w:rFonts w:ascii="Aptos" w:hAnsi="Aptos"/>
                <w:b w:val="1"/>
                <w:bCs w:val="1"/>
                <w:color w:val="FFFFFF"/>
                <w:sz w:val="17"/>
                <w:szCs w:val="17"/>
              </w:rPr>
              <w:t>Impact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2DB35AE" wp14:textId="77777777" wp14:noSpellErr="1">
            <w:pPr>
              <w:jc w:val="left"/>
            </w:pPr>
            <w:r w:rsidRPr="0AB26C46" w:rsidR="0AB26C46">
              <w:rPr>
                <w:rFonts w:ascii="Aptos" w:hAnsi="Aptos"/>
                <w:b w:val="1"/>
                <w:bCs w:val="1"/>
                <w:color w:val="FFFFFF"/>
                <w:sz w:val="17"/>
                <w:szCs w:val="17"/>
              </w:rPr>
              <w:t>Control</w:t>
            </w:r>
          </w:p>
        </w:tc>
      </w:tr>
      <w:tr xmlns:wp14="http://schemas.microsoft.com/office/word/2010/wordml" w:rsidTr="40D19BC0" w14:paraId="73360E20"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DB69477" wp14:textId="77777777" wp14:noSpellErr="1">
            <w:pPr>
              <w:jc w:val="left"/>
            </w:pPr>
            <w:r w:rsidRPr="0AB26C46" w:rsidR="0AB26C46">
              <w:rPr>
                <w:rFonts w:ascii="Aptos" w:hAnsi="Aptos"/>
                <w:b w:val="0"/>
                <w:bCs w:val="0"/>
                <w:color w:val="1F2933"/>
                <w:sz w:val="17"/>
                <w:szCs w:val="17"/>
              </w:rPr>
              <w:t>GKE Remote MCP coverage gaps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EA586C" wp14:textId="77777777" wp14:noSpellErr="1">
            <w:pPr>
              <w:jc w:val="left"/>
            </w:pPr>
            <w:r w:rsidRPr="0AB26C46" w:rsidR="0AB26C46">
              <w:rPr>
                <w:rFonts w:ascii="Aptos" w:hAnsi="Aptos"/>
                <w:b w:val="0"/>
                <w:bCs w:val="0"/>
                <w:color w:val="1F2933"/>
                <w:sz w:val="17"/>
                <w:szCs w:val="17"/>
              </w:rPr>
              <w:t>Agent misses required pod details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5B9B60A" wp14:textId="77777777" wp14:noSpellErr="1">
            <w:pPr>
              <w:jc w:val="left"/>
            </w:pPr>
            <w:r w:rsidRPr="0AB26C46" w:rsidR="0AB26C46">
              <w:rPr>
                <w:rFonts w:ascii="Aptos" w:hAnsi="Aptos"/>
                <w:b w:val="0"/>
                <w:bCs w:val="0"/>
                <w:color w:val="1F2933"/>
                <w:sz w:val="17"/>
                <w:szCs w:val="17"/>
              </w:rPr>
              <w:t>Verify capability matrix Phase 0 Week 1; build custom MCP fallback if any row fails</w:t>
            </w:r>
          </w:p>
        </w:tc>
      </w:tr>
      <w:tr xmlns:wp14="http://schemas.microsoft.com/office/word/2010/wordml" w:rsidTr="40D19BC0" w14:paraId="505DBD43"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8E2173" wp14:textId="77777777" wp14:noSpellErr="1">
            <w:pPr>
              <w:jc w:val="left"/>
            </w:pPr>
            <w:r w:rsidRPr="0AB26C46" w:rsidR="0AB26C46">
              <w:rPr>
                <w:rFonts w:ascii="Aptos" w:hAnsi="Aptos"/>
                <w:b w:val="0"/>
                <w:bCs w:val="0"/>
                <w:color w:val="1F2933"/>
                <w:sz w:val="17"/>
                <w:szCs w:val="17"/>
              </w:rPr>
              <w:t>Model quality below baseline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E078D2" wp14:textId="77777777" wp14:noSpellErr="1">
            <w:pPr>
              <w:jc w:val="left"/>
            </w:pPr>
            <w:r w:rsidRPr="0AB26C46" w:rsidR="0AB26C46">
              <w:rPr>
                <w:rFonts w:ascii="Aptos" w:hAnsi="Aptos"/>
                <w:b w:val="0"/>
                <w:bCs w:val="0"/>
                <w:color w:val="1F2933"/>
                <w:sz w:val="17"/>
                <w:szCs w:val="17"/>
              </w:rPr>
              <w:t>RCA accuracy drops below 85%</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F7F559" wp14:textId="77777777" wp14:noSpellErr="1">
            <w:pPr>
              <w:jc w:val="left"/>
            </w:pPr>
            <w:r w:rsidRPr="0AB26C46" w:rsidR="0AB26C46">
              <w:rPr>
                <w:rFonts w:ascii="Aptos" w:hAnsi="Aptos"/>
                <w:b w:val="0"/>
                <w:bCs w:val="0"/>
                <w:color w:val="1F2933"/>
                <w:sz w:val="17"/>
                <w:szCs w:val="17"/>
              </w:rPr>
              <w:t>Run golden test cases; switch to Claude 3.5 on Vertex AI if needed</w:t>
            </w:r>
          </w:p>
        </w:tc>
      </w:tr>
      <w:tr xmlns:wp14="http://schemas.microsoft.com/office/word/2010/wordml" w:rsidTr="40D19BC0" w14:paraId="6CD1BAE8"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2378624" wp14:textId="77777777" wp14:noSpellErr="1">
            <w:pPr>
              <w:jc w:val="left"/>
            </w:pPr>
            <w:r w:rsidRPr="0AB26C46" w:rsidR="0AB26C46">
              <w:rPr>
                <w:rFonts w:ascii="Aptos" w:hAnsi="Aptos"/>
                <w:b w:val="0"/>
                <w:bCs w:val="0"/>
                <w:color w:val="1F2933"/>
                <w:sz w:val="17"/>
                <w:szCs w:val="17"/>
              </w:rPr>
              <w:t>Confidence miscalibration</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59BA6D" wp14:textId="77777777" wp14:noSpellErr="1">
            <w:pPr>
              <w:jc w:val="left"/>
            </w:pPr>
            <w:r w:rsidRPr="0AB26C46" w:rsidR="0AB26C46">
              <w:rPr>
                <w:rFonts w:ascii="Aptos" w:hAnsi="Aptos"/>
                <w:b w:val="0"/>
                <w:bCs w:val="0"/>
                <w:color w:val="1F2933"/>
                <w:sz w:val="17"/>
                <w:szCs w:val="17"/>
              </w:rPr>
              <w:t>Wrong RCA appears overly confident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436AA4" wp14:textId="77777777" wp14:noSpellErr="1">
            <w:pPr>
              <w:jc w:val="left"/>
            </w:pPr>
            <w:r w:rsidRPr="0AB26C46" w:rsidR="0AB26C46">
              <w:rPr>
                <w:rFonts w:ascii="Aptos" w:hAnsi="Aptos"/>
                <w:b w:val="0"/>
                <w:bCs w:val="0"/>
                <w:color w:val="1F2933"/>
                <w:sz w:val="17"/>
                <w:szCs w:val="17"/>
              </w:rPr>
              <w:t>Multi-signal score + LLM-as-judge evals + human gates</w:t>
            </w:r>
          </w:p>
        </w:tc>
      </w:tr>
      <w:tr xmlns:wp14="http://schemas.microsoft.com/office/word/2010/wordml" w:rsidTr="40D19BC0" w14:paraId="47BA908A"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03E5716" wp14:textId="77777777" wp14:noSpellErr="1">
            <w:pPr>
              <w:jc w:val="left"/>
            </w:pPr>
            <w:r w:rsidRPr="0AB26C46" w:rsidR="0AB26C46">
              <w:rPr>
                <w:rFonts w:ascii="Aptos" w:hAnsi="Aptos"/>
                <w:b w:val="0"/>
                <w:bCs w:val="0"/>
                <w:color w:val="1F2933"/>
                <w:sz w:val="17"/>
                <w:szCs w:val="17"/>
              </w:rPr>
              <w:t>Memory poisoning</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3125C66" wp14:textId="77777777" wp14:noSpellErr="1">
            <w:pPr>
              <w:jc w:val="left"/>
            </w:pPr>
            <w:r w:rsidRPr="0AB26C46" w:rsidR="0AB26C46">
              <w:rPr>
                <w:rFonts w:ascii="Aptos" w:hAnsi="Aptos"/>
                <w:b w:val="0"/>
                <w:bCs w:val="0"/>
                <w:color w:val="1F2933"/>
                <w:sz w:val="17"/>
                <w:szCs w:val="17"/>
              </w:rPr>
              <w:t>Wrong pattern reused in future investigations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B7A65C" wp14:textId="77777777" wp14:noSpellErr="1">
            <w:pPr>
              <w:jc w:val="left"/>
            </w:pPr>
            <w:r w:rsidRPr="0AB26C46" w:rsidR="0AB26C46">
              <w:rPr>
                <w:rFonts w:ascii="Aptos" w:hAnsi="Aptos"/>
                <w:b w:val="0"/>
                <w:bCs w:val="0"/>
                <w:color w:val="1F2933"/>
                <w:sz w:val="17"/>
                <w:szCs w:val="17"/>
              </w:rPr>
              <w:t>All four validation gates required before long-term write</w:t>
            </w:r>
          </w:p>
        </w:tc>
      </w:tr>
      <w:tr xmlns:wp14="http://schemas.microsoft.com/office/word/2010/wordml" w:rsidTr="40D19BC0" w14:paraId="53A44BEB"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C92CD40" wp14:textId="77777777" wp14:noSpellErr="1">
            <w:pPr>
              <w:jc w:val="left"/>
            </w:pPr>
            <w:r w:rsidRPr="0AB26C46" w:rsidR="0AB26C46">
              <w:rPr>
                <w:rFonts w:ascii="Aptos" w:hAnsi="Aptos"/>
                <w:b w:val="0"/>
                <w:bCs w:val="0"/>
                <w:color w:val="1F2933"/>
                <w:sz w:val="17"/>
                <w:szCs w:val="17"/>
              </w:rPr>
              <w:t>PII in logs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8664227" wp14:textId="77777777" wp14:noSpellErr="1">
            <w:pPr>
              <w:jc w:val="left"/>
            </w:pPr>
            <w:r w:rsidRPr="0AB26C46" w:rsidR="0AB26C46">
              <w:rPr>
                <w:rFonts w:ascii="Aptos" w:hAnsi="Aptos"/>
                <w:b w:val="0"/>
                <w:bCs w:val="0"/>
                <w:color w:val="1F2933"/>
                <w:sz w:val="17"/>
                <w:szCs w:val="17"/>
              </w:rPr>
              <w:t>Data leakage risk during model input</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9B533A" wp14:textId="77777777" wp14:noSpellErr="1">
            <w:pPr>
              <w:jc w:val="left"/>
            </w:pPr>
            <w:r w:rsidRPr="0AB26C46" w:rsidR="0AB26C46">
              <w:rPr>
                <w:rFonts w:ascii="Aptos" w:hAnsi="Aptos"/>
                <w:b w:val="0"/>
                <w:bCs w:val="0"/>
                <w:color w:val="1F2933"/>
                <w:sz w:val="17"/>
                <w:szCs w:val="17"/>
              </w:rPr>
              <w:t>Redact at evidence_extractor before GCS write and before LLM context</w:t>
            </w:r>
          </w:p>
        </w:tc>
      </w:tr>
      <w:tr xmlns:wp14="http://schemas.microsoft.com/office/word/2010/wordml" w:rsidTr="40D19BC0" w14:paraId="7C7F2F54"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3951B3" wp14:textId="77777777">
            <w:pPr>
              <w:jc w:val="left"/>
            </w:pPr>
            <w:r w:rsidRPr="40D19BC0" w:rsidR="0AB26C46">
              <w:rPr>
                <w:rFonts w:ascii="Aptos" w:hAnsi="Aptos"/>
                <w:b w:val="0"/>
                <w:bCs w:val="0"/>
                <w:color w:val="1F2933"/>
                <w:sz w:val="17"/>
                <w:szCs w:val="17"/>
              </w:rPr>
              <w:t>Preview/</w:t>
            </w:r>
            <w:r w:rsidRPr="40D19BC0" w:rsidR="0AB26C46">
              <w:rPr>
                <w:rFonts w:ascii="Aptos" w:hAnsi="Aptos"/>
                <w:b w:val="0"/>
                <w:bCs w:val="0"/>
                <w:color w:val="1F2933"/>
                <w:sz w:val="17"/>
                <w:szCs w:val="17"/>
              </w:rPr>
              <w:t>Pre-GA</w:t>
            </w:r>
            <w:r w:rsidRPr="40D19BC0" w:rsidR="0AB26C46">
              <w:rPr>
                <w:rFonts w:ascii="Aptos" w:hAnsi="Aptos"/>
                <w:b w:val="0"/>
                <w:bCs w:val="0"/>
                <w:color w:val="1F2933"/>
                <w:sz w:val="17"/>
                <w:szCs w:val="17"/>
              </w:rPr>
              <w:t xml:space="preserve"> changes</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5C946D" wp14:textId="77777777" wp14:noSpellErr="1">
            <w:pPr>
              <w:jc w:val="left"/>
            </w:pPr>
            <w:r w:rsidRPr="0AB26C46" w:rsidR="0AB26C46">
              <w:rPr>
                <w:rFonts w:ascii="Aptos" w:hAnsi="Aptos"/>
                <w:b w:val="0"/>
                <w:bCs w:val="0"/>
                <w:color w:val="1F2933"/>
                <w:sz w:val="17"/>
                <w:szCs w:val="17"/>
              </w:rPr>
              <w:t>Role names, limits, pricing may change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6E76A91" wp14:textId="77777777" wp14:noSpellErr="1">
            <w:pPr>
              <w:jc w:val="left"/>
            </w:pPr>
            <w:r w:rsidRPr="0AB26C46" w:rsidR="0AB26C46">
              <w:rPr>
                <w:rFonts w:ascii="Aptos" w:hAnsi="Aptos"/>
                <w:b w:val="0"/>
                <w:bCs w:val="0"/>
                <w:color w:val="1F2933"/>
                <w:sz w:val="17"/>
                <w:szCs w:val="17"/>
              </w:rPr>
              <w:t>Validate with GCP account team before Phase 1 sign-off</w:t>
            </w:r>
          </w:p>
        </w:tc>
      </w:tr>
      <w:tr xmlns:wp14="http://schemas.microsoft.com/office/word/2010/wordml" w:rsidTr="40D19BC0" w14:paraId="279F98E8"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411A483" wp14:textId="77777777" wp14:noSpellErr="1">
            <w:pPr>
              <w:jc w:val="left"/>
            </w:pPr>
            <w:r w:rsidRPr="0AB26C46" w:rsidR="0AB26C46">
              <w:rPr>
                <w:rFonts w:ascii="Aptos" w:hAnsi="Aptos"/>
                <w:b w:val="0"/>
                <w:bCs w:val="0"/>
                <w:color w:val="1F2933"/>
                <w:sz w:val="17"/>
                <w:szCs w:val="17"/>
              </w:rPr>
              <w:t>Agent Engine Sessions timing</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4E526B" wp14:textId="77777777" wp14:noSpellErr="1">
            <w:pPr>
              <w:jc w:val="left"/>
            </w:pPr>
            <w:r w:rsidRPr="0AB26C46" w:rsidR="0AB26C46">
              <w:rPr>
                <w:rFonts w:ascii="Aptos" w:hAnsi="Aptos"/>
                <w:b w:val="0"/>
                <w:bCs w:val="0"/>
                <w:color w:val="1F2933"/>
                <w:sz w:val="17"/>
                <w:szCs w:val="17"/>
              </w:rPr>
              <w:t>Session memory may not be GA</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476831" wp14:textId="77777777" wp14:noSpellErr="1">
            <w:pPr>
              <w:jc w:val="left"/>
            </w:pPr>
            <w:r w:rsidRPr="0AB26C46" w:rsidR="0AB26C46">
              <w:rPr>
                <w:rFonts w:ascii="Aptos" w:hAnsi="Aptos"/>
                <w:b w:val="0"/>
                <w:bCs w:val="0"/>
                <w:color w:val="1F2933"/>
                <w:sz w:val="17"/>
                <w:szCs w:val="17"/>
              </w:rPr>
              <w:t>GCS is the durable primary store; session memory is a working cache only</w:t>
            </w:r>
          </w:p>
        </w:tc>
      </w:tr>
      <w:tr xmlns:wp14="http://schemas.microsoft.com/office/word/2010/wordml" w:rsidTr="40D19BC0" w14:paraId="3E0D144F"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2B0BF6F" wp14:textId="77777777" wp14:noSpellErr="1">
            <w:pPr>
              <w:jc w:val="left"/>
            </w:pPr>
            <w:r w:rsidRPr="0AB26C46" w:rsidR="0AB26C46">
              <w:rPr>
                <w:rFonts w:ascii="Aptos" w:hAnsi="Aptos"/>
                <w:b w:val="0"/>
                <w:bCs w:val="0"/>
                <w:color w:val="1F2933"/>
                <w:sz w:val="17"/>
                <w:szCs w:val="17"/>
              </w:rPr>
              <w:t>Stuck loop / no convergence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7DFACD" wp14:textId="77777777" wp14:noSpellErr="1">
            <w:pPr>
              <w:jc w:val="left"/>
            </w:pPr>
            <w:r w:rsidRPr="0AB26C46" w:rsidR="0AB26C46">
              <w:rPr>
                <w:rFonts w:ascii="Aptos" w:hAnsi="Aptos"/>
                <w:b w:val="0"/>
                <w:bCs w:val="0"/>
                <w:color w:val="1F2933"/>
                <w:sz w:val="17"/>
                <w:szCs w:val="17"/>
              </w:rPr>
              <w:t>Agent burns iterations on wrong evidence</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4425A41" wp14:textId="77777777" wp14:noSpellErr="1">
            <w:pPr>
              <w:jc w:val="left"/>
            </w:pPr>
            <w:r w:rsidRPr="0AB26C46" w:rsidR="0AB26C46">
              <w:rPr>
                <w:rFonts w:ascii="Aptos" w:hAnsi="Aptos"/>
                <w:b w:val="0"/>
                <w:bCs w:val="0"/>
                <w:color w:val="1F2933"/>
                <w:sz w:val="17"/>
                <w:szCs w:val="17"/>
              </w:rPr>
              <w:t>Convergence detection in loop_controller exits early — see Section 15.1</w:t>
            </w:r>
          </w:p>
        </w:tc>
      </w:tr>
      <w:tr xmlns:wp14="http://schemas.microsoft.com/office/word/2010/wordml" w:rsidTr="40D19BC0" w14:paraId="25519373"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04B225" wp14:textId="77777777" wp14:noSpellErr="1">
            <w:pPr>
              <w:jc w:val="left"/>
            </w:pPr>
            <w:r w:rsidRPr="0AB26C46" w:rsidR="0AB26C46">
              <w:rPr>
                <w:rFonts w:ascii="Aptos" w:hAnsi="Aptos"/>
                <w:b w:val="0"/>
                <w:bCs w:val="0"/>
                <w:color w:val="1F2933"/>
                <w:sz w:val="17"/>
                <w:szCs w:val="17"/>
              </w:rPr>
              <w:t>Agent Observability coverage gap</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958D99" wp14:textId="77777777" wp14:noSpellErr="1">
            <w:pPr>
              <w:jc w:val="left"/>
            </w:pPr>
            <w:r w:rsidRPr="0AB26C46" w:rsidR="0AB26C46">
              <w:rPr>
                <w:rFonts w:ascii="Aptos" w:hAnsi="Aptos"/>
                <w:b w:val="0"/>
                <w:bCs w:val="0"/>
                <w:color w:val="1F2933"/>
                <w:sz w:val="17"/>
                <w:szCs w:val="17"/>
              </w:rPr>
              <w:t>Agent Engine may not auto-emit all LangGraph node-level spans; incomplete trace visibility for planner, router, executor, evaluator, and loop_controller nodes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2CCC2EA" wp14:textId="77777777">
            <w:pPr>
              <w:jc w:val="left"/>
            </w:pPr>
            <w:r w:rsidRPr="40D19BC0" w:rsidR="0AB26C46">
              <w:rPr>
                <w:rFonts w:ascii="Aptos" w:hAnsi="Aptos"/>
                <w:b w:val="0"/>
                <w:bCs w:val="0"/>
                <w:color w:val="1F2933"/>
                <w:sz w:val="17"/>
                <w:szCs w:val="17"/>
              </w:rPr>
              <w:t>Validate automatic span coverage in Phase 0 Week 1; add explicit OpenTelemetry @</w:t>
            </w:r>
            <w:r w:rsidRPr="40D19BC0" w:rsidR="0AB26C46">
              <w:rPr>
                <w:rFonts w:ascii="Aptos" w:hAnsi="Aptos"/>
                <w:b w:val="0"/>
                <w:bCs w:val="0"/>
                <w:color w:val="1F2933"/>
                <w:sz w:val="17"/>
                <w:szCs w:val="17"/>
              </w:rPr>
              <w:t>tracer.start</w:t>
            </w:r>
            <w:r w:rsidRPr="40D19BC0" w:rsidR="0AB26C46">
              <w:rPr>
                <w:rFonts w:ascii="Aptos" w:hAnsi="Aptos"/>
                <w:b w:val="0"/>
                <w:bCs w:val="0"/>
                <w:color w:val="1F2933"/>
                <w:sz w:val="17"/>
                <w:szCs w:val="17"/>
              </w:rPr>
              <w:t>_as_current_span decorators to any node not captured automatically before Phase 1</w:t>
            </w:r>
          </w:p>
        </w:tc>
      </w:tr>
    </w:tbl>
    <w:p xmlns:wp14="http://schemas.microsoft.com/office/word/2010/wordml" w14:paraId="2BA226A1" wp14:textId="77777777">
      <w:pPr>
        <w:spacing w:after="80"/>
      </w:pPr>
    </w:p>
    <w:p xmlns:wp14="http://schemas.microsoft.com/office/word/2010/wordml" w14:paraId="599CC8AD" wp14:textId="77777777">
      <w:pPr>
        <w:pStyle w:val="Heading1"/>
      </w:pPr>
      <w:r>
        <w:t>20. Next Steps and Phase 0 Validation Plan</w:t>
      </w:r>
    </w:p>
    <w:p xmlns:wp14="http://schemas.microsoft.com/office/word/2010/wordml" w14:paraId="2D475E58" wp14:textId="77777777">
      <w:pPr>
        <w:spacing w:after="120" w:line="259" w:lineRule="auto"/>
      </w:pPr>
      <w:r>
        <w:rPr>
          <w:rFonts w:ascii="Aptos" w:hAnsi="Aptos"/>
          <w:color w:val="1F2933"/>
          <w:sz w:val="19"/>
        </w:rPr>
        <w:t>This document outlines the proposed Phase 0 validation plan for the GCP implementation. The goal is to validate architecture, model quality, MCP tool coverage, evidence storage, observability, and security controls before any production rollout.</w:t>
      </w:r>
    </w:p>
    <w:tbl>
      <w:tblPr>
        <w:tblStyle w:val="TableGrid"/>
        <w:tblW w:w="0" w:type="auto"/>
        <w:jc w:val="center"/>
        <w:tblLayout w:type="autofit"/>
        <w:tblLook w:val="04A0" w:firstRow="1" w:lastRow="0" w:firstColumn="1" w:lastColumn="0" w:noHBand="0" w:noVBand="1"/>
      </w:tblPr>
      <w:tblGrid>
        <w:gridCol w:w="5328"/>
        <w:gridCol w:w="5328"/>
      </w:tblGrid>
      <w:tr xmlns:wp14="http://schemas.microsoft.com/office/word/2010/wordml" w:rsidTr="40D19BC0" w14:paraId="7BAD8B44" wp14:textId="77777777">
        <w:trPr>
          <w:tblHeader w:val="true"/>
        </w:trPr>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00AA904" wp14:textId="77777777" wp14:noSpellErr="1">
            <w:pPr>
              <w:jc w:val="left"/>
            </w:pPr>
            <w:r w:rsidRPr="0AB26C46" w:rsidR="0AB26C46">
              <w:rPr>
                <w:rFonts w:ascii="Aptos" w:hAnsi="Aptos"/>
                <w:b w:val="1"/>
                <w:bCs w:val="1"/>
                <w:color w:val="FFFFFF"/>
                <w:sz w:val="17"/>
                <w:szCs w:val="17"/>
              </w:rPr>
              <w:t>Phase 0 Validation Includes</w:t>
            </w:r>
          </w:p>
        </w:tc>
        <w:tc>
          <w:tcPr>
            <w:tcW w:w="5328"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C5127C" wp14:textId="77777777" wp14:noSpellErr="1">
            <w:pPr>
              <w:jc w:val="left"/>
            </w:pPr>
            <w:r w:rsidRPr="0AB26C46" w:rsidR="0AB26C46">
              <w:rPr>
                <w:rFonts w:ascii="Aptos" w:hAnsi="Aptos"/>
                <w:b w:val="1"/>
                <w:bCs w:val="1"/>
                <w:color w:val="FFFFFF"/>
                <w:sz w:val="17"/>
                <w:szCs w:val="17"/>
              </w:rPr>
              <w:t>Not Included in Phase 0</w:t>
            </w:r>
          </w:p>
        </w:tc>
      </w:tr>
      <w:tr xmlns:wp14="http://schemas.microsoft.com/office/word/2010/wordml" w:rsidTr="40D19BC0" w14:paraId="7D65F087"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7E2686" wp14:textId="77777777" wp14:noSpellErr="1">
            <w:pPr>
              <w:jc w:val="left"/>
            </w:pPr>
            <w:r w:rsidRPr="0AB26C46" w:rsidR="0AB26C46">
              <w:rPr>
                <w:rFonts w:ascii="Aptos" w:hAnsi="Aptos"/>
                <w:b w:val="0"/>
                <w:bCs w:val="0"/>
                <w:color w:val="1F2933"/>
                <w:sz w:val="17"/>
                <w:szCs w:val="17"/>
              </w:rPr>
              <w:t>3 GCP validation environment setup</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8E2F66" wp14:textId="77777777" wp14:noSpellErr="1">
            <w:pPr>
              <w:jc w:val="left"/>
            </w:pPr>
            <w:r w:rsidRPr="0AB26C46" w:rsidR="0AB26C46">
              <w:rPr>
                <w:rFonts w:ascii="Aptos" w:hAnsi="Aptos"/>
                <w:b w:val="0"/>
                <w:bCs w:val="0"/>
                <w:color w:val="1F2933"/>
                <w:sz w:val="17"/>
                <w:szCs w:val="17"/>
              </w:rPr>
              <w:t>7 Production rollout on live clusters</w:t>
            </w:r>
          </w:p>
        </w:tc>
      </w:tr>
      <w:tr xmlns:wp14="http://schemas.microsoft.com/office/word/2010/wordml" w:rsidTr="40D19BC0" w14:paraId="604B7135"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155E0A9" wp14:textId="77777777" wp14:noSpellErr="1">
            <w:pPr>
              <w:jc w:val="left"/>
            </w:pPr>
            <w:r w:rsidRPr="0AB26C46" w:rsidR="0AB26C46">
              <w:rPr>
                <w:rFonts w:ascii="Aptos" w:hAnsi="Aptos"/>
                <w:b w:val="0"/>
                <w:bCs w:val="0"/>
                <w:color w:val="1F2933"/>
                <w:sz w:val="17"/>
                <w:szCs w:val="17"/>
              </w:rPr>
              <w:t>3 GKE MCP capability matrix testing</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2C72B0" wp14:textId="77777777" wp14:noSpellErr="1">
            <w:pPr>
              <w:jc w:val="left"/>
            </w:pPr>
            <w:r w:rsidRPr="0AB26C46" w:rsidR="0AB26C46">
              <w:rPr>
                <w:rFonts w:ascii="Aptos" w:hAnsi="Aptos"/>
                <w:b w:val="0"/>
                <w:bCs w:val="0"/>
                <w:color w:val="1F2933"/>
                <w:sz w:val="17"/>
                <w:szCs w:val="17"/>
              </w:rPr>
              <w:t>7 Autonomous remediation of any kind</w:t>
            </w:r>
          </w:p>
        </w:tc>
      </w:tr>
      <w:tr xmlns:wp14="http://schemas.microsoft.com/office/word/2010/wordml" w:rsidTr="40D19BC0" w14:paraId="6A2D19FE"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3B849F" wp14:textId="77777777" wp14:noSpellErr="1">
            <w:pPr>
              <w:jc w:val="left"/>
            </w:pPr>
            <w:r w:rsidRPr="0AB26C46" w:rsidR="0AB26C46">
              <w:rPr>
                <w:rFonts w:ascii="Aptos" w:hAnsi="Aptos"/>
                <w:b w:val="0"/>
                <w:bCs w:val="0"/>
                <w:color w:val="1F2933"/>
                <w:sz w:val="17"/>
                <w:szCs w:val="17"/>
              </w:rPr>
              <w:t>3 Gemini 2.0 Flash quality validation</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ECC03D1" wp14:textId="77777777" wp14:noSpellErr="1">
            <w:pPr>
              <w:jc w:val="left"/>
            </w:pPr>
            <w:r w:rsidRPr="0AB26C46" w:rsidR="0AB26C46">
              <w:rPr>
                <w:rFonts w:ascii="Aptos" w:hAnsi="Aptos"/>
                <w:b w:val="0"/>
                <w:bCs w:val="0"/>
                <w:color w:val="1F2933"/>
                <w:sz w:val="17"/>
                <w:szCs w:val="17"/>
              </w:rPr>
              <w:t>7 Write actions in Kubernetes</w:t>
            </w:r>
          </w:p>
        </w:tc>
      </w:tr>
      <w:tr xmlns:wp14="http://schemas.microsoft.com/office/word/2010/wordml" w:rsidTr="40D19BC0" w14:paraId="5372179C"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287313E" wp14:textId="77777777" wp14:noSpellErr="1">
            <w:pPr>
              <w:jc w:val="left"/>
            </w:pPr>
            <w:r w:rsidRPr="0AB26C46" w:rsidR="0AB26C46">
              <w:rPr>
                <w:rFonts w:ascii="Aptos" w:hAnsi="Aptos"/>
                <w:b w:val="0"/>
                <w:bCs w:val="0"/>
                <w:color w:val="1F2933"/>
                <w:sz w:val="17"/>
                <w:szCs w:val="17"/>
              </w:rPr>
              <w:t>3 GCS sanitized evidence archive validation</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32DD421" wp14:textId="77777777">
            <w:pPr>
              <w:jc w:val="left"/>
            </w:pPr>
            <w:r w:rsidRPr="40D19BC0" w:rsidR="0AB26C46">
              <w:rPr>
                <w:rFonts w:ascii="Aptos" w:hAnsi="Aptos"/>
                <w:b w:val="0"/>
                <w:bCs w:val="0"/>
                <w:color w:val="1F2933"/>
                <w:sz w:val="17"/>
                <w:szCs w:val="17"/>
              </w:rPr>
              <w:t xml:space="preserve">7 </w:t>
            </w:r>
            <w:r w:rsidRPr="40D19BC0" w:rsidR="0AB26C46">
              <w:rPr>
                <w:rFonts w:ascii="Aptos" w:hAnsi="Aptos"/>
                <w:b w:val="0"/>
                <w:bCs w:val="0"/>
                <w:color w:val="1F2933"/>
                <w:sz w:val="17"/>
                <w:szCs w:val="17"/>
              </w:rPr>
              <w:t>Multi-cluster</w:t>
            </w:r>
            <w:r w:rsidRPr="40D19BC0" w:rsidR="0AB26C46">
              <w:rPr>
                <w:rFonts w:ascii="Aptos" w:hAnsi="Aptos"/>
                <w:b w:val="0"/>
                <w:bCs w:val="0"/>
                <w:color w:val="1F2933"/>
                <w:sz w:val="17"/>
                <w:szCs w:val="17"/>
              </w:rPr>
              <w:t xml:space="preserve"> onboarding</w:t>
            </w:r>
          </w:p>
        </w:tc>
      </w:tr>
      <w:tr xmlns:wp14="http://schemas.microsoft.com/office/word/2010/wordml" w:rsidTr="40D19BC0" w14:paraId="4DA2BD16" wp14:textId="77777777">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7FE01CB" wp14:textId="77777777" wp14:noSpellErr="1">
            <w:pPr>
              <w:jc w:val="left"/>
            </w:pPr>
            <w:r w:rsidRPr="0AB26C46" w:rsidR="0AB26C46">
              <w:rPr>
                <w:rFonts w:ascii="Aptos" w:hAnsi="Aptos"/>
                <w:b w:val="0"/>
                <w:bCs w:val="0"/>
                <w:color w:val="1F2933"/>
                <w:sz w:val="17"/>
                <w:szCs w:val="17"/>
              </w:rPr>
              <w:t>3 Google Agent Observability / Cloud Trace visibility</w:t>
            </w:r>
          </w:p>
        </w:tc>
        <w:tc>
          <w:tcPr>
            <w:tcW w:w="5328"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2906FD4" wp14:textId="77777777" wp14:noSpellErr="1">
            <w:pPr>
              <w:jc w:val="left"/>
            </w:pPr>
            <w:r w:rsidRPr="0AB26C46" w:rsidR="0AB26C46">
              <w:rPr>
                <w:rFonts w:ascii="Aptos" w:hAnsi="Aptos"/>
                <w:b w:val="0"/>
                <w:bCs w:val="0"/>
                <w:color w:val="1F2933"/>
                <w:sz w:val="17"/>
                <w:szCs w:val="17"/>
              </w:rPr>
              <w:t>7 Long-term memory writes without human gates</w:t>
            </w:r>
          </w:p>
        </w:tc>
      </w:tr>
      <w:tr xmlns:wp14="http://schemas.microsoft.com/office/word/2010/wordml" w:rsidTr="40D19BC0" w14:paraId="1B81508E" wp14:textId="77777777">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81D2AC1" wp14:textId="77777777" wp14:noSpellErr="1">
            <w:pPr>
              <w:jc w:val="left"/>
            </w:pPr>
            <w:r w:rsidRPr="0AB26C46" w:rsidR="0AB26C46">
              <w:rPr>
                <w:rFonts w:ascii="Aptos" w:hAnsi="Aptos"/>
                <w:b w:val="0"/>
                <w:bCs w:val="0"/>
                <w:color w:val="1F2933"/>
                <w:sz w:val="17"/>
                <w:szCs w:val="17"/>
              </w:rPr>
              <w:t>3 Workload Identity auth validation</w:t>
            </w:r>
          </w:p>
        </w:tc>
        <w:tc>
          <w:tcPr>
            <w:tcW w:w="5328"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D068A8" wp14:textId="77777777" wp14:noSpellErr="1">
            <w:pPr>
              <w:jc w:val="left"/>
            </w:pPr>
            <w:r w:rsidRPr="0AB26C46" w:rsidR="0AB26C46">
              <w:rPr>
                <w:rFonts w:ascii="Aptos" w:hAnsi="Aptos"/>
                <w:b w:val="0"/>
                <w:bCs w:val="0"/>
                <w:color w:val="1F2933"/>
                <w:sz w:val="17"/>
                <w:szCs w:val="17"/>
              </w:rPr>
              <w:t>7 Using prototype Terraform as production pattern</w:t>
            </w:r>
          </w:p>
        </w:tc>
      </w:tr>
    </w:tbl>
    <w:p xmlns:wp14="http://schemas.microsoft.com/office/word/2010/wordml" w14:paraId="17AD93B2" wp14:textId="77777777">
      <w:pPr>
        <w:spacing w:after="80"/>
      </w:pPr>
    </w:p>
    <w:p xmlns:wp14="http://schemas.microsoft.com/office/word/2010/wordml" w14:paraId="7F279268" wp14:textId="77777777">
      <w:pPr>
        <w:pStyle w:val="SRESubsection"/>
      </w:pPr>
      <w:r>
        <w:t>Open Questions and Decisions — Owner: CloudOps</w:t>
      </w:r>
    </w:p>
    <w:tbl>
      <w:tblPr>
        <w:tblStyle w:val="TableGrid"/>
        <w:tblW w:w="0" w:type="auto"/>
        <w:jc w:val="center"/>
        <w:tblLayout w:type="autofit"/>
        <w:tblLook w:val="04A0" w:firstRow="1" w:lastRow="0" w:firstColumn="1" w:lastColumn="0" w:noHBand="0" w:noVBand="1"/>
      </w:tblPr>
      <w:tblGrid>
        <w:gridCol w:w="3552"/>
        <w:gridCol w:w="3552"/>
        <w:gridCol w:w="3552"/>
      </w:tblGrid>
      <w:tr xmlns:wp14="http://schemas.microsoft.com/office/word/2010/wordml" w:rsidTr="0AB26C46" w14:paraId="1D75C58F" wp14:textId="77777777">
        <w:trPr>
          <w:tblHeader w:val="true"/>
        </w:trPr>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AFC7B24" wp14:textId="77777777" wp14:noSpellErr="1">
            <w:pPr>
              <w:jc w:val="left"/>
            </w:pPr>
            <w:r w:rsidRPr="0AB26C46" w:rsidR="0AB26C46">
              <w:rPr>
                <w:rFonts w:ascii="Aptos" w:hAnsi="Aptos"/>
                <w:b w:val="1"/>
                <w:bCs w:val="1"/>
                <w:color w:val="FFFFFF"/>
                <w:sz w:val="17"/>
                <w:szCs w:val="17"/>
              </w:rPr>
              <w:t>#</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198853A" wp14:textId="77777777" wp14:noSpellErr="1">
            <w:pPr>
              <w:jc w:val="left"/>
            </w:pPr>
            <w:r w:rsidRPr="0AB26C46" w:rsidR="0AB26C46">
              <w:rPr>
                <w:rFonts w:ascii="Aptos" w:hAnsi="Aptos"/>
                <w:b w:val="1"/>
                <w:bCs w:val="1"/>
                <w:color w:val="FFFFFF"/>
                <w:sz w:val="17"/>
                <w:szCs w:val="17"/>
              </w:rPr>
              <w:t>Question</w:t>
            </w:r>
          </w:p>
        </w:tc>
        <w:tc>
          <w:tcPr>
            <w:tcW w:w="3552"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6E7AF07" wp14:textId="77777777" wp14:noSpellErr="1">
            <w:pPr>
              <w:jc w:val="left"/>
            </w:pPr>
            <w:r w:rsidRPr="0AB26C46" w:rsidR="0AB26C46">
              <w:rPr>
                <w:rFonts w:ascii="Aptos" w:hAnsi="Aptos"/>
                <w:b w:val="1"/>
                <w:bCs w:val="1"/>
                <w:color w:val="FFFFFF"/>
                <w:sz w:val="17"/>
                <w:szCs w:val="17"/>
              </w:rPr>
              <w:t>When</w:t>
            </w:r>
          </w:p>
        </w:tc>
      </w:tr>
      <w:tr xmlns:wp14="http://schemas.microsoft.com/office/word/2010/wordml" w:rsidTr="0AB26C46" w14:paraId="60D4632A"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B20A0C" wp14:textId="77777777" wp14:noSpellErr="1">
            <w:pPr>
              <w:jc w:val="left"/>
            </w:pPr>
            <w:r w:rsidRPr="0AB26C46" w:rsidR="0AB26C46">
              <w:rPr>
                <w:rFonts w:ascii="Aptos" w:hAnsi="Aptos"/>
                <w:b w:val="0"/>
                <w:bCs w:val="0"/>
                <w:color w:val="1F2933"/>
                <w:sz w:val="17"/>
                <w:szCs w:val="17"/>
              </w:rPr>
              <w:t>1</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C6C49F" wp14:textId="77777777" wp14:noSpellErr="1">
            <w:pPr>
              <w:jc w:val="left"/>
            </w:pPr>
            <w:r w:rsidRPr="0AB26C46" w:rsidR="0AB26C46">
              <w:rPr>
                <w:rFonts w:ascii="Aptos" w:hAnsi="Aptos"/>
                <w:b w:val="0"/>
                <w:bCs w:val="0"/>
                <w:color w:val="1F2933"/>
                <w:sz w:val="17"/>
                <w:szCs w:val="17"/>
              </w:rPr>
              <w:t>Is Gemini 2.0 Flash RCA quality sufficient, or switch to Claude 3.5 Sonnet on Vertex AI?</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A48EA5" wp14:textId="77777777" wp14:noSpellErr="1">
            <w:pPr>
              <w:jc w:val="left"/>
            </w:pPr>
            <w:r w:rsidRPr="0AB26C46" w:rsidR="0AB26C46">
              <w:rPr>
                <w:rFonts w:ascii="Aptos" w:hAnsi="Aptos"/>
                <w:b w:val="0"/>
                <w:bCs w:val="0"/>
                <w:color w:val="1F2933"/>
                <w:sz w:val="17"/>
                <w:szCs w:val="17"/>
              </w:rPr>
              <w:t>Phase 0 Week 2</w:t>
            </w:r>
          </w:p>
        </w:tc>
      </w:tr>
      <w:tr xmlns:wp14="http://schemas.microsoft.com/office/word/2010/wordml" w:rsidTr="0AB26C46" w14:paraId="76773D88"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144751B" wp14:textId="77777777" wp14:noSpellErr="1">
            <w:pPr>
              <w:jc w:val="left"/>
            </w:pPr>
            <w:r w:rsidRPr="0AB26C46" w:rsidR="0AB26C46">
              <w:rPr>
                <w:rFonts w:ascii="Aptos" w:hAnsi="Aptos"/>
                <w:b w:val="0"/>
                <w:bCs w:val="0"/>
                <w:color w:val="1F2933"/>
                <w:sz w:val="17"/>
                <w:szCs w:val="17"/>
              </w:rPr>
              <w:t>2</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2150632" wp14:textId="77777777" wp14:noSpellErr="1">
            <w:pPr>
              <w:jc w:val="left"/>
            </w:pPr>
            <w:r w:rsidRPr="0AB26C46" w:rsidR="0AB26C46">
              <w:rPr>
                <w:rFonts w:ascii="Aptos" w:hAnsi="Aptos"/>
                <w:b w:val="0"/>
                <w:bCs w:val="0"/>
                <w:color w:val="1F2933"/>
                <w:sz w:val="17"/>
                <w:szCs w:val="17"/>
              </w:rPr>
              <w:t>Does GKE Remote MCP provide sufficient coverage, or build custom K8s MCP fallback?</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098011" wp14:textId="77777777" wp14:noSpellErr="1">
            <w:pPr>
              <w:jc w:val="left"/>
            </w:pPr>
            <w:r w:rsidRPr="0AB26C46" w:rsidR="0AB26C46">
              <w:rPr>
                <w:rFonts w:ascii="Aptos" w:hAnsi="Aptos"/>
                <w:b w:val="0"/>
                <w:bCs w:val="0"/>
                <w:color w:val="1F2933"/>
                <w:sz w:val="17"/>
                <w:szCs w:val="17"/>
              </w:rPr>
              <w:t>Phase 0 Week 1</w:t>
            </w:r>
          </w:p>
        </w:tc>
      </w:tr>
      <w:tr xmlns:wp14="http://schemas.microsoft.com/office/word/2010/wordml" w:rsidTr="0AB26C46" w14:paraId="7859E059"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036E3D" wp14:textId="77777777" wp14:noSpellErr="1">
            <w:pPr>
              <w:jc w:val="left"/>
            </w:pPr>
            <w:r w:rsidRPr="0AB26C46" w:rsidR="0AB26C46">
              <w:rPr>
                <w:rFonts w:ascii="Aptos" w:hAnsi="Aptos"/>
                <w:b w:val="0"/>
                <w:bCs w:val="0"/>
                <w:color w:val="1F2933"/>
                <w:sz w:val="17"/>
                <w:szCs w:val="17"/>
              </w:rPr>
              <w:t>3</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D7DED41" wp14:textId="77777777" wp14:noSpellErr="1">
            <w:pPr>
              <w:jc w:val="left"/>
            </w:pPr>
            <w:r w:rsidRPr="0AB26C46" w:rsidR="0AB26C46">
              <w:rPr>
                <w:rFonts w:ascii="Aptos" w:hAnsi="Aptos"/>
                <w:b w:val="0"/>
                <w:bCs w:val="0"/>
                <w:color w:val="1F2933"/>
                <w:sz w:val="17"/>
                <w:szCs w:val="17"/>
              </w:rPr>
              <w:t>PagerDuty webhook + Cloud Pub/Sub integration design for Phase 1</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995D12" wp14:textId="77777777" wp14:noSpellErr="1">
            <w:pPr>
              <w:jc w:val="left"/>
            </w:pPr>
            <w:r w:rsidRPr="0AB26C46" w:rsidR="0AB26C46">
              <w:rPr>
                <w:rFonts w:ascii="Aptos" w:hAnsi="Aptos"/>
                <w:b w:val="0"/>
                <w:bCs w:val="0"/>
                <w:color w:val="1F2933"/>
                <w:sz w:val="17"/>
                <w:szCs w:val="17"/>
              </w:rPr>
              <w:t>Phase 1 Week 5</w:t>
            </w:r>
          </w:p>
        </w:tc>
      </w:tr>
      <w:tr xmlns:wp14="http://schemas.microsoft.com/office/word/2010/wordml" w:rsidTr="0AB26C46" w14:paraId="11B56EDF"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9935FF" wp14:textId="77777777" wp14:noSpellErr="1">
            <w:pPr>
              <w:jc w:val="left"/>
            </w:pPr>
            <w:r w:rsidRPr="0AB26C46" w:rsidR="0AB26C46">
              <w:rPr>
                <w:rFonts w:ascii="Aptos" w:hAnsi="Aptos"/>
                <w:b w:val="0"/>
                <w:bCs w:val="0"/>
                <w:color w:val="1F2933"/>
                <w:sz w:val="17"/>
                <w:szCs w:val="17"/>
              </w:rPr>
              <w:t>4</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BC8494" wp14:textId="77777777" wp14:noSpellErr="1">
            <w:pPr>
              <w:jc w:val="left"/>
            </w:pPr>
            <w:r w:rsidRPr="0AB26C46" w:rsidR="0AB26C46">
              <w:rPr>
                <w:rFonts w:ascii="Aptos" w:hAnsi="Aptos"/>
                <w:b w:val="0"/>
                <w:bCs w:val="0"/>
                <w:color w:val="1F2933"/>
                <w:sz w:val="17"/>
                <w:szCs w:val="17"/>
              </w:rPr>
              <w:t>Model Armor and prompt-injection policy settings before production traffic</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F02AC16" wp14:textId="77777777" wp14:noSpellErr="1">
            <w:pPr>
              <w:jc w:val="left"/>
            </w:pPr>
            <w:r w:rsidRPr="0AB26C46" w:rsidR="0AB26C46">
              <w:rPr>
                <w:rFonts w:ascii="Aptos" w:hAnsi="Aptos"/>
                <w:b w:val="0"/>
                <w:bCs w:val="0"/>
                <w:color w:val="1F2933"/>
                <w:sz w:val="17"/>
                <w:szCs w:val="17"/>
              </w:rPr>
              <w:t>Before Phase 1 production</w:t>
            </w:r>
          </w:p>
        </w:tc>
      </w:tr>
      <w:tr xmlns:wp14="http://schemas.microsoft.com/office/word/2010/wordml" w:rsidTr="0AB26C46" w14:paraId="01EB44DB"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4240AAE" wp14:textId="77777777" wp14:noSpellErr="1">
            <w:pPr>
              <w:jc w:val="left"/>
            </w:pPr>
            <w:r w:rsidRPr="0AB26C46" w:rsidR="0AB26C46">
              <w:rPr>
                <w:rFonts w:ascii="Aptos" w:hAnsi="Aptos"/>
                <w:b w:val="0"/>
                <w:bCs w:val="0"/>
                <w:color w:val="1F2933"/>
                <w:sz w:val="17"/>
                <w:szCs w:val="17"/>
              </w:rPr>
              <w:t>5</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CB75379" wp14:textId="77777777" wp14:noSpellErr="1">
            <w:pPr>
              <w:jc w:val="left"/>
            </w:pPr>
            <w:r w:rsidRPr="0AB26C46" w:rsidR="0AB26C46">
              <w:rPr>
                <w:rFonts w:ascii="Aptos" w:hAnsi="Aptos"/>
                <w:b w:val="0"/>
                <w:bCs w:val="0"/>
                <w:color w:val="1F2933"/>
                <w:sz w:val="17"/>
                <w:szCs w:val="17"/>
              </w:rPr>
              <w:t>Production cluster onboarding process and IAM approvals for real namespaces</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F87680" wp14:textId="77777777" wp14:noSpellErr="1">
            <w:pPr>
              <w:jc w:val="left"/>
            </w:pPr>
            <w:r w:rsidRPr="0AB26C46" w:rsidR="0AB26C46">
              <w:rPr>
                <w:rFonts w:ascii="Aptos" w:hAnsi="Aptos"/>
                <w:b w:val="0"/>
                <w:bCs w:val="0"/>
                <w:color w:val="1F2933"/>
                <w:sz w:val="17"/>
                <w:szCs w:val="17"/>
              </w:rPr>
              <w:t>Phase 4</w:t>
            </w:r>
          </w:p>
        </w:tc>
      </w:tr>
      <w:tr xmlns:wp14="http://schemas.microsoft.com/office/word/2010/wordml" w:rsidTr="0AB26C46" w14:paraId="1EE91C8C" wp14:textId="77777777">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B4EA11" wp14:textId="77777777" wp14:noSpellErr="1">
            <w:pPr>
              <w:jc w:val="left"/>
            </w:pPr>
            <w:r w:rsidRPr="0AB26C46" w:rsidR="0AB26C46">
              <w:rPr>
                <w:rFonts w:ascii="Aptos" w:hAnsi="Aptos"/>
                <w:b w:val="0"/>
                <w:bCs w:val="0"/>
                <w:color w:val="1F2933"/>
                <w:sz w:val="17"/>
                <w:szCs w:val="17"/>
              </w:rPr>
              <w:t>6</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44E842" wp14:textId="77777777" wp14:noSpellErr="1">
            <w:pPr>
              <w:jc w:val="left"/>
            </w:pPr>
            <w:r w:rsidRPr="0AB26C46" w:rsidR="0AB26C46">
              <w:rPr>
                <w:rFonts w:ascii="Aptos" w:hAnsi="Aptos"/>
                <w:b w:val="0"/>
                <w:bCs w:val="0"/>
                <w:color w:val="1F2933"/>
                <w:sz w:val="17"/>
                <w:szCs w:val="17"/>
              </w:rPr>
              <w:t>Shared VPC migration timeline and networking design</w:t>
            </w:r>
          </w:p>
        </w:tc>
        <w:tc>
          <w:tcPr>
            <w:tcW w:w="3552"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06657FF" wp14:textId="77777777" wp14:noSpellErr="1">
            <w:pPr>
              <w:jc w:val="left"/>
            </w:pPr>
            <w:r w:rsidRPr="0AB26C46" w:rsidR="0AB26C46">
              <w:rPr>
                <w:rFonts w:ascii="Aptos" w:hAnsi="Aptos"/>
                <w:b w:val="0"/>
                <w:bCs w:val="0"/>
                <w:color w:val="1F2933"/>
                <w:sz w:val="17"/>
                <w:szCs w:val="17"/>
              </w:rPr>
              <w:t>Phase 2 planning</w:t>
            </w:r>
          </w:p>
        </w:tc>
      </w:tr>
      <w:tr xmlns:wp14="http://schemas.microsoft.com/office/word/2010/wordml" w:rsidTr="0AB26C46" w14:paraId="230AE8DF" wp14:textId="77777777">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697EEC" wp14:textId="77777777" wp14:noSpellErr="1">
            <w:pPr>
              <w:jc w:val="left"/>
            </w:pPr>
            <w:r w:rsidRPr="0AB26C46" w:rsidR="0AB26C46">
              <w:rPr>
                <w:rFonts w:ascii="Aptos" w:hAnsi="Aptos"/>
                <w:b w:val="0"/>
                <w:bCs w:val="0"/>
                <w:color w:val="1F2933"/>
                <w:sz w:val="17"/>
                <w:szCs w:val="17"/>
              </w:rPr>
              <w:t>7</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8B8C26" wp14:textId="77777777" wp14:noSpellErr="1">
            <w:pPr>
              <w:jc w:val="left"/>
            </w:pPr>
            <w:r w:rsidRPr="0AB26C46" w:rsidR="0AB26C46">
              <w:rPr>
                <w:rFonts w:ascii="Aptos" w:hAnsi="Aptos"/>
                <w:b w:val="0"/>
                <w:bCs w:val="0"/>
                <w:color w:val="1F2933"/>
                <w:sz w:val="17"/>
                <w:szCs w:val="17"/>
              </w:rPr>
              <w:t>GKE Remote MCP, MCP governance, and gateway pricing with GCP account team</w:t>
            </w:r>
          </w:p>
        </w:tc>
        <w:tc>
          <w:tcPr>
            <w:tcW w:w="3552"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49ABAB" wp14:textId="77777777" wp14:noSpellErr="1">
            <w:pPr>
              <w:jc w:val="left"/>
            </w:pPr>
            <w:r w:rsidRPr="0AB26C46" w:rsidR="0AB26C46">
              <w:rPr>
                <w:rFonts w:ascii="Aptos" w:hAnsi="Aptos"/>
                <w:b w:val="0"/>
                <w:bCs w:val="0"/>
                <w:color w:val="1F2933"/>
                <w:sz w:val="17"/>
                <w:szCs w:val="17"/>
              </w:rPr>
              <w:t>Before Phase 1 sign-off</w:t>
            </w:r>
          </w:p>
        </w:tc>
      </w:tr>
    </w:tbl>
    <w:p xmlns:wp14="http://schemas.microsoft.com/office/word/2010/wordml" w14:paraId="0DE4B5B7" wp14:textId="77777777">
      <w:pPr>
        <w:spacing w:after="80"/>
      </w:pPr>
    </w:p>
    <w:p xmlns:wp14="http://schemas.microsoft.com/office/word/2010/wordml" w14:paraId="0E4FA1C2" wp14:textId="77777777">
      <w:pPr>
        <w:pStyle w:val="Heading1"/>
      </w:pPr>
      <w:r>
        <w:t>Appendix A — GKE MCP Tool Verification Matrix</w:t>
      </w:r>
    </w:p>
    <w:p xmlns:wp14="http://schemas.microsoft.com/office/word/2010/wordml" w14:paraId="282C3336" wp14:textId="77777777">
      <w:pPr>
        <w:spacing w:after="120" w:line="259" w:lineRule="auto"/>
      </w:pPr>
      <w:r>
        <w:rPr>
          <w:rFonts w:ascii="Aptos" w:hAnsi="Aptos"/>
          <w:color w:val="1F2933"/>
          <w:sz w:val="19"/>
        </w:rPr>
        <w:t>Verify each row in Phase 0 Week 1 Days 3–4. If any row fails, build the custom K8s MCP fallback.</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0AB26C46" w14:paraId="3AE5905E"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77443EA" wp14:textId="77777777" wp14:noSpellErr="1">
            <w:pPr>
              <w:jc w:val="left"/>
            </w:pPr>
            <w:r w:rsidRPr="0AB26C46" w:rsidR="0AB26C46">
              <w:rPr>
                <w:rFonts w:ascii="Aptos" w:hAnsi="Aptos"/>
                <w:b w:val="1"/>
                <w:bCs w:val="1"/>
                <w:color w:val="FFFFFF"/>
                <w:sz w:val="16"/>
                <w:szCs w:val="16"/>
              </w:rPr>
              <w:t>Required Capability</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CDFDF1" wp14:textId="77777777" wp14:noSpellErr="1">
            <w:pPr>
              <w:jc w:val="left"/>
            </w:pPr>
            <w:r w:rsidRPr="0AB26C46" w:rsidR="0AB26C46">
              <w:rPr>
                <w:rFonts w:ascii="Aptos" w:hAnsi="Aptos"/>
                <w:b w:val="1"/>
                <w:bCs w:val="1"/>
                <w:color w:val="FFFFFF"/>
                <w:sz w:val="16"/>
                <w:szCs w:val="16"/>
              </w:rPr>
              <w:t>Why Needed</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8BFE55" wp14:textId="77777777" wp14:noSpellErr="1">
            <w:pPr>
              <w:jc w:val="left"/>
            </w:pPr>
            <w:r w:rsidRPr="0AB26C46" w:rsidR="0AB26C46">
              <w:rPr>
                <w:rFonts w:ascii="Aptos" w:hAnsi="Aptos"/>
                <w:b w:val="1"/>
                <w:bCs w:val="1"/>
                <w:color w:val="FFFFFF"/>
                <w:sz w:val="16"/>
                <w:szCs w:val="16"/>
              </w:rPr>
              <w:t>Candidate Path</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C181D25" wp14:textId="77777777" wp14:noSpellErr="1">
            <w:pPr>
              <w:jc w:val="left"/>
            </w:pPr>
            <w:r w:rsidRPr="0AB26C46" w:rsidR="0AB26C46">
              <w:rPr>
                <w:rFonts w:ascii="Aptos" w:hAnsi="Aptos"/>
                <w:b w:val="1"/>
                <w:bCs w:val="1"/>
                <w:color w:val="FFFFFF"/>
                <w:sz w:val="16"/>
                <w:szCs w:val="16"/>
              </w:rPr>
              <w:t>Result</w:t>
            </w:r>
          </w:p>
        </w:tc>
      </w:tr>
      <w:tr xmlns:wp14="http://schemas.microsoft.com/office/word/2010/wordml" w:rsidTr="0AB26C46" w14:paraId="143D6737"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A81F55" wp14:textId="77777777" wp14:noSpellErr="1">
            <w:pPr>
              <w:jc w:val="left"/>
            </w:pPr>
            <w:r w:rsidRPr="0AB26C46" w:rsidR="0AB26C46">
              <w:rPr>
                <w:rFonts w:ascii="Aptos" w:hAnsi="Aptos"/>
                <w:b w:val="0"/>
                <w:bCs w:val="0"/>
                <w:color w:val="1F2933"/>
                <w:sz w:val="16"/>
                <w:szCs w:val="16"/>
              </w:rPr>
              <w:t>Pod phase, readiness, restart count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A0AE5C" wp14:textId="77777777" wp14:noSpellErr="1">
            <w:pPr>
              <w:jc w:val="left"/>
            </w:pPr>
            <w:r w:rsidRPr="0AB26C46" w:rsidR="0AB26C46">
              <w:rPr>
                <w:rFonts w:ascii="Aptos" w:hAnsi="Aptos"/>
                <w:b w:val="0"/>
                <w:bCs w:val="0"/>
                <w:color w:val="1F2933"/>
                <w:sz w:val="16"/>
                <w:szCs w:val="16"/>
              </w:rPr>
              <w:t>All three incident types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46216A" wp14:textId="77777777" wp14:noSpellErr="1">
            <w:pPr>
              <w:jc w:val="left"/>
            </w:pPr>
            <w:r w:rsidRPr="0AB26C46" w:rsidR="0AB26C46">
              <w:rPr>
                <w:rFonts w:ascii="Aptos" w:hAnsi="Aptos"/>
                <w:b w:val="0"/>
                <w:bCs w:val="0"/>
                <w:color w:val="1F2933"/>
                <w:sz w:val="16"/>
                <w:szCs w:val="16"/>
              </w:rPr>
              <w:t>query_logs / get_cluster metadata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9F94097" wp14:textId="77777777" wp14:noSpellErr="1">
            <w:pPr>
              <w:jc w:val="left"/>
            </w:pPr>
            <w:r w:rsidRPr="0AB26C46" w:rsidR="0AB26C46">
              <w:rPr>
                <w:rFonts w:ascii="Aptos" w:hAnsi="Aptos"/>
                <w:b w:val="0"/>
                <w:bCs w:val="0"/>
                <w:color w:val="1F2933"/>
                <w:sz w:val="16"/>
                <w:szCs w:val="16"/>
              </w:rPr>
              <w:t>Pass / Fail</w:t>
            </w:r>
          </w:p>
        </w:tc>
      </w:tr>
      <w:tr xmlns:wp14="http://schemas.microsoft.com/office/word/2010/wordml" w:rsidTr="0AB26C46" w14:paraId="08258297"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6724593" wp14:textId="77777777" wp14:noSpellErr="1">
            <w:pPr>
              <w:jc w:val="left"/>
            </w:pPr>
            <w:r w:rsidRPr="0AB26C46" w:rsidR="0AB26C46">
              <w:rPr>
                <w:rFonts w:ascii="Aptos" w:hAnsi="Aptos"/>
                <w:b w:val="0"/>
                <w:bCs w:val="0"/>
                <w:color w:val="1F2933"/>
                <w:sz w:val="16"/>
                <w:szCs w:val="16"/>
              </w:rPr>
              <w:t>Container last termination reason + exit code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D5D0725" wp14:textId="77777777" wp14:noSpellErr="1">
            <w:pPr>
              <w:jc w:val="left"/>
            </w:pPr>
            <w:r w:rsidRPr="0AB26C46" w:rsidR="0AB26C46">
              <w:rPr>
                <w:rFonts w:ascii="Aptos" w:hAnsi="Aptos"/>
                <w:b w:val="0"/>
                <w:bCs w:val="0"/>
                <w:color w:val="1F2933"/>
                <w:sz w:val="16"/>
                <w:szCs w:val="16"/>
              </w:rPr>
              <w:t>OOMKilled and CrashLoopBackOff</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F9784B7" wp14:textId="77777777" wp14:noSpellErr="1">
            <w:pPr>
              <w:jc w:val="left"/>
            </w:pPr>
            <w:r w:rsidRPr="0AB26C46" w:rsidR="0AB26C46">
              <w:rPr>
                <w:rFonts w:ascii="Aptos" w:hAnsi="Aptos"/>
                <w:b w:val="0"/>
                <w:bCs w:val="0"/>
                <w:color w:val="1F2933"/>
                <w:sz w:val="16"/>
                <w:szCs w:val="16"/>
              </w:rPr>
              <w:t>query_logs / Cloud Logging filters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EE32D5" wp14:textId="77777777" wp14:noSpellErr="1">
            <w:pPr>
              <w:jc w:val="left"/>
            </w:pPr>
            <w:r w:rsidRPr="0AB26C46" w:rsidR="0AB26C46">
              <w:rPr>
                <w:rFonts w:ascii="Aptos" w:hAnsi="Aptos"/>
                <w:b w:val="0"/>
                <w:bCs w:val="0"/>
                <w:color w:val="1F2933"/>
                <w:sz w:val="16"/>
                <w:szCs w:val="16"/>
              </w:rPr>
              <w:t>Pass / Fail</w:t>
            </w:r>
          </w:p>
        </w:tc>
      </w:tr>
      <w:tr xmlns:wp14="http://schemas.microsoft.com/office/word/2010/wordml" w:rsidTr="0AB26C46" w14:paraId="2BE2748A"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80717BC" wp14:textId="77777777" wp14:noSpellErr="1">
            <w:pPr>
              <w:jc w:val="left"/>
            </w:pPr>
            <w:r w:rsidRPr="0AB26C46" w:rsidR="0AB26C46">
              <w:rPr>
                <w:rFonts w:ascii="Aptos" w:hAnsi="Aptos"/>
                <w:b w:val="0"/>
                <w:bCs w:val="0"/>
                <w:color w:val="1F2933"/>
                <w:sz w:val="16"/>
                <w:szCs w:val="16"/>
              </w:rPr>
              <w:t>Memory limits and requests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772058B" wp14:textId="77777777" wp14:noSpellErr="1">
            <w:pPr>
              <w:jc w:val="left"/>
            </w:pPr>
            <w:r w:rsidRPr="0AB26C46" w:rsidR="0AB26C46">
              <w:rPr>
                <w:rFonts w:ascii="Aptos" w:hAnsi="Aptos"/>
                <w:b w:val="0"/>
                <w:bCs w:val="0"/>
                <w:color w:val="1F2933"/>
                <w:sz w:val="16"/>
                <w:szCs w:val="16"/>
              </w:rPr>
              <w:t>OOMKilled confirmation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8727813" wp14:textId="77777777" wp14:noSpellErr="1">
            <w:pPr>
              <w:jc w:val="left"/>
            </w:pPr>
            <w:r w:rsidRPr="0AB26C46" w:rsidR="0AB26C46">
              <w:rPr>
                <w:rFonts w:ascii="Aptos" w:hAnsi="Aptos"/>
                <w:b w:val="0"/>
                <w:bCs w:val="0"/>
                <w:color w:val="1F2933"/>
                <w:sz w:val="16"/>
                <w:szCs w:val="16"/>
              </w:rPr>
              <w:t>list_recommendations or fallback</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F6C8CF2" wp14:textId="77777777" wp14:noSpellErr="1">
            <w:pPr>
              <w:jc w:val="left"/>
            </w:pPr>
            <w:r w:rsidRPr="0AB26C46" w:rsidR="0AB26C46">
              <w:rPr>
                <w:rFonts w:ascii="Aptos" w:hAnsi="Aptos"/>
                <w:b w:val="0"/>
                <w:bCs w:val="0"/>
                <w:color w:val="1F2933"/>
                <w:sz w:val="16"/>
                <w:szCs w:val="16"/>
              </w:rPr>
              <w:t>Pass / Fail</w:t>
            </w:r>
          </w:p>
        </w:tc>
      </w:tr>
      <w:tr xmlns:wp14="http://schemas.microsoft.com/office/word/2010/wordml" w:rsidTr="0AB26C46" w14:paraId="20CE1336"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5FA942E" wp14:textId="77777777" wp14:noSpellErr="1">
            <w:pPr>
              <w:jc w:val="left"/>
            </w:pPr>
            <w:r w:rsidRPr="0AB26C46" w:rsidR="0AB26C46">
              <w:rPr>
                <w:rFonts w:ascii="Aptos" w:hAnsi="Aptos"/>
                <w:b w:val="0"/>
                <w:bCs w:val="0"/>
                <w:color w:val="1F2933"/>
                <w:sz w:val="16"/>
                <w:szCs w:val="16"/>
              </w:rPr>
              <w:t>Current pod logs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8048E3" wp14:textId="77777777" wp14:noSpellErr="1">
            <w:pPr>
              <w:jc w:val="left"/>
            </w:pPr>
            <w:r w:rsidRPr="0AB26C46" w:rsidR="0AB26C46">
              <w:rPr>
                <w:rFonts w:ascii="Aptos" w:hAnsi="Aptos"/>
                <w:b w:val="0"/>
                <w:bCs w:val="0"/>
                <w:color w:val="1F2933"/>
                <w:sz w:val="16"/>
                <w:szCs w:val="16"/>
              </w:rPr>
              <w:t>CrashLoopBackOff app error evidence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BE056B8" wp14:textId="77777777" wp14:noSpellErr="1">
            <w:pPr>
              <w:jc w:val="left"/>
            </w:pPr>
            <w:r w:rsidRPr="0AB26C46" w:rsidR="0AB26C46">
              <w:rPr>
                <w:rFonts w:ascii="Aptos" w:hAnsi="Aptos"/>
                <w:b w:val="0"/>
                <w:bCs w:val="0"/>
                <w:color w:val="1F2933"/>
                <w:sz w:val="16"/>
                <w:szCs w:val="16"/>
              </w:rPr>
              <w:t>query_logs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1E6A7F8" wp14:textId="77777777" wp14:noSpellErr="1">
            <w:pPr>
              <w:jc w:val="left"/>
            </w:pPr>
            <w:r w:rsidRPr="0AB26C46" w:rsidR="0AB26C46">
              <w:rPr>
                <w:rFonts w:ascii="Aptos" w:hAnsi="Aptos"/>
                <w:b w:val="0"/>
                <w:bCs w:val="0"/>
                <w:color w:val="1F2933"/>
                <w:sz w:val="16"/>
                <w:szCs w:val="16"/>
              </w:rPr>
              <w:t>Pass / Fail</w:t>
            </w:r>
          </w:p>
        </w:tc>
      </w:tr>
      <w:tr xmlns:wp14="http://schemas.microsoft.com/office/word/2010/wordml" w:rsidTr="0AB26C46" w14:paraId="062882F7"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7CBF55F" wp14:textId="77777777" wp14:noSpellErr="1">
            <w:pPr>
              <w:jc w:val="left"/>
            </w:pPr>
            <w:r w:rsidRPr="0AB26C46" w:rsidR="0AB26C46">
              <w:rPr>
                <w:rFonts w:ascii="Aptos" w:hAnsi="Aptos"/>
                <w:b w:val="0"/>
                <w:bCs w:val="0"/>
                <w:color w:val="1F2933"/>
                <w:sz w:val="16"/>
                <w:szCs w:val="16"/>
              </w:rPr>
              <w:t>Previous container logs</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82569ED" wp14:textId="77777777" wp14:noSpellErr="1">
            <w:pPr>
              <w:jc w:val="left"/>
            </w:pPr>
            <w:r w:rsidRPr="0AB26C46" w:rsidR="0AB26C46">
              <w:rPr>
                <w:rFonts w:ascii="Aptos" w:hAnsi="Aptos"/>
                <w:b w:val="0"/>
                <w:bCs w:val="0"/>
                <w:color w:val="1F2933"/>
                <w:sz w:val="16"/>
                <w:szCs w:val="16"/>
              </w:rPr>
              <w:t>CrashLoopBackOff — crashed container</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6E5C3E6" wp14:textId="77777777" wp14:noSpellErr="1">
            <w:pPr>
              <w:jc w:val="left"/>
            </w:pPr>
            <w:r w:rsidRPr="0AB26C46" w:rsidR="0AB26C46">
              <w:rPr>
                <w:rFonts w:ascii="Aptos" w:hAnsi="Aptos"/>
                <w:b w:val="0"/>
                <w:bCs w:val="0"/>
                <w:color w:val="1F2933"/>
                <w:sz w:val="16"/>
                <w:szCs w:val="16"/>
              </w:rPr>
              <w:t>query_logs with filters or fallback</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2AABD03" wp14:textId="77777777" wp14:noSpellErr="1">
            <w:pPr>
              <w:jc w:val="left"/>
            </w:pPr>
            <w:r w:rsidRPr="0AB26C46" w:rsidR="0AB26C46">
              <w:rPr>
                <w:rFonts w:ascii="Aptos" w:hAnsi="Aptos"/>
                <w:b w:val="0"/>
                <w:bCs w:val="0"/>
                <w:color w:val="1F2933"/>
                <w:sz w:val="16"/>
                <w:szCs w:val="16"/>
              </w:rPr>
              <w:t>Pass / Fail</w:t>
            </w:r>
          </w:p>
        </w:tc>
      </w:tr>
      <w:tr xmlns:wp14="http://schemas.microsoft.com/office/word/2010/wordml" w:rsidTr="0AB26C46" w14:paraId="4EEC1A54"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FA24F90" wp14:textId="77777777" wp14:noSpellErr="1">
            <w:pPr>
              <w:jc w:val="left"/>
            </w:pPr>
            <w:r w:rsidRPr="0AB26C46" w:rsidR="0AB26C46">
              <w:rPr>
                <w:rFonts w:ascii="Aptos" w:hAnsi="Aptos"/>
                <w:b w:val="0"/>
                <w:bCs w:val="0"/>
                <w:color w:val="1F2933"/>
                <w:sz w:val="16"/>
                <w:szCs w:val="16"/>
              </w:rPr>
              <w:t>Image pull failure event + image reference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8C6AE55" wp14:textId="77777777" wp14:noSpellErr="1">
            <w:pPr>
              <w:jc w:val="left"/>
            </w:pPr>
            <w:r w:rsidRPr="0AB26C46" w:rsidR="0AB26C46">
              <w:rPr>
                <w:rFonts w:ascii="Aptos" w:hAnsi="Aptos"/>
                <w:b w:val="0"/>
                <w:bCs w:val="0"/>
                <w:color w:val="1F2933"/>
                <w:sz w:val="16"/>
                <w:szCs w:val="16"/>
              </w:rPr>
              <w:t>ImagePullBackOff evidence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6A23CA6" wp14:textId="77777777" wp14:noSpellErr="1">
            <w:pPr>
              <w:jc w:val="left"/>
            </w:pPr>
            <w:r w:rsidRPr="0AB26C46" w:rsidR="0AB26C46">
              <w:rPr>
                <w:rFonts w:ascii="Aptos" w:hAnsi="Aptos"/>
                <w:b w:val="0"/>
                <w:bCs w:val="0"/>
                <w:color w:val="1F2933"/>
                <w:sz w:val="16"/>
                <w:szCs w:val="16"/>
              </w:rPr>
              <w:t>Cloud Logging / K8s event or fallback</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4E31C50" wp14:textId="77777777" wp14:noSpellErr="1">
            <w:pPr>
              <w:jc w:val="left"/>
            </w:pPr>
            <w:r w:rsidRPr="0AB26C46" w:rsidR="0AB26C46">
              <w:rPr>
                <w:rFonts w:ascii="Aptos" w:hAnsi="Aptos"/>
                <w:b w:val="0"/>
                <w:bCs w:val="0"/>
                <w:color w:val="1F2933"/>
                <w:sz w:val="16"/>
                <w:szCs w:val="16"/>
              </w:rPr>
              <w:t>Pass / Fail</w:t>
            </w:r>
          </w:p>
        </w:tc>
      </w:tr>
    </w:tbl>
    <w:p xmlns:wp14="http://schemas.microsoft.com/office/word/2010/wordml" w14:paraId="66204FF1" wp14:textId="77777777">
      <w:pPr>
        <w:spacing w:after="80"/>
      </w:pPr>
    </w:p>
    <w:tbl>
      <w:tblPr>
        <w:tblW w:w="0" w:type="auto"/>
        <w:jc w:val="center"/>
        <w:tblLook w:val="04A0" w:firstRow="1" w:lastRow="0" w:firstColumn="1" w:lastColumn="0" w:noHBand="0" w:noVBand="1"/>
      </w:tblPr>
      <w:tblGrid>
        <w:gridCol w:w="10656"/>
      </w:tblGrid>
      <w:tr xmlns:wp14="http://schemas.microsoft.com/office/word/2010/wordml" w14:paraId="4470CA9A" wp14:textId="77777777">
        <w:tc>
          <w:tcPr>
            <w:tcW w:w="10656" w:type="dxa"/>
            <w:shd w:fill="FFF7E6"/>
            <w:tcBorders>
              <w:top w:val="single" w:color="B7C6D9" w:sz="8" w:space="0"/>
              <w:left w:val="single" w:color="B7C6D9" w:sz="8" w:space="0"/>
              <w:bottom w:val="single" w:color="B7C6D9" w:sz="8" w:space="0"/>
              <w:right w:val="single" w:color="B7C6D9" w:sz="8" w:space="0"/>
              <w:insideH w:val="single" w:color="B7C6D9" w:sz="8" w:space="0"/>
              <w:insideV w:val="single" w:color="B7C6D9" w:sz="8" w:space="0"/>
            </w:tcBorders>
          </w:tcPr>
          <w:p w14:paraId="283894F7" wp14:textId="77777777">
            <w:pPr>
              <w:spacing w:after="0"/>
            </w:pPr>
            <w:r>
              <w:rPr>
                <w:rFonts w:ascii="Aptos" w:hAnsi="Aptos"/>
                <w:color w:val="1F2933"/>
                <w:sz w:val="18"/>
              </w:rPr>
              <w:t>! Fallback tools if any row fails: get_pods, describe_pod, get_pod_logs, get_previous_pod_logs, get_events, get_deployments. Estimated build: ~1 week.</w:t>
            </w:r>
          </w:p>
        </w:tc>
      </w:tr>
    </w:tbl>
    <w:p xmlns:wp14="http://schemas.microsoft.com/office/word/2010/wordml" w14:paraId="2DBF0D7D" wp14:textId="77777777">
      <w:pPr>
        <w:spacing w:after="60"/>
      </w:pPr>
    </w:p>
    <w:p xmlns:wp14="http://schemas.microsoft.com/office/word/2010/wordml" w14:paraId="376D8E78" wp14:textId="77777777">
      <w:pPr>
        <w:pStyle w:val="Heading1"/>
      </w:pPr>
      <w:r>
        <w:t>Appendix B — RCA Output Schema</w:t>
      </w:r>
    </w:p>
    <w:p xmlns:wp14="http://schemas.microsoft.com/office/word/2010/wordml" w14:paraId="3A980F33" wp14:textId="77777777">
      <w:pPr>
        <w:pStyle w:val="Code"/>
      </w:pPr>
      <w:r>
        <w:t>{ "incident_summary": "Short summary of what happened", "likely_root_cause": "Evidence-backed root cause with evidence_id references", "confidence_score": 0.0, "confidence_band": "auto | review | escalate", "evidence_chain": ["ev_001", "ev_002"], "evaluation_chain": ["eval_001", "eval_002"], "tools_called": ["describe_pod", "get_events"], "sources_skipped": ["prometheus_mcp"], "evidence_gaps": [], "reasoning_trace": ["hypothesis 1: OOMKilled", "confirmed via ev_001 and ev_002"], "suggested_remediation": ["Human-reviewed steps only -- no autonomous action"], "requires_human_review": true }</w:t>
      </w:r>
    </w:p>
    <w:p xmlns:wp14="http://schemas.microsoft.com/office/word/2010/wordml" w14:paraId="522B160F" wp14:textId="77777777">
      <w:pPr>
        <w:pStyle w:val="Heading1"/>
      </w:pPr>
      <w:r>
        <w:t>Appendix C — Structured Observability Event</w:t>
      </w:r>
    </w:p>
    <w:p xmlns:wp14="http://schemas.microsoft.com/office/word/2010/wordml" w14:paraId="154257EF" wp14:textId="77777777">
      <w:pPr>
        <w:spacing w:after="120" w:line="259" w:lineRule="auto"/>
      </w:pPr>
      <w:r>
        <w:rPr>
          <w:rFonts w:ascii="Aptos" w:hAnsi="Aptos"/>
          <w:color w:val="1F2933"/>
          <w:sz w:val="19"/>
        </w:rPr>
        <w:t>The agent emits this structured JSON log entry to Cloud Logging for every investigation. This is the behavioral audit trail for debugging, cost attribution, model version tracking, and incident review. All fields are indexed and queryable in Cloud Logging and BigQuery.</w:t>
      </w:r>
    </w:p>
    <w:p xmlns:wp14="http://schemas.microsoft.com/office/word/2010/wordml" w14:paraId="3AE30882" wp14:textId="77777777">
      <w:pPr>
        <w:pStyle w:val="Code"/>
      </w:pPr>
      <w:r w:rsidR="0AB26C46">
        <w:rPr/>
        <w:t>{ "run_id": "run_abc123", "incident_id": "inc_pd_456", "incident_type": "OOMKilled", "namespace": "production", "cluster": "prod-us-central1", "region": "us-central1", "iterations": 2, "loop_exit_reason": "confidence_sufficient", "tools_called": ["query_logs", "list_recommendations"], "sources_skipped": ["prometheus_mcp", "elastic_mcp"], "evidence_ids": ["ev_001", "ev_002"], "evaluation_ids": ["eval_001", "eval_002"], "memory_hit": true, "evaluation_score": 0.94, "confidence_score": 0.94, "confidence_band": "auto", "tokens_input": 9500, "tokens_output": 2300, "tokens_total": 11800, "latency_ms": 18400, "model_name": "gemini-2.0-flash", "model_version": "gemini-2.0-flash-001", "prompt_version": "v1.4.2", "graph_version": "v0.9.1", "rca_auto_posted": true, "requires_human_review": false, "gcs_evidence_path": "gs://sre-agent-evidence/inc-456/", "validation_status": "pending" }</w:t>
      </w:r>
    </w:p>
    <w:p w:rsidR="0AB26C46" w:rsidP="0AB26C46" w:rsidRDefault="0AB26C46" w14:paraId="320461C0" w14:textId="1036733A">
      <w:pPr>
        <w:pStyle w:val="Heading1"/>
      </w:pPr>
    </w:p>
    <w:p w:rsidR="0AB26C46" w:rsidP="0AB26C46" w:rsidRDefault="0AB26C46" w14:paraId="6466C164" w14:textId="15E4FB09">
      <w:pPr>
        <w:pStyle w:val="Heading1"/>
      </w:pPr>
    </w:p>
    <w:p w:rsidR="0AB26C46" w:rsidP="0AB26C46" w:rsidRDefault="0AB26C46" w14:paraId="217DD2E5" w14:textId="3D6D7EFE">
      <w:pPr>
        <w:pStyle w:val="Heading1"/>
      </w:pPr>
    </w:p>
    <w:p w:rsidR="0AB26C46" w:rsidP="0AB26C46" w:rsidRDefault="0AB26C46" w14:paraId="42004944" w14:textId="23835666">
      <w:pPr>
        <w:pStyle w:val="Heading1"/>
      </w:pPr>
    </w:p>
    <w:p w:rsidR="0AB26C46" w:rsidP="0AB26C46" w:rsidRDefault="0AB26C46" w14:paraId="21DE4823" w14:textId="26BE39C1">
      <w:pPr>
        <w:pStyle w:val="Heading1"/>
      </w:pPr>
    </w:p>
    <w:p w:rsidR="0AB26C46" w:rsidP="0AB26C46" w:rsidRDefault="0AB26C46" w14:paraId="102FCA78" w14:textId="4C19738C">
      <w:pPr>
        <w:pStyle w:val="Heading1"/>
      </w:pPr>
    </w:p>
    <w:p w:rsidR="0AB26C46" w:rsidP="0AB26C46" w:rsidRDefault="0AB26C46" w14:paraId="5EC3BA50" w14:textId="1200782D">
      <w:pPr>
        <w:pStyle w:val="Heading1"/>
      </w:pPr>
    </w:p>
    <w:p xmlns:wp14="http://schemas.microsoft.com/office/word/2010/wordml" w14:paraId="391F26C3" wp14:textId="77777777">
      <w:pPr>
        <w:pStyle w:val="Heading1"/>
      </w:pPr>
      <w:r>
        <w:t>Appendix D — Phase 0 Success Metrics</w:t>
      </w:r>
    </w:p>
    <w:p xmlns:wp14="http://schemas.microsoft.com/office/word/2010/wordml" w14:paraId="7CADDBAD" wp14:textId="77777777">
      <w:pPr>
        <w:spacing w:after="120" w:line="259" w:lineRule="auto"/>
      </w:pPr>
      <w:r w:rsidRPr="0AB26C46" w:rsidR="0AB26C46">
        <w:rPr>
          <w:rFonts w:ascii="Aptos" w:hAnsi="Aptos"/>
          <w:color w:val="1F2933"/>
          <w:sz w:val="19"/>
          <w:szCs w:val="19"/>
        </w:rPr>
        <w:t>Beyond "it works," these are the specific measurable benchmarks required to greenlight the full GCP Phase 1 production build. The evaluation pipeline below runs automatically on every deployment to enforce these targets.</w:t>
      </w:r>
    </w:p>
    <w:p xmlns:wp14="http://schemas.microsoft.com/office/word/2010/wordml" w:rsidP="0AB26C46" w14:paraId="6B62F1B3" wp14:textId="578D13D7">
      <w:pPr>
        <w:pStyle w:val="Normal"/>
        <w:jc w:val="center"/>
      </w:pPr>
      <w:r w:rsidR="5813DD5B">
        <w:drawing>
          <wp:inline xmlns:wp14="http://schemas.microsoft.com/office/word/2010/wordprocessingDrawing" wp14:editId="701470CF" wp14:anchorId="189C5797">
            <wp:extent cx="6781800" cy="3124200"/>
            <wp:effectExtent l="0" t="0" r="0" b="0"/>
            <wp:docPr id="353753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753423" name="Picture 353753423"/>
                    <pic:cNvPicPr/>
                  </pic:nvPicPr>
                  <pic:blipFill>
                    <a:blip xmlns:r="http://schemas.openxmlformats.org/officeDocument/2006/relationships" r:embed="rId1643346549">
                      <a:extLst>
                        <a:ext uri="{28A0092B-C50C-407E-A947-70E740481C1C}">
                          <a14:useLocalDpi xmlns:a14="http://schemas.microsoft.com/office/drawing/2010/main"/>
                        </a:ext>
                      </a:extLst>
                    </a:blip>
                    <a:stretch>
                      <a:fillRect/>
                    </a:stretch>
                  </pic:blipFill>
                  <pic:spPr>
                    <a:xfrm>
                      <a:off x="0" y="0"/>
                      <a:ext cx="6781800" cy="3124200"/>
                    </a:xfrm>
                    <a:prstGeom prst="rect">
                      <a:avLst/>
                    </a:prstGeom>
                  </pic:spPr>
                </pic:pic>
              </a:graphicData>
            </a:graphic>
          </wp:inline>
        </w:drawing>
      </w:r>
    </w:p>
    <w:p xmlns:wp14="http://schemas.microsoft.com/office/word/2010/wordml" w14:paraId="5AB80934" wp14:textId="77777777">
      <w:pPr>
        <w:pStyle w:val="Caption"/>
        <w:jc w:val="center"/>
      </w:pPr>
      <w:r w:rsidRPr="40D19BC0" w:rsidR="0AB26C46">
        <w:rPr>
          <w:i w:val="1"/>
          <w:iCs w:val="1"/>
          <w:color w:val="52616B"/>
          <w:sz w:val="17"/>
          <w:szCs w:val="17"/>
        </w:rPr>
        <w:t xml:space="preserve">Figure 10 — Automated Evaluation &amp; Regression Testing Pipeline. LLM-as-judge pattern — ensures model upgrades and prompt changes never regress RCA quality. Golden dataset entries flow through the agent, scored by a separate Gemini judge call, </w:t>
      </w:r>
      <w:r w:rsidRPr="40D19BC0" w:rsidR="0AB26C46">
        <w:rPr>
          <w:i w:val="1"/>
          <w:iCs w:val="1"/>
          <w:color w:val="52616B"/>
          <w:sz w:val="17"/>
          <w:szCs w:val="17"/>
        </w:rPr>
        <w:t>gating</w:t>
      </w:r>
      <w:r w:rsidRPr="40D19BC0" w:rsidR="0AB26C46">
        <w:rPr>
          <w:i w:val="1"/>
          <w:iCs w:val="1"/>
          <w:color w:val="52616B"/>
          <w:sz w:val="17"/>
          <w:szCs w:val="17"/>
        </w:rPr>
        <w:t xml:space="preserve"> every deployment. Failures grow the test suite automatically.</w:t>
      </w: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40D19BC0" w14:paraId="70619CB0"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9F9D08C" wp14:textId="77777777" wp14:noSpellErr="1">
            <w:pPr>
              <w:jc w:val="left"/>
            </w:pPr>
            <w:r w:rsidRPr="0AB26C46" w:rsidR="0AB26C46">
              <w:rPr>
                <w:rFonts w:ascii="Aptos" w:hAnsi="Aptos"/>
                <w:b w:val="1"/>
                <w:bCs w:val="1"/>
                <w:color w:val="FFFFFF"/>
                <w:sz w:val="16"/>
                <w:szCs w:val="16"/>
              </w:rPr>
              <w:t>Metric</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59A125A" wp14:textId="77777777" wp14:noSpellErr="1">
            <w:pPr>
              <w:jc w:val="left"/>
            </w:pPr>
            <w:r w:rsidRPr="0AB26C46" w:rsidR="0AB26C46">
              <w:rPr>
                <w:rFonts w:ascii="Aptos" w:hAnsi="Aptos"/>
                <w:b w:val="1"/>
                <w:bCs w:val="1"/>
                <w:color w:val="FFFFFF"/>
                <w:sz w:val="16"/>
                <w:szCs w:val="16"/>
              </w:rPr>
              <w:t>Target</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B3C30E2" wp14:textId="77777777" wp14:noSpellErr="1">
            <w:pPr>
              <w:jc w:val="left"/>
            </w:pPr>
            <w:r w:rsidRPr="0AB26C46" w:rsidR="0AB26C46">
              <w:rPr>
                <w:rFonts w:ascii="Aptos" w:hAnsi="Aptos"/>
                <w:b w:val="1"/>
                <w:bCs w:val="1"/>
                <w:color w:val="FFFFFF"/>
                <w:sz w:val="16"/>
                <w:szCs w:val="16"/>
              </w:rPr>
              <w:t>Measurement Method</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C2F9399" wp14:textId="77777777" wp14:noSpellErr="1">
            <w:pPr>
              <w:jc w:val="left"/>
            </w:pPr>
            <w:r w:rsidRPr="0AB26C46" w:rsidR="0AB26C46">
              <w:rPr>
                <w:rFonts w:ascii="Aptos" w:hAnsi="Aptos"/>
                <w:b w:val="1"/>
                <w:bCs w:val="1"/>
                <w:color w:val="FFFFFF"/>
                <w:sz w:val="16"/>
                <w:szCs w:val="16"/>
              </w:rPr>
              <w:t>Fail Action</w:t>
            </w:r>
          </w:p>
        </w:tc>
      </w:tr>
      <w:tr xmlns:wp14="http://schemas.microsoft.com/office/word/2010/wordml" w:rsidTr="40D19BC0" w14:paraId="761FF50D"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DF7336B" wp14:textId="77777777" wp14:noSpellErr="1">
            <w:pPr>
              <w:jc w:val="left"/>
            </w:pPr>
            <w:r w:rsidRPr="0AB26C46" w:rsidR="0AB26C46">
              <w:rPr>
                <w:rFonts w:ascii="Aptos" w:hAnsi="Aptos"/>
                <w:b w:val="0"/>
                <w:bCs w:val="0"/>
                <w:color w:val="1F2933"/>
                <w:sz w:val="16"/>
                <w:szCs w:val="16"/>
              </w:rPr>
              <w:t>RCA accuracy — correct root cause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028074FE" wp14:textId="29F974C5">
            <w:pPr>
              <w:pStyle w:val="Normal"/>
              <w:jc w:val="left"/>
            </w:pPr>
            <w:r w:rsidRPr="40D19BC0" w:rsidR="6A3791FA">
              <w:rPr>
                <w:rFonts w:ascii="Aptos" w:hAnsi="Aptos" w:eastAsia="Aptos" w:cs="Aptos"/>
                <w:noProof w:val="0"/>
                <w:sz w:val="16"/>
                <w:szCs w:val="16"/>
                <w:lang w:val="en-US"/>
              </w:rPr>
              <w:t>The ≥85% RCA accuracy target applies later when the regression dataset contains enough validated cases to make the percentage meaningful.</w:t>
            </w:r>
          </w:p>
          <w:p w:rsidP="40D19BC0" w14:paraId="66CCDE13" wp14:textId="7659F353">
            <w:pPr>
              <w:pStyle w:val="Normal"/>
              <w:jc w:val="left"/>
              <w:rPr>
                <w:rFonts w:ascii="Aptos" w:hAnsi="Aptos" w:eastAsia="Aptos" w:cs="Aptos"/>
                <w:noProof w:val="0"/>
                <w:sz w:val="16"/>
                <w:szCs w:val="16"/>
                <w:lang w:val="en-US"/>
              </w:rPr>
            </w:pP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B7BEB09" wp14:textId="77777777" wp14:noSpellErr="1">
            <w:pPr>
              <w:jc w:val="left"/>
            </w:pPr>
            <w:r w:rsidRPr="0AB26C46" w:rsidR="0AB26C46">
              <w:rPr>
                <w:rFonts w:ascii="Aptos" w:hAnsi="Aptos"/>
                <w:b w:val="0"/>
                <w:bCs w:val="0"/>
                <w:color w:val="1F2933"/>
                <w:sz w:val="16"/>
                <w:szCs w:val="16"/>
              </w:rPr>
              <w:t>LLM-as-judge comparison against known ground truth for OOMKilled, ImagePullBackOff, CrashLoopBackOff</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AD72596" wp14:textId="77777777" wp14:noSpellErr="1">
            <w:pPr>
              <w:jc w:val="left"/>
            </w:pPr>
            <w:r w:rsidRPr="0AB26C46" w:rsidR="0AB26C46">
              <w:rPr>
                <w:rFonts w:ascii="Aptos" w:hAnsi="Aptos"/>
                <w:b w:val="0"/>
                <w:bCs w:val="0"/>
                <w:color w:val="1F2933"/>
                <w:sz w:val="16"/>
                <w:szCs w:val="16"/>
              </w:rPr>
              <w:t>Switch to Claude 3.5 Sonnet on Vertex AI</w:t>
            </w:r>
          </w:p>
        </w:tc>
      </w:tr>
      <w:tr xmlns:wp14="http://schemas.microsoft.com/office/word/2010/wordml" w:rsidTr="40D19BC0" w14:paraId="59C8384F"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20CBC6A" wp14:textId="77777777" wp14:noSpellErr="1">
            <w:pPr>
              <w:jc w:val="left"/>
            </w:pPr>
            <w:r w:rsidRPr="0AB26C46" w:rsidR="0AB26C46">
              <w:rPr>
                <w:rFonts w:ascii="Aptos" w:hAnsi="Aptos"/>
                <w:b w:val="0"/>
                <w:bCs w:val="0"/>
                <w:color w:val="1F2933"/>
                <w:sz w:val="16"/>
                <w:szCs w:val="16"/>
              </w:rPr>
              <w:t>Tool routing accuracy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40D19BC0" w14:paraId="083A98C8" wp14:textId="641FF741">
            <w:pPr>
              <w:pStyle w:val="Normal"/>
              <w:jc w:val="left"/>
              <w:rPr>
                <w:rFonts w:ascii="Aptos" w:hAnsi="Aptos"/>
                <w:b w:val="0"/>
                <w:bCs w:val="0"/>
                <w:color w:val="1F2933"/>
                <w:sz w:val="16"/>
                <w:szCs w:val="16"/>
              </w:rPr>
            </w:pPr>
            <w:r w:rsidRPr="40D19BC0" w:rsidR="3145440C">
              <w:rPr>
                <w:rFonts w:ascii="Aptos" w:hAnsi="Aptos" w:eastAsia="Aptos" w:cs="Aptos"/>
                <w:noProof w:val="0"/>
                <w:sz w:val="17"/>
                <w:szCs w:val="17"/>
                <w:lang w:val="en-US"/>
              </w:rPr>
              <w:t>≥</w:t>
            </w:r>
            <w:r w:rsidRPr="40D19BC0" w:rsidR="0AB26C46">
              <w:rPr>
                <w:rFonts w:ascii="Aptos" w:hAnsi="Aptos"/>
                <w:b w:val="0"/>
                <w:bCs w:val="0"/>
                <w:color w:val="1F2933"/>
                <w:sz w:val="16"/>
                <w:szCs w:val="16"/>
              </w:rPr>
              <w:t xml:space="preserve"> </w:t>
            </w:r>
            <w:r w:rsidRPr="40D19BC0" w:rsidR="0AB26C46">
              <w:rPr>
                <w:rFonts w:ascii="Aptos" w:hAnsi="Aptos"/>
                <w:b w:val="0"/>
                <w:bCs w:val="0"/>
                <w:color w:val="1F2933"/>
                <w:sz w:val="16"/>
                <w:szCs w:val="16"/>
              </w:rPr>
              <w:t>90</w:t>
            </w:r>
            <w:r w:rsidRPr="40D19BC0" w:rsidR="0AB26C46">
              <w:rPr>
                <w:rFonts w:ascii="Aptos" w:hAnsi="Aptos"/>
                <w:b w:val="0"/>
                <w:bCs w:val="0"/>
                <w:color w:val="1F2933"/>
                <w:sz w:val="16"/>
                <w:szCs w:val="16"/>
              </w:rPr>
              <w:t>%</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E669707" wp14:textId="77777777" wp14:noSpellErr="1">
            <w:pPr>
              <w:jc w:val="left"/>
            </w:pPr>
            <w:r w:rsidRPr="0AB26C46" w:rsidR="0AB26C46">
              <w:rPr>
                <w:rFonts w:ascii="Aptos" w:hAnsi="Aptos"/>
                <w:b w:val="0"/>
                <w:bCs w:val="0"/>
                <w:color w:val="1F2933"/>
                <w:sz w:val="16"/>
                <w:szCs w:val="16"/>
              </w:rPr>
              <w:t>Evaluator checks which MCP source and tool was called vs expected for each test case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BE5AA66" wp14:textId="77777777" wp14:noSpellErr="1">
            <w:pPr>
              <w:jc w:val="left"/>
            </w:pPr>
            <w:r w:rsidRPr="0AB26C46" w:rsidR="0AB26C46">
              <w:rPr>
                <w:rFonts w:ascii="Aptos" w:hAnsi="Aptos"/>
                <w:b w:val="0"/>
                <w:bCs w:val="0"/>
                <w:color w:val="1F2933"/>
                <w:sz w:val="16"/>
                <w:szCs w:val="16"/>
              </w:rPr>
              <w:t>Review mcp_router instruction and tool descriptions</w:t>
            </w:r>
          </w:p>
        </w:tc>
      </w:tr>
      <w:tr xmlns:wp14="http://schemas.microsoft.com/office/word/2010/wordml" w:rsidTr="40D19BC0" w14:paraId="560C8ABD"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C515170" wp14:textId="77777777" wp14:noSpellErr="1">
            <w:pPr>
              <w:jc w:val="left"/>
            </w:pPr>
            <w:r w:rsidRPr="0AB26C46" w:rsidR="0AB26C46">
              <w:rPr>
                <w:rFonts w:ascii="Aptos" w:hAnsi="Aptos"/>
                <w:b w:val="0"/>
                <w:bCs w:val="0"/>
                <w:color w:val="1F2933"/>
                <w:sz w:val="16"/>
                <w:szCs w:val="16"/>
              </w:rPr>
              <w:t>Time-to-RCA</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85365B8" wp14:textId="77777777" wp14:noSpellErr="1">
            <w:pPr>
              <w:jc w:val="left"/>
            </w:pPr>
            <w:r w:rsidRPr="0AB26C46" w:rsidR="0AB26C46">
              <w:rPr>
                <w:rFonts w:ascii="Aptos" w:hAnsi="Aptos"/>
                <w:b w:val="0"/>
                <w:bCs w:val="0"/>
                <w:color w:val="1F2933"/>
                <w:sz w:val="16"/>
                <w:szCs w:val="16"/>
              </w:rPr>
              <w:t>&lt; 45 seconds average (Phase 1 target)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B4F58C0" wp14:textId="77777777" wp14:noSpellErr="1">
            <w:pPr>
              <w:jc w:val="left"/>
            </w:pPr>
            <w:r w:rsidRPr="0AB26C46" w:rsidR="0AB26C46">
              <w:rPr>
                <w:rFonts w:ascii="Aptos" w:hAnsi="Aptos"/>
                <w:b w:val="0"/>
                <w:bCs w:val="0"/>
                <w:color w:val="1F2933"/>
                <w:sz w:val="16"/>
                <w:szCs w:val="16"/>
              </w:rPr>
              <w:t>latency_ms field in structured log for each investigation run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C45740" wp14:textId="77777777" wp14:noSpellErr="1">
            <w:pPr>
              <w:jc w:val="left"/>
            </w:pPr>
            <w:r w:rsidRPr="0AB26C46" w:rsidR="0AB26C46">
              <w:rPr>
                <w:rFonts w:ascii="Aptos" w:hAnsi="Aptos"/>
                <w:b w:val="0"/>
                <w:bCs w:val="0"/>
                <w:color w:val="1F2933"/>
                <w:sz w:val="16"/>
                <w:szCs w:val="16"/>
              </w:rPr>
              <w:t>Profile slowest LangGraph node; check MCP tool response time</w:t>
            </w:r>
          </w:p>
        </w:tc>
      </w:tr>
      <w:tr xmlns:wp14="http://schemas.microsoft.com/office/word/2010/wordml" w:rsidTr="40D19BC0" w14:paraId="18655218"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FD6CD64" wp14:textId="77777777" wp14:noSpellErr="1">
            <w:pPr>
              <w:jc w:val="left"/>
            </w:pPr>
            <w:r w:rsidRPr="0AB26C46" w:rsidR="0AB26C46">
              <w:rPr>
                <w:rFonts w:ascii="Aptos" w:hAnsi="Aptos"/>
                <w:b w:val="0"/>
                <w:bCs w:val="0"/>
                <w:color w:val="1F2933"/>
                <w:sz w:val="16"/>
                <w:szCs w:val="16"/>
              </w:rPr>
              <w:t>Evidence citation validity</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264D3A" wp14:textId="77777777" wp14:noSpellErr="1">
            <w:pPr>
              <w:jc w:val="left"/>
            </w:pPr>
            <w:r w:rsidRPr="0AB26C46" w:rsidR="0AB26C46">
              <w:rPr>
                <w:rFonts w:ascii="Aptos" w:hAnsi="Aptos"/>
                <w:b w:val="0"/>
                <w:bCs w:val="0"/>
                <w:color w:val="1F2933"/>
                <w:sz w:val="16"/>
                <w:szCs w:val="16"/>
              </w:rPr>
              <w:t>100% — every RCA claim references a valid evidence_id</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3EA0D5A" wp14:textId="77777777" wp14:noSpellErr="1">
            <w:pPr>
              <w:jc w:val="left"/>
            </w:pPr>
            <w:r w:rsidRPr="0AB26C46" w:rsidR="0AB26C46">
              <w:rPr>
                <w:rFonts w:ascii="Aptos" w:hAnsi="Aptos"/>
                <w:b w:val="0"/>
                <w:bCs w:val="0"/>
                <w:color w:val="1F2933"/>
                <w:sz w:val="16"/>
                <w:szCs w:val="16"/>
              </w:rPr>
              <w:t>Schema validator checks each claim in rca_summary maps to an evidence_id in evidence_chain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931FEA7" wp14:textId="77777777" wp14:noSpellErr="1">
            <w:pPr>
              <w:jc w:val="left"/>
            </w:pPr>
            <w:r w:rsidRPr="0AB26C46" w:rsidR="0AB26C46">
              <w:rPr>
                <w:rFonts w:ascii="Aptos" w:hAnsi="Aptos"/>
                <w:b w:val="0"/>
                <w:bCs w:val="0"/>
                <w:color w:val="1F2933"/>
                <w:sz w:val="16"/>
                <w:szCs w:val="16"/>
              </w:rPr>
              <w:t>Fix evidence_extractor or rca_builder instruction</w:t>
            </w:r>
          </w:p>
        </w:tc>
      </w:tr>
    </w:tbl>
    <w:p xmlns:wp14="http://schemas.microsoft.com/office/word/2010/wordml" w14:paraId="02F2C34E" wp14:textId="77777777">
      <w:pPr>
        <w:spacing w:after="80"/>
      </w:pPr>
    </w:p>
    <w:tbl>
      <w:tblPr>
        <w:tblStyle w:val="TableGrid"/>
        <w:tblW w:w="0" w:type="auto"/>
        <w:jc w:val="center"/>
        <w:tblLayout w:type="autofit"/>
        <w:tblLook w:val="04A0" w:firstRow="1" w:lastRow="0" w:firstColumn="1" w:lastColumn="0" w:noHBand="0" w:noVBand="1"/>
      </w:tblPr>
      <w:tblGrid>
        <w:gridCol w:w="2664"/>
        <w:gridCol w:w="2664"/>
        <w:gridCol w:w="2664"/>
        <w:gridCol w:w="2664"/>
      </w:tblGrid>
      <w:tr xmlns:wp14="http://schemas.microsoft.com/office/word/2010/wordml" w:rsidTr="40D19BC0" w14:paraId="2F52BA22" wp14:textId="77777777">
        <w:trPr>
          <w:tblHeader w:val="true"/>
        </w:trPr>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AF6F8F3" wp14:textId="77777777" wp14:noSpellErr="1">
            <w:pPr>
              <w:jc w:val="left"/>
            </w:pPr>
            <w:r w:rsidRPr="0AB26C46" w:rsidR="0AB26C46">
              <w:rPr>
                <w:rFonts w:ascii="Aptos" w:hAnsi="Aptos"/>
                <w:b w:val="1"/>
                <w:bCs w:val="1"/>
                <w:color w:val="FFFFFF"/>
                <w:sz w:val="16"/>
                <w:szCs w:val="16"/>
              </w:rPr>
              <w:t>Metric</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A38EEB2" wp14:textId="77777777" wp14:noSpellErr="1">
            <w:pPr>
              <w:jc w:val="left"/>
            </w:pPr>
            <w:r w:rsidRPr="0AB26C46" w:rsidR="0AB26C46">
              <w:rPr>
                <w:rFonts w:ascii="Aptos" w:hAnsi="Aptos"/>
                <w:b w:val="1"/>
                <w:bCs w:val="1"/>
                <w:color w:val="FFFFFF"/>
                <w:sz w:val="16"/>
                <w:szCs w:val="16"/>
              </w:rPr>
              <w:t>Target</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971EEED" wp14:textId="77777777" wp14:noSpellErr="1">
            <w:pPr>
              <w:jc w:val="left"/>
            </w:pPr>
            <w:r w:rsidRPr="0AB26C46" w:rsidR="0AB26C46">
              <w:rPr>
                <w:rFonts w:ascii="Aptos" w:hAnsi="Aptos"/>
                <w:b w:val="1"/>
                <w:bCs w:val="1"/>
                <w:color w:val="FFFFFF"/>
                <w:sz w:val="16"/>
                <w:szCs w:val="16"/>
              </w:rPr>
              <w:t>Measurement Method</w:t>
            </w:r>
          </w:p>
        </w:tc>
        <w:tc>
          <w:tcPr>
            <w:tcW w:w="2664" w:type="dxa"/>
            <w:shd w:val="clear" w:color="auto" w:fill="0B1F33"/>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BDF5626" wp14:textId="77777777" wp14:noSpellErr="1">
            <w:pPr>
              <w:jc w:val="left"/>
            </w:pPr>
            <w:r w:rsidRPr="0AB26C46" w:rsidR="0AB26C46">
              <w:rPr>
                <w:rFonts w:ascii="Aptos" w:hAnsi="Aptos"/>
                <w:b w:val="1"/>
                <w:bCs w:val="1"/>
                <w:color w:val="FFFFFF"/>
                <w:sz w:val="16"/>
                <w:szCs w:val="16"/>
              </w:rPr>
              <w:t>Fail Action</w:t>
            </w:r>
          </w:p>
        </w:tc>
      </w:tr>
      <w:tr xmlns:wp14="http://schemas.microsoft.com/office/word/2010/wordml" w:rsidTr="40D19BC0" w14:paraId="67165B95"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rsidP="0AB26C46" w14:paraId="09C5CC91" wp14:textId="77777777">
            <w:pPr>
              <w:jc w:val="left"/>
              <w:rPr>
                <w:rFonts w:ascii="Aptos" w:hAnsi="Aptos"/>
                <w:b w:val="0"/>
                <w:bCs w:val="0"/>
                <w:color w:val="1F2933"/>
                <w:sz w:val="16"/>
                <w:szCs w:val="16"/>
              </w:rPr>
            </w:pPr>
            <w:r w:rsidRPr="40D19BC0" w:rsidR="0AB26C46">
              <w:rPr>
                <w:rFonts w:ascii="Aptos" w:hAnsi="Aptos"/>
                <w:b w:val="0"/>
                <w:bCs w:val="0"/>
                <w:color w:val="1F2933"/>
                <w:sz w:val="16"/>
                <w:szCs w:val="16"/>
              </w:rPr>
              <w:t xml:space="preserve">GCS evidence </w:t>
            </w:r>
            <w:r w:rsidRPr="40D19BC0" w:rsidR="0AB26C46">
              <w:rPr>
                <w:rFonts w:ascii="Aptos" w:hAnsi="Aptos"/>
                <w:b w:val="0"/>
                <w:bCs w:val="0"/>
                <w:color w:val="1F2933"/>
                <w:sz w:val="16"/>
                <w:szCs w:val="16"/>
              </w:rPr>
              <w:t>write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F3DAEB" wp14:textId="77777777" wp14:noSpellErr="1">
            <w:pPr>
              <w:jc w:val="left"/>
            </w:pPr>
            <w:r w:rsidRPr="0AB26C46" w:rsidR="0AB26C46">
              <w:rPr>
                <w:rFonts w:ascii="Aptos" w:hAnsi="Aptos"/>
                <w:b w:val="0"/>
                <w:bCs w:val="0"/>
                <w:color w:val="1F2933"/>
                <w:sz w:val="16"/>
                <w:szCs w:val="16"/>
              </w:rPr>
              <w:t>Every run produces readable sanitized raw evidence at expected GCS path</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F12BD65" wp14:textId="77777777" wp14:noSpellErr="1">
            <w:pPr>
              <w:jc w:val="left"/>
            </w:pPr>
            <w:r w:rsidRPr="0AB26C46" w:rsidR="0AB26C46">
              <w:rPr>
                <w:rFonts w:ascii="Aptos" w:hAnsi="Aptos"/>
                <w:b w:val="0"/>
                <w:bCs w:val="0"/>
                <w:color w:val="1F2933"/>
                <w:sz w:val="16"/>
                <w:szCs w:val="16"/>
              </w:rPr>
              <w:t>Post-run check: gs://sre-agent-evidenc e/inc-xxx/ev_001.json exists and is valid JSON; PII fields absent</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99C6409" wp14:textId="77777777" wp14:noSpellErr="1">
            <w:pPr>
              <w:jc w:val="left"/>
            </w:pPr>
            <w:r w:rsidRPr="0AB26C46" w:rsidR="0AB26C46">
              <w:rPr>
                <w:rFonts w:ascii="Aptos" w:hAnsi="Aptos"/>
                <w:b w:val="0"/>
                <w:bCs w:val="0"/>
                <w:color w:val="1F2933"/>
                <w:sz w:val="16"/>
                <w:szCs w:val="16"/>
              </w:rPr>
              <w:t>Fix evidence_extractor GCS write or redaction logic</w:t>
            </w:r>
          </w:p>
        </w:tc>
      </w:tr>
      <w:tr xmlns:wp14="http://schemas.microsoft.com/office/word/2010/wordml" w:rsidTr="40D19BC0" w14:paraId="3B98EAE9"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93CFC60" wp14:textId="77777777" wp14:noSpellErr="1">
            <w:pPr>
              <w:jc w:val="left"/>
            </w:pPr>
            <w:r w:rsidRPr="0AB26C46" w:rsidR="0AB26C46">
              <w:rPr>
                <w:rFonts w:ascii="Aptos" w:hAnsi="Aptos"/>
                <w:b w:val="0"/>
                <w:bCs w:val="0"/>
                <w:color w:val="1F2933"/>
                <w:sz w:val="16"/>
                <w:szCs w:val="16"/>
              </w:rPr>
              <w:t>Workload Identity auth</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6F00AE4" wp14:textId="77777777" wp14:noSpellErr="1">
            <w:pPr>
              <w:jc w:val="left"/>
            </w:pPr>
            <w:r w:rsidRPr="0AB26C46" w:rsidR="0AB26C46">
              <w:rPr>
                <w:rFonts w:ascii="Aptos" w:hAnsi="Aptos"/>
                <w:b w:val="0"/>
                <w:bCs w:val="0"/>
                <w:color w:val="1F2933"/>
                <w:sz w:val="16"/>
                <w:szCs w:val="16"/>
              </w:rPr>
              <w:t>Investigation completes using IAM + Workload Identity only — no kubeconfig</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4AFE3FCF" wp14:textId="77777777" wp14:noSpellErr="1">
            <w:pPr>
              <w:jc w:val="left"/>
            </w:pPr>
            <w:r w:rsidRPr="0AB26C46" w:rsidR="0AB26C46">
              <w:rPr>
                <w:rFonts w:ascii="Aptos" w:hAnsi="Aptos"/>
                <w:b w:val="0"/>
                <w:bCs w:val="0"/>
                <w:color w:val="1F2933"/>
                <w:sz w:val="16"/>
                <w:szCs w:val="16"/>
              </w:rPr>
              <w:t>Confirm no kubeconfig file or static credential is used; check Cloud Audit Logs for auth events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06E52A" wp14:textId="77777777" wp14:noSpellErr="1">
            <w:pPr>
              <w:jc w:val="left"/>
            </w:pPr>
            <w:r w:rsidRPr="0AB26C46" w:rsidR="0AB26C46">
              <w:rPr>
                <w:rFonts w:ascii="Aptos" w:hAnsi="Aptos"/>
                <w:b w:val="0"/>
                <w:bCs w:val="0"/>
                <w:color w:val="1F2933"/>
                <w:sz w:val="16"/>
                <w:szCs w:val="16"/>
              </w:rPr>
              <w:t>Fix service account binding or MCP auth configuration</w:t>
            </w:r>
          </w:p>
        </w:tc>
      </w:tr>
      <w:tr xmlns:wp14="http://schemas.microsoft.com/office/word/2010/wordml" w:rsidTr="40D19BC0" w14:paraId="2DD7EEAB"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515ED4" wp14:textId="77777777" wp14:noSpellErr="1">
            <w:pPr>
              <w:jc w:val="left"/>
            </w:pPr>
            <w:r w:rsidRPr="0AB26C46" w:rsidR="0AB26C46">
              <w:rPr>
                <w:rFonts w:ascii="Aptos" w:hAnsi="Aptos"/>
                <w:b w:val="0"/>
                <w:bCs w:val="0"/>
                <w:color w:val="1F2933"/>
                <w:sz w:val="16"/>
                <w:szCs w:val="16"/>
              </w:rPr>
              <w:t>Observability depth</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5CC4268" wp14:textId="77777777" wp14:noSpellErr="1">
            <w:pPr>
              <w:jc w:val="left"/>
            </w:pPr>
            <w:r w:rsidRPr="0AB26C46" w:rsidR="0AB26C46">
              <w:rPr>
                <w:rFonts w:ascii="Aptos" w:hAnsi="Aptos"/>
                <w:b w:val="0"/>
                <w:bCs w:val="0"/>
                <w:color w:val="1F2933"/>
                <w:sz w:val="16"/>
                <w:szCs w:val="16"/>
              </w:rPr>
              <w:t>Root trace + model call spans + tool call spans visible in Cloud Trace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3468981" wp14:textId="77777777" wp14:noSpellErr="1">
            <w:pPr>
              <w:jc w:val="left"/>
            </w:pPr>
            <w:r w:rsidRPr="0AB26C46" w:rsidR="0AB26C46">
              <w:rPr>
                <w:rFonts w:ascii="Aptos" w:hAnsi="Aptos"/>
                <w:b w:val="0"/>
                <w:bCs w:val="0"/>
                <w:color w:val="1F2933"/>
                <w:sz w:val="16"/>
                <w:szCs w:val="16"/>
              </w:rPr>
              <w:t>Manual inspection of Cloud Trace for a test investigation run</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371460A" wp14:textId="77777777" wp14:noSpellErr="1">
            <w:pPr>
              <w:jc w:val="left"/>
            </w:pPr>
            <w:r w:rsidRPr="0AB26C46" w:rsidR="0AB26C46">
              <w:rPr>
                <w:rFonts w:ascii="Aptos" w:hAnsi="Aptos"/>
                <w:b w:val="0"/>
                <w:bCs w:val="0"/>
                <w:color w:val="1F2933"/>
                <w:sz w:val="16"/>
                <w:szCs w:val="16"/>
              </w:rPr>
              <w:t>Add explicit OpenTelemetry spans to nodes not emitting automatically</w:t>
            </w:r>
          </w:p>
        </w:tc>
      </w:tr>
      <w:tr xmlns:wp14="http://schemas.microsoft.com/office/word/2010/wordml" w:rsidTr="40D19BC0" w14:paraId="6AF13257"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8D518F4" wp14:textId="77777777" wp14:noSpellErr="1">
            <w:pPr>
              <w:jc w:val="left"/>
            </w:pPr>
            <w:r w:rsidRPr="0AB26C46" w:rsidR="0AB26C46">
              <w:rPr>
                <w:rFonts w:ascii="Aptos" w:hAnsi="Aptos"/>
                <w:b w:val="0"/>
                <w:bCs w:val="0"/>
                <w:color w:val="1F2933"/>
                <w:sz w:val="16"/>
                <w:szCs w:val="16"/>
              </w:rPr>
              <w:t>Schema compliance</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1EFA12E9" wp14:textId="77777777" wp14:noSpellErr="1">
            <w:pPr>
              <w:jc w:val="left"/>
            </w:pPr>
            <w:r w:rsidRPr="0AB26C46" w:rsidR="0AB26C46">
              <w:rPr>
                <w:rFonts w:ascii="Aptos" w:hAnsi="Aptos"/>
                <w:b w:val="0"/>
                <w:bCs w:val="0"/>
                <w:color w:val="1F2933"/>
                <w:sz w:val="16"/>
                <w:szCs w:val="16"/>
              </w:rPr>
              <w:t>100% — all RCA outputs conform to the RCAOutput schema</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A68C892" wp14:textId="77777777" wp14:noSpellErr="1">
            <w:pPr>
              <w:jc w:val="left"/>
            </w:pPr>
            <w:r w:rsidRPr="0AB26C46" w:rsidR="0AB26C46">
              <w:rPr>
                <w:rFonts w:ascii="Aptos" w:hAnsi="Aptos"/>
                <w:b w:val="0"/>
                <w:bCs w:val="0"/>
                <w:color w:val="1F2933"/>
                <w:sz w:val="16"/>
                <w:szCs w:val="16"/>
              </w:rPr>
              <w:t>Pydantic validator on every test run output; zero validation errors</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297EBA20" wp14:textId="77777777" wp14:noSpellErr="1">
            <w:pPr>
              <w:jc w:val="left"/>
            </w:pPr>
            <w:r w:rsidRPr="0AB26C46" w:rsidR="0AB26C46">
              <w:rPr>
                <w:rFonts w:ascii="Aptos" w:hAnsi="Aptos"/>
                <w:b w:val="0"/>
                <w:bCs w:val="0"/>
                <w:color w:val="1F2933"/>
                <w:sz w:val="16"/>
                <w:szCs w:val="16"/>
              </w:rPr>
              <w:t>Fix rca_builder output format</w:t>
            </w:r>
          </w:p>
        </w:tc>
      </w:tr>
      <w:tr xmlns:wp14="http://schemas.microsoft.com/office/word/2010/wordml" w:rsidTr="40D19BC0" w14:paraId="6C31BA37" wp14:textId="77777777">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6D39F28" wp14:textId="77777777" wp14:noSpellErr="1">
            <w:pPr>
              <w:jc w:val="left"/>
            </w:pPr>
            <w:r w:rsidRPr="0AB26C46" w:rsidR="0AB26C46">
              <w:rPr>
                <w:rFonts w:ascii="Aptos" w:hAnsi="Aptos"/>
                <w:b w:val="0"/>
                <w:bCs w:val="0"/>
                <w:color w:val="1F2933"/>
                <w:sz w:val="16"/>
                <w:szCs w:val="16"/>
              </w:rPr>
              <w:t>Token usage vs baseline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41DA143" wp14:textId="77777777" wp14:noSpellErr="1">
            <w:pPr>
              <w:jc w:val="left"/>
            </w:pPr>
            <w:r w:rsidRPr="0AB26C46" w:rsidR="0AB26C46">
              <w:rPr>
                <w:rFonts w:ascii="Aptos" w:hAnsi="Aptos"/>
                <w:b w:val="0"/>
                <w:bCs w:val="0"/>
                <w:color w:val="1F2933"/>
                <w:sz w:val="16"/>
                <w:szCs w:val="16"/>
              </w:rPr>
              <w:t>Document actual GCP tokens per investigation; flag deviations &gt; 30% from AWS baseline</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84A6FF5" wp14:textId="77777777" wp14:noSpellErr="1">
            <w:pPr>
              <w:jc w:val="left"/>
            </w:pPr>
            <w:r w:rsidRPr="0AB26C46" w:rsidR="0AB26C46">
              <w:rPr>
                <w:rFonts w:ascii="Aptos" w:hAnsi="Aptos"/>
                <w:b w:val="0"/>
                <w:bCs w:val="0"/>
                <w:color w:val="1F2933"/>
                <w:sz w:val="16"/>
                <w:szCs w:val="16"/>
              </w:rPr>
              <w:t>tokens_total field in structured log compared to AWS baseline of ~11,785</w:t>
            </w:r>
          </w:p>
        </w:tc>
        <w:tc>
          <w:tcPr>
            <w:tcW w:w="2664" w:type="dxa"/>
            <w:shd w:val="clear" w:color="auto" w:fill="FFFFFF" w:themeFill="background1"/>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5BC01899" wp14:textId="77777777" wp14:noSpellErr="1">
            <w:pPr>
              <w:jc w:val="left"/>
            </w:pPr>
            <w:r w:rsidRPr="0AB26C46" w:rsidR="0AB26C46">
              <w:rPr>
                <w:rFonts w:ascii="Aptos" w:hAnsi="Aptos"/>
                <w:b w:val="0"/>
                <w:bCs w:val="0"/>
                <w:color w:val="1F2933"/>
                <w:sz w:val="16"/>
                <w:szCs w:val="16"/>
              </w:rPr>
              <w:t>Optimise prompts or evidence compression if materially above baseline</w:t>
            </w:r>
          </w:p>
        </w:tc>
      </w:tr>
      <w:tr xmlns:wp14="http://schemas.microsoft.com/office/word/2010/wordml" w:rsidTr="40D19BC0" w14:paraId="483283EE" wp14:textId="77777777">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0E3F6248" wp14:textId="77777777" wp14:noSpellErr="1">
            <w:pPr>
              <w:jc w:val="left"/>
            </w:pPr>
            <w:r w:rsidRPr="0AB26C46" w:rsidR="0AB26C46">
              <w:rPr>
                <w:rFonts w:ascii="Aptos" w:hAnsi="Aptos"/>
                <w:b w:val="0"/>
                <w:bCs w:val="0"/>
                <w:color w:val="1F2933"/>
                <w:sz w:val="16"/>
                <w:szCs w:val="16"/>
              </w:rPr>
              <w:t>Cost per investigation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36333EA6" wp14:textId="77777777" wp14:noSpellErr="1">
            <w:pPr>
              <w:jc w:val="left"/>
            </w:pPr>
            <w:r w:rsidRPr="0AB26C46" w:rsidR="0AB26C46">
              <w:rPr>
                <w:rFonts w:ascii="Aptos" w:hAnsi="Aptos"/>
                <w:b w:val="0"/>
                <w:bCs w:val="0"/>
                <w:color w:val="1F2933"/>
                <w:sz w:val="16"/>
                <w:szCs w:val="16"/>
              </w:rPr>
              <w:t>Within conservative planning range ($0.008 –$0.040)</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7C930D6C" wp14:textId="77777777" wp14:noSpellErr="1">
            <w:pPr>
              <w:jc w:val="left"/>
            </w:pPr>
            <w:r w:rsidRPr="0AB26C46" w:rsidR="0AB26C46">
              <w:rPr>
                <w:rFonts w:ascii="Aptos" w:hAnsi="Aptos"/>
                <w:b w:val="0"/>
                <w:bCs w:val="0"/>
                <w:color w:val="1F2933"/>
                <w:sz w:val="16"/>
                <w:szCs w:val="16"/>
              </w:rPr>
              <w:t>Calculate: tokens_total × current Vertex AI pricing for each test run</w:t>
            </w:r>
          </w:p>
        </w:tc>
        <w:tc>
          <w:tcPr>
            <w:tcW w:w="2664" w:type="dxa"/>
            <w:shd w:val="clear" w:color="auto" w:fill="F8FAFC"/>
            <w:tcBorders>
              <w:top w:val="single" w:color="D6DEE8" w:sz="6" w:space="0"/>
              <w:left w:val="single" w:color="D6DEE8" w:sz="6" w:space="0"/>
              <w:bottom w:val="single" w:color="D6DEE8" w:sz="6" w:space="0"/>
              <w:right w:val="single" w:color="D6DEE8" w:sz="6" w:space="0"/>
              <w:insideH w:val="single" w:color="D6DEE8" w:sz="6" w:space="0"/>
              <w:insideV w:val="single" w:color="D6DEE8" w:sz="6" w:space="0"/>
            </w:tcBorders>
            <w:tcMar/>
            <w:vAlign w:val="top"/>
          </w:tcPr>
          <w:p w14:paraId="69528DBC" wp14:textId="77777777" wp14:noSpellErr="1">
            <w:pPr>
              <w:jc w:val="left"/>
            </w:pPr>
            <w:r w:rsidRPr="0AB26C46" w:rsidR="0AB26C46">
              <w:rPr>
                <w:rFonts w:ascii="Aptos" w:hAnsi="Aptos"/>
                <w:b w:val="0"/>
                <w:bCs w:val="0"/>
                <w:color w:val="1F2933"/>
                <w:sz w:val="16"/>
                <w:szCs w:val="16"/>
              </w:rPr>
              <w:t>Escalate to finance review if projections exceed planning range at expected volume</w:t>
            </w:r>
          </w:p>
        </w:tc>
      </w:tr>
    </w:tbl>
    <w:p xmlns:wp14="http://schemas.microsoft.com/office/word/2010/wordml" w14:paraId="680A4E5D" wp14:textId="77777777">
      <w:pPr>
        <w:spacing w:after="80"/>
      </w:pPr>
    </w:p>
    <w:p w:rsidR="0AB26C46" w:rsidP="0AB26C46" w:rsidRDefault="0AB26C46" w14:paraId="46A59862" w14:textId="609BA824">
      <w:pPr>
        <w:pStyle w:val="SRESubsection"/>
      </w:pPr>
    </w:p>
    <w:p w:rsidR="0AB26C46" w:rsidP="0AB26C46" w:rsidRDefault="0AB26C46" w14:paraId="4480048C" w14:textId="210254FB">
      <w:pPr>
        <w:pStyle w:val="SRESubsection"/>
      </w:pPr>
    </w:p>
    <w:p w:rsidR="0AB26C46" w:rsidP="0AB26C46" w:rsidRDefault="0AB26C46" w14:paraId="68C5C77A" w14:textId="7E71F9F7">
      <w:pPr>
        <w:pStyle w:val="SRESubsection"/>
      </w:pPr>
      <w:r w:rsidR="0AB26C46">
        <w:rPr/>
        <w:t>Phase 0 Observability Pass Criteria</w:t>
      </w:r>
    </w:p>
    <w:p xmlns:wp14="http://schemas.microsoft.com/office/word/2010/wordml" w14:paraId="7E92B00A" wp14:textId="77777777">
      <w:pPr>
        <w:spacing w:after="120" w:line="259" w:lineRule="auto"/>
      </w:pPr>
      <w:r>
        <w:rPr>
          <w:rFonts w:ascii="Aptos" w:hAnsi="Aptos"/>
          <w:color w:val="1F2933"/>
          <w:sz w:val="19"/>
        </w:rPr>
        <w:t>Phase 0 observability passes only if all 10 of the following signals are confirmed as visible and queryable before Phase 1 begins:</w:t>
      </w:r>
    </w:p>
    <w:p xmlns:wp14="http://schemas.microsoft.com/office/word/2010/wordml" w14:paraId="3B9B8877" wp14:textId="77777777">
      <w:pPr>
        <w:pStyle w:val="ListBullet"/>
      </w:pPr>
      <w:r>
        <w:t>Root trace visible and searchable by run_id in Cloud Trace.</w:t>
      </w:r>
    </w:p>
    <w:p xmlns:wp14="http://schemas.microsoft.com/office/word/2010/wordml" w14:paraId="78709506" wp14:textId="77777777">
      <w:pPr>
        <w:pStyle w:val="ListBullet"/>
      </w:pPr>
      <w:r>
        <w:t>Model call spans (per Gemini API call) visible as child spans under the root trace.</w:t>
      </w:r>
    </w:p>
    <w:p xmlns:wp14="http://schemas.microsoft.com/office/word/2010/wordml" w14:paraId="63D8B45E" wp14:textId="77777777">
      <w:pPr>
        <w:pStyle w:val="ListBullet"/>
      </w:pPr>
      <w:r>
        <w:t>MCP tool call spans (per tool invocation) visible as child spans.</w:t>
      </w:r>
    </w:p>
    <w:p xmlns:wp14="http://schemas.microsoft.com/office/word/2010/wordml" w14:paraId="56E7884F" wp14:textId="77777777">
      <w:pPr>
        <w:pStyle w:val="ListBullet"/>
        <w:rPr/>
      </w:pPr>
      <w:r w:rsidR="0AB26C46">
        <w:rPr/>
        <w:t xml:space="preserve">LangGraph node-level spans visible — either </w:t>
      </w:r>
      <w:r w:rsidR="0AB26C46">
        <w:rPr/>
        <w:t>emitted automatically</w:t>
      </w:r>
      <w:r w:rsidR="0AB26C46">
        <w:rPr/>
        <w:t xml:space="preserve"> by Agent Engine or added manually via OpenTelemetry @</w:t>
      </w:r>
      <w:r w:rsidR="0AB26C46">
        <w:rPr/>
        <w:t>tracer.start</w:t>
      </w:r>
      <w:r w:rsidR="0AB26C46">
        <w:rPr/>
        <w:t>_as_current_span decorators.</w:t>
      </w:r>
    </w:p>
    <w:p xmlns:wp14="http://schemas.microsoft.com/office/word/2010/wordml" w14:paraId="0C8DC4C9" wp14:textId="77777777">
      <w:pPr>
        <w:pStyle w:val="ListBullet"/>
      </w:pPr>
      <w:r>
        <w:t>tokens_input, tokens_output, and tokens_total logged per investigation in Cloud Logging structured event.</w:t>
      </w:r>
    </w:p>
    <w:p xmlns:wp14="http://schemas.microsoft.com/office/word/2010/wordml" w14:paraId="446E32E4" wp14:textId="77777777">
      <w:pPr>
        <w:pStyle w:val="ListBullet"/>
      </w:pPr>
      <w:r>
        <w:t>loop_exit_reason logged — one of: confidence_sufficient, stuck_detected, budget_exceeded, tool_failure, max_iterations.</w:t>
      </w:r>
    </w:p>
    <w:p xmlns:wp14="http://schemas.microsoft.com/office/word/2010/wordml" w14:paraId="6BD6C745" wp14:textId="77777777">
      <w:pPr>
        <w:pStyle w:val="ListBullet"/>
      </w:pPr>
      <w:r>
        <w:t>evidence_ids and evaluation_ids logged and linkable to GCS sanitized evidence paths.</w:t>
      </w:r>
    </w:p>
    <w:p xmlns:wp14="http://schemas.microsoft.com/office/word/2010/wordml" w14:paraId="7ED5F3BC" wp14:textId="77777777">
      <w:pPr>
        <w:pStyle w:val="ListBullet"/>
      </w:pPr>
      <w:r>
        <w:t>GCS sanitized evidence write status logged — success or failure — per evidence_id.</w:t>
      </w:r>
    </w:p>
    <w:p xmlns:wp14="http://schemas.microsoft.com/office/word/2010/wordml" w14:paraId="44BBF458" wp14:textId="77777777">
      <w:pPr>
        <w:pStyle w:val="ListBullet"/>
      </w:pPr>
      <w:r>
        <w:t>confidence_score and confidence_band logged and alertable in Cloud Monitoring.</w:t>
      </w:r>
    </w:p>
    <w:p xmlns:wp14="http://schemas.microsoft.com/office/word/2010/wordml" w:rsidP="0AB26C46" w14:paraId="2F41083B" wp14:textId="41D9295E">
      <w:pPr>
        <w:pStyle w:val="ListBullet"/>
        <w:spacing w:after="120" w:line="259" w:lineRule="auto"/>
        <w:rPr/>
      </w:pPr>
      <w:r w:rsidR="0AB26C46">
        <w:rPr/>
        <w:t>latency_ms</w:t>
      </w:r>
      <w:r w:rsidR="0AB26C46">
        <w:rPr/>
        <w:t xml:space="preserve"> logged per investigation and Cloud Monitoring alert policy active for &gt; 45 seconds.</w:t>
      </w:r>
    </w:p>
    <w:sectPr w:rsidRPr="0006063C" w:rsidR="00FC693F" w:rsidSect="00034616">
      <w:headerReference w:type="default" r:id="rId9"/>
      <w:footerReference w:type="default" r:id="rId10"/>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0AB26C46" w14:paraId="153E8DE9" wp14:textId="21C24C98">
    <w:pPr>
      <w:pStyle w:val="Footer"/>
      <w:jc w:val="left"/>
      <w:rPr>
        <w:rFonts w:ascii="Aptos" w:hAnsi="Aptos"/>
        <w:color w:val="52616B"/>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0AB26C46" w14:paraId="7C8669EF" wp14:textId="7C74DB3F">
    <w:pPr>
      <w:pStyle w:val="Header"/>
      <w:jc w:val="right"/>
      <w:rPr>
        <w:rFonts w:ascii="Aptos" w:hAnsi="Aptos"/>
        <w:color w:val="52616B"/>
        <w:sz w:val="16"/>
        <w:szCs w:val="16"/>
      </w:rPr>
    </w:pPr>
    <w:r w:rsidRPr="0AB26C46" w:rsidR="0AB26C46">
      <w:rPr>
        <w:rFonts w:ascii="Aptos" w:hAnsi="Aptos"/>
        <w:color w:val="52616B"/>
        <w:sz w:val="16"/>
        <w:szCs w:val="16"/>
      </w:rPr>
      <w:t xml:space="preserve">SRE AI Intelligence Layer </w:t>
    </w:r>
    <w:r w:rsidRPr="0AB26C46" w:rsidR="0AB26C46">
      <w:rPr>
        <w:rFonts w:ascii="Aptos" w:hAnsi="Aptos"/>
        <w:color w:val="52616B"/>
        <w:sz w:val="16"/>
        <w:szCs w:val="16"/>
      </w:rPr>
      <w:t xml:space="preserve">- </w:t>
    </w:r>
    <w:r w:rsidRPr="0AB26C46" w:rsidR="0AB26C46">
      <w:rPr>
        <w:rFonts w:ascii="Aptos" w:hAnsi="Aptos"/>
        <w:color w:val="52616B"/>
        <w:sz w:val="16"/>
        <w:szCs w:val="16"/>
      </w:rPr>
      <w:t xml:space="preserve">Architecture </w:t>
    </w:r>
    <w:r w:rsidRPr="0AB26C46" w:rsidR="0AB26C46">
      <w:rPr>
        <w:rFonts w:ascii="Aptos" w:hAnsi="Aptos"/>
        <w:color w:val="52616B"/>
        <w:sz w:val="16"/>
        <w:szCs w:val="16"/>
      </w:rPr>
      <w:t>Design Documentation V1.0</w:t>
    </w:r>
    <w:r w:rsidRPr="0AB26C46" w:rsidR="0AB26C46">
      <w:rPr>
        <w:rFonts w:ascii="Aptos" w:hAnsi="Aptos"/>
        <w:color w:val="52616B"/>
        <w:sz w:val="16"/>
        <w:szCs w:val="16"/>
      </w:rPr>
      <w:t xml:space="preserve">   </w:t>
    </w:r>
  </w:p>
</w:hdr>
</file>

<file path=word/intelligence2.xml><?xml version="1.0" encoding="utf-8"?>
<int2:intelligence xmlns:int2="http://schemas.microsoft.com/office/intelligence/2020/intelligence">
  <int2:observations>
    <int2:textHash int2:hashCode="gaCHNvUlY6W34I" int2:id="BcUOUzL6">
      <int2:state int2:type="spell" int2:value="Rejected"/>
    </int2:textHash>
    <int2:textHash int2:hashCode="jJLtOwTa4ZNTKV" int2:id="xts9tEc9">
      <int2:state int2:type="spell" int2:value="Rejected"/>
    </int2:textHash>
    <int2:textHash int2:hashCode="BC3EUS+j05HFFw" int2:id="KWDOo6mg">
      <int2:state int2:type="spell" int2:value="Rejected"/>
    </int2:textHash>
    <int2:textHash int2:hashCode="IMYKFI0wO1f1EF" int2:id="US92XyWT">
      <int2:state int2:type="spell" int2:value="Rejected"/>
    </int2:textHash>
    <int2:textHash int2:hashCode="rU/OxKr1C8Xb0V" int2:id="UYyynDdj">
      <int2:state int2:type="spell" int2:value="Rejected"/>
    </int2:textHash>
    <int2:textHash int2:hashCode="jdnOcwDK81ylX1" int2:id="YpvhQjG4">
      <int2:state int2:type="spell" int2:value="Rejected"/>
    </int2:textHash>
    <int2:textHash int2:hashCode="ikZd34q+lBY17W" int2:id="ZtMZA1qg">
      <int2:state int2:type="spell" int2:value="Rejected"/>
    </int2:textHash>
    <int2:textHash int2:hashCode="t5dcjHTZxK2fzU" int2:id="VLoBvZur">
      <int2:state int2:type="spell" int2:value="Rejected"/>
    </int2:textHash>
    <int2:textHash int2:hashCode="vHQpNsICZmNKtv" int2:id="vHYnA3NA">
      <int2:state int2:type="spell" int2:value="Rejected"/>
    </int2:textHash>
    <int2:textHash int2:hashCode="oMPQPQYCCQz2M9" int2:id="iggF28cM">
      <int2:state int2:type="spell" int2:value="Rejected"/>
    </int2:textHash>
    <int2:textHash int2:hashCode="bVzH8N+NnCEjv+" int2:id="0DTXxMpf">
      <int2:state int2:type="spell" int2:value="Rejected"/>
    </int2:textHash>
    <int2:textHash int2:hashCode="YI4BM09VdfEIE+" int2:id="hmbBwlpP">
      <int2:state int2:type="spell" int2:value="Rejected"/>
    </int2:textHash>
    <int2:textHash int2:hashCode="4q+70SioeeVAQI" int2:id="Qv5nC6xR">
      <int2:state int2:type="spell" int2:value="Rejected"/>
    </int2:textHash>
    <int2:textHash int2:hashCode="OrSI/SzXCxcaT1" int2:id="ihftQAcF">
      <int2:state int2:type="spell" int2:value="Rejected"/>
    </int2:textHash>
    <int2:textHash int2:hashCode="dulDSBObeI0h7c" int2:id="5wuO2uyT">
      <int2:state int2:type="spell" int2:value="Rejected"/>
    </int2:textHash>
    <int2:textHash int2:hashCode="L0nSEoS86CCWxn" int2:id="rMKWSEmY">
      <int2:state int2:type="spell" int2:value="Rejected"/>
    </int2:textHash>
    <int2:textHash int2:hashCode="s0dKMBby7Lzk3g" int2:id="nHMuMENR">
      <int2:state int2:type="spell" int2:value="Rejected"/>
    </int2:textHash>
    <int2:textHash int2:hashCode="IsAuB+Wwy+CnRO" int2:id="GqkDNnRX">
      <int2:state int2:type="spell" int2:value="Rejected"/>
    </int2:textHash>
    <int2:textHash int2:hashCode="gGSpgoOeNJ7jIe" int2:id="mQcqiVJR">
      <int2:state int2:type="spell" int2:value="Rejected"/>
    </int2:textHash>
    <int2:textHash int2:hashCode="/XzPvB3N8HQPpT" int2:id="sfxKRg9H">
      <int2:state int2:type="spell" int2:value="Rejected"/>
    </int2:textHash>
    <int2:textHash int2:hashCode="hq1Jwh9RgTVmlB" int2:id="et0In17s">
      <int2:state int2:type="spell" int2:value="Rejected"/>
    </int2:textHash>
    <int2:textHash int2:hashCode="GW/uZVvo6J/q1n" int2:id="zxBlqaft">
      <int2:state int2:type="spell" int2:value="Rejected"/>
    </int2:textHash>
    <int2:textHash int2:hashCode="Fpkx+I7ARvAv1A" int2:id="bvi9kLms">
      <int2:state int2:type="spell" int2:value="Rejected"/>
    </int2:textHash>
    <int2:textHash int2:hashCode="0yFcHzVLNrgpxT" int2:id="dI7r11cc">
      <int2:state int2:type="spell" int2:value="Rejected"/>
    </int2:textHash>
    <int2:textHash int2:hashCode="ookJrfY/dh/cHM" int2:id="c8GEM91s">
      <int2:state int2:type="spell" int2:value="Rejected"/>
    </int2:textHash>
    <int2:textHash int2:hashCode="FV4OzaCMEwyO/1" int2:id="K97sAhVN">
      <int2:state int2:type="spell" int2:value="Rejected"/>
    </int2:textHash>
    <int2:textHash int2:hashCode="ROVG54b+ro8bu6" int2:id="SVxXPDrA">
      <int2:state int2:type="spell" int2:value="Rejected"/>
    </int2:textHash>
    <int2:textHash int2:hashCode="GFN2z1sozSRdC0" int2:id="s0K8F2hn">
      <int2:state int2:type="spell" int2:value="Rejected"/>
    </int2:textHash>
    <int2:textHash int2:hashCode="UfZh2d+8y9zy+k" int2:id="uZJT0d8L">
      <int2:state int2:type="spell" int2:value="Rejected"/>
    </int2:textHash>
    <int2:textHash int2:hashCode="mxecYMa5ciJmUY" int2:id="twz8Eb2J">
      <int2:state int2:type="spell" int2:value="Rejected"/>
    </int2:textHash>
    <int2:textHash int2:hashCode="sZ7yVV6apxpNzE" int2:id="vKSZ4m95">
      <int2:state int2:type="spell" int2:value="Rejected"/>
    </int2:textHash>
    <int2:textHash int2:hashCode="V9QzsCHOfmzNOE" int2:id="17vbENqQ">
      <int2:state int2:type="spell" int2:value="Rejected"/>
    </int2:textHash>
    <int2:textHash int2:hashCode="Vs2lr4Ogf8epJw" int2:id="SjxV0kxD">
      <int2:state int2:type="spell" int2:value="Rejected"/>
    </int2:textHash>
    <int2:textHash int2:hashCode="o9pJi41TnDM8YR" int2:id="CO7JVXeg">
      <int2:state int2:type="spell" int2:value="Rejected"/>
    </int2:textHash>
    <int2:textHash int2:hashCode="y3xvy5qXXpv8hA" int2:id="s19keLwu">
      <int2:state int2:type="spell" int2:value="Rejected"/>
    </int2:textHash>
    <int2:textHash int2:hashCode="RYWO5yFO7Qyeml" int2:id="3n6BCWet">
      <int2:state int2:type="spell" int2:value="Rejected"/>
    </int2:textHash>
    <int2:textHash int2:hashCode="/QyCcWDz1TRgqf" int2:id="KEIl6kEx">
      <int2:state int2:type="spell" int2:value="Rejected"/>
    </int2:textHash>
    <int2:textHash int2:hashCode="x8wrIa2HgA9XIA" int2:id="3XaXReY2">
      <int2:state int2:type="spell" int2:value="Rejected"/>
    </int2:textHash>
    <int2:textHash int2:hashCode="1rGVnWIhPJod4z" int2:id="WC74VvrI">
      <int2:state int2:type="spell" int2:value="Rejected"/>
    </int2:textHash>
    <int2:textHash int2:hashCode="/H7Qf+Z1WqRmJf" int2:id="KVBNFSvz">
      <int2:state int2:type="spell" int2:value="Rejected"/>
    </int2:textHash>
    <int2:textHash int2:hashCode="euQIY4MOJLXikR" int2:id="JcGUTZ6z">
      <int2:state int2:type="spell" int2:value="Rejected"/>
    </int2:textHash>
    <int2:textHash int2:hashCode="InVH78e0XDPTMR" int2:id="ncytLZNF">
      <int2:state int2:type="spell" int2:value="Rejected"/>
    </int2:textHash>
    <int2:textHash int2:hashCode="FToy+lE9OazrDi" int2:id="EXQey3DL">
      <int2:state int2:type="spell" int2:value="Rejected"/>
    </int2:textHash>
    <int2:textHash int2:hashCode="x4Rro9JaVXHwBE" int2:id="WIM9JriM">
      <int2:state int2:type="spell" int2:value="Rejected"/>
    </int2:textHash>
    <int2:textHash int2:hashCode="svYFy5u5//MLqs" int2:id="573Me7Z3">
      <int2:state int2:type="spell" int2:value="Rejected"/>
    </int2:textHash>
    <int2:textHash int2:hashCode="YKOY++/iDYMGn3" int2:id="U60aQq2Y">
      <int2:state int2:type="spell" int2:value="Rejected"/>
    </int2:textHash>
    <int2:textHash int2:hashCode="zoNV3zd7Gptlo5" int2:id="tcEW0yB7">
      <int2:state int2:type="spell" int2:value="Rejected"/>
    </int2:textHash>
    <int2:textHash int2:hashCode="ARgHC/xZlvXiY7" int2:id="PCHGkex1">
      <int2:state int2:type="spell" int2:value="Rejected"/>
    </int2:textHash>
    <int2:textHash int2:hashCode="ZcbMN8AuTSwwiX" int2:id="0EUlGa1Z">
      <int2:state int2:type="spell" int2:value="Rejected"/>
    </int2:textHash>
    <int2:textHash int2:hashCode="G0pHVbjCkvbPNb" int2:id="ccNRe4Ai">
      <int2:state int2:type="spell" int2:value="Rejected"/>
    </int2:textHash>
    <int2:textHash int2:hashCode="UndksSsQOxhs7J" int2:id="85nuENuL">
      <int2:state int2:type="spell" int2:value="Rejected"/>
    </int2:textHash>
    <int2:textHash int2:hashCode="K6+B3i1HpHIcgr" int2:id="aI7IOTBe">
      <int2:state int2:type="spell" int2:value="Rejected"/>
    </int2:textHash>
    <int2:textHash int2:hashCode="BF47tFxw+oe1Uq" int2:id="KSEo9I8g">
      <int2:state int2:type="spell" int2:value="Rejected"/>
    </int2:textHash>
    <int2:textHash int2:hashCode="XPJjE1suGvKkxF" int2:id="umFkItsv">
      <int2:state int2:type="spell" int2:value="Rejected"/>
    </int2:textHash>
    <int2:textHash int2:hashCode="S66u4shGOrufyE" int2:id="ukymWisP">
      <int2:state int2:type="spell" int2:value="Rejected"/>
    </int2:textHash>
    <int2:textHash int2:hashCode="aw5F0iwfwU9nPz" int2:id="69RtgTvw">
      <int2:state int2:type="spell" int2:value="Rejected"/>
    </int2:textHash>
    <int2:textHash int2:hashCode="4XYlhF6/JwPukT" int2:id="aiV5WOAB">
      <int2:state int2:type="spell" int2:value="Rejected"/>
    </int2:textHash>
    <int2:textHash int2:hashCode="Y1d+2jdj872Dvo" int2:id="KXYKnUlg">
      <int2:state int2:type="spell" int2:value="Rejected"/>
    </int2:textHash>
    <int2:textHash int2:hashCode="pHWmvkzUqtvECe" int2:id="clU8DzLN">
      <int2:state int2:type="spell" int2:value="Rejected"/>
    </int2:textHash>
    <int2:textHash int2:hashCode="Dtkcuk9hKSTGpl" int2:id="J9cDd9bY">
      <int2:state int2:type="spell" int2:value="Rejected"/>
    </int2:textHash>
    <int2:textHash int2:hashCode="QoWzdnzM3Tcohr" int2:id="ZJvOwaJT">
      <int2:state int2:type="spell" int2:value="Rejected"/>
    </int2:textHash>
    <int2:textHash int2:hashCode="bHQ/4As01Fh8OE" int2:id="mJGm7ANY">
      <int2:state int2:type="spell" int2:value="Rejected"/>
    </int2:textHash>
    <int2:textHash int2:hashCode="VN5UZS9fDmg2zX" int2:id="ZPdWgBtu">
      <int2:state int2:type="spell" int2:value="Rejected"/>
    </int2:textHash>
    <int2:textHash int2:hashCode="8AwBlfteLqpBz+" int2:id="aTWB4xaz">
      <int2:state int2:type="spell" int2:value="Rejected"/>
    </int2:textHash>
    <int2:textHash int2:hashCode="WChy7O+rMCjtQP" int2:id="J9mR9qDd">
      <int2:state int2:type="spell" int2:value="Rejected"/>
    </int2:textHash>
    <int2:textHash int2:hashCode="rbaT7lWwVRqPub" int2:id="RNlijIB4">
      <int2:state int2:type="spell" int2:value="Rejected"/>
    </int2:textHash>
    <int2:textHash int2:hashCode="1JXgl+RxfrPxxY" int2:id="JdP5GtsW">
      <int2:state int2:type="spell" int2:value="Rejected"/>
    </int2:textHash>
    <int2:textHash int2:hashCode="jqi9b1RIAlizKU" int2:id="4s1x6jYf">
      <int2:state int2:type="spell" int2:value="Rejected"/>
    </int2:textHash>
    <int2:textHash int2:hashCode="FPEt32+GwWjVl/" int2:id="xzgS9Llk">
      <int2:state int2:type="spell" int2:value="Rejected"/>
    </int2:textHash>
    <int2:textHash int2:hashCode="xE0SHdr4HU0vi3" int2:id="o0jMwGjl">
      <int2:state int2:type="spell" int2:value="Rejected"/>
    </int2:textHash>
    <int2:textHash int2:hashCode="b9IcwoY5LCK81O" int2:id="HbvJZPKA">
      <int2:state int2:type="spell" int2:value="Rejected"/>
    </int2:textHash>
    <int2:textHash int2:hashCode="+LB6bNF5j0QD4c" int2:id="jDcESGRk">
      <int2:state int2:type="spell" int2:value="Rejected"/>
    </int2:textHash>
    <int2:textHash int2:hashCode="Ngim0aBauiPqOQ" int2:id="qNI100lU">
      <int2:state int2:type="spell" int2:value="Rejected"/>
    </int2:textHash>
    <int2:textHash int2:hashCode="KWc0/Dz+6Mvy+W" int2:id="CCR58531">
      <int2:state int2:type="spell" int2:value="Rejected"/>
    </int2:textHash>
    <int2:textHash int2:hashCode="crHlfe0VUQdd/8" int2:id="xM7C4SlW">
      <int2:state int2:type="spell" int2:value="Rejected"/>
    </int2:textHash>
    <int2:textHash int2:hashCode="C4+UeXhUPrvWmD" int2:id="HckEzRSx">
      <int2:state int2:type="spell" int2:value="Rejected"/>
    </int2:textHash>
    <int2:textHash int2:hashCode="T1l1pl1a4ulwsW" int2:id="BGwBCOIO">
      <int2:state int2:type="spell" int2:value="Rejected"/>
    </int2:textHash>
    <int2:textHash int2:hashCode="wfLfNky3ijhxud" int2:id="2pMZl1Wo">
      <int2:state int2:type="spell" int2:value="Rejected"/>
    </int2:textHash>
    <int2:textHash int2:hashCode="SRKAFjMJ7XTOQt" int2:id="V9NCYObq">
      <int2:state int2:type="spell" int2:value="Rejected"/>
    </int2:textHash>
    <int2:textHash int2:hashCode="UxhHx+6dQYJEIZ" int2:id="WqFllBY7">
      <int2:state int2:type="spell" int2:value="Rejected"/>
    </int2:textHash>
    <int2:textHash int2:hashCode="h1BFXME+8qY2EB" int2:id="TRz4La9b">
      <int2:state int2:type="spell" int2:value="Rejected"/>
    </int2:textHash>
    <int2:textHash int2:hashCode="gCeuycUiiVYsbe" int2:id="salMocog">
      <int2:state int2:type="spell" int2:value="Rejected"/>
    </int2:textHash>
    <int2:textHash int2:hashCode="tblrKnenan22iw" int2:id="twAs6GZz">
      <int2:state int2:type="spell" int2:value="Rejected"/>
    </int2:textHash>
    <int2:textHash int2:hashCode="Cr8C4qqTw9BImL" int2:id="JbNmNmyL">
      <int2:state int2:type="spell" int2:value="Rejected"/>
    </int2:textHash>
    <int2:textHash int2:hashCode="iQGZm90m+8c39n" int2:id="XE287QBo">
      <int2:state int2:type="spell" int2:value="Rejected"/>
    </int2:textHash>
    <int2:textHash int2:hashCode="z/Xw3sOzD1WG28" int2:id="b8fRxauf">
      <int2:state int2:type="spell" int2:value="Rejected"/>
    </int2:textHash>
    <int2:textHash int2:hashCode="zsBvh5r9F2WpZI" int2:id="4KrSCC4C">
      <int2:state int2:type="spell" int2:value="Rejected"/>
    </int2:textHash>
    <int2:textHash int2:hashCode="OxWk6oAIfBRqyD" int2:id="Om7tvY0f">
      <int2:state int2:type="spell" int2:value="Rejected"/>
    </int2:textHash>
    <int2:textHash int2:hashCode="ty7dQ5udtzb1W1" int2:id="OzpJPDLG">
      <int2:state int2:type="spell" int2:value="Rejected"/>
    </int2:textHash>
    <int2:textHash int2:hashCode="X5CyiwuCONie6O" int2:id="OteWAeD0">
      <int2:state int2:type="spell" int2:value="Rejected"/>
    </int2:textHash>
    <int2:textHash int2:hashCode="pD8bUxbeP4WR0v" int2:id="grfjsZKp">
      <int2:state int2:type="spell" int2:value="Rejected"/>
    </int2:textHash>
    <int2:textHash int2:hashCode="1RSED6UTm6+F4t" int2:id="hzwu3pSy">
      <int2:state int2:type="spell" int2:value="Rejected"/>
    </int2:textHash>
    <int2:textHash int2:hashCode="YdzazTLt04mhR2" int2:id="toOlkbZn">
      <int2:state int2:type="spell" int2:value="Rejected"/>
    </int2:textHash>
    <int2:textHash int2:hashCode="4Y7FS0R2LRKATd" int2:id="zWmqLyxL">
      <int2:state int2:type="spell" int2:value="Rejected"/>
    </int2:textHash>
    <int2:textHash int2:hashCode="EQbCDZJ77Mvd4s" int2:id="UEE2tgy7">
      <int2:state int2:type="spell" int2:value="Rejected"/>
    </int2:textHash>
    <int2:textHash int2:hashCode="+p8bEwdD5PkMlp" int2:id="kuuMNIJi">
      <int2:state int2:type="spell" int2:value="Rejected"/>
    </int2:textHash>
    <int2:textHash int2:hashCode="1UyRHnD24HMu3J" int2:id="MuNyLKMd">
      <int2:state int2:type="spell" int2:value="Rejected"/>
    </int2:textHash>
    <int2:textHash int2:hashCode="Jvj1d1njVwIXJm" int2:id="w99NPRnm">
      <int2:state int2:type="spell" int2:value="Rejected"/>
    </int2:textHash>
    <int2:textHash int2:hashCode="4cGD6l75LpAJru" int2:id="z8EEYyp1">
      <int2:state int2:type="spell" int2:value="Rejected"/>
    </int2:textHash>
    <int2:textHash int2:hashCode="GDeY/qTODz/iKH" int2:id="aMFDAC5X">
      <int2:state int2:type="spell" int2:value="Rejected"/>
    </int2:textHash>
    <int2:textHash int2:hashCode="IARna5F9q5B1iG" int2:id="faqlwxjf">
      <int2:state int2:type="spell" int2:value="Rejected"/>
    </int2:textHash>
    <int2:textHash int2:hashCode="vOrkFe/7Q8BQ6n" int2:id="QRWMviFF">
      <int2:state int2:type="spell" int2:value="Rejected"/>
    </int2:textHash>
    <int2:textHash int2:hashCode="PcVCx6cnwz3uzJ" int2:id="sTh2F2PO">
      <int2:state int2:type="spell" int2:value="Rejected"/>
    </int2:textHash>
    <int2:textHash int2:hashCode="1DGJN7RuSwj+6X" int2:id="DJTSJzQw">
      <int2:state int2:type="spell" int2:value="Rejected"/>
    </int2:textHash>
    <int2:textHash int2:hashCode="oIg+NWUZVCd4cA" int2:id="7Dv9ptFN">
      <int2:state int2:type="spell" int2:value="Rejected"/>
    </int2:textHash>
    <int2:textHash int2:hashCode="gQ/cAejwuYNELc" int2:id="TrSVistP">
      <int2:state int2:type="spell" int2:value="Rejected"/>
    </int2:textHash>
    <int2:textHash int2:hashCode="I4ozvcpCny8fdj" int2:id="SHoY9rt9">
      <int2:state int2:type="spell" int2:value="Rejected"/>
    </int2:textHash>
    <int2:textHash int2:hashCode="cJx5ak7OSOOF69" int2:id="LkFscG8g">
      <int2:state int2:type="spell" int2:value="Rejected"/>
    </int2:textHash>
    <int2:textHash int2:hashCode="JP3FWOS4iCp+pU" int2:id="1TIGAvXQ">
      <int2:state int2:type="spell" int2:value="Rejected"/>
    </int2:textHash>
    <int2:textHash int2:hashCode="gEw4/7qSACxtLG" int2:id="6To005yk">
      <int2:state int2:type="spell" int2:value="Rejected"/>
    </int2:textHash>
    <int2:textHash int2:hashCode="D2gx8amzva1BmX" int2:id="bqT6rxEh">
      <int2:state int2:type="spell" int2:value="Rejected"/>
    </int2:textHash>
    <int2:textHash int2:hashCode="jFpnGsKEas6i0L" int2:id="10jgz2qe">
      <int2:state int2:type="spell" int2:value="Rejected"/>
    </int2:textHash>
    <int2:textHash int2:hashCode="H4RqoE48rD29yI" int2:id="QtuVXeex">
      <int2:state int2:type="spell" int2:value="Rejected"/>
    </int2:textHash>
    <int2:textHash int2:hashCode="uGTLXUmFT4mRf8" int2:id="YEqUhsbv">
      <int2:state int2:type="spell" int2:value="Rejected"/>
    </int2:textHash>
    <int2:textHash int2:hashCode="9N7N1oUpNHursR" int2:id="OvxjVlE4">
      <int2:state int2:type="spell" int2:value="Rejected"/>
    </int2:textHash>
    <int2:textHash int2:hashCode="wlv9wI341Hj/2+" int2:id="IeYJSvMW">
      <int2:state int2:type="spell" int2:value="Rejected"/>
    </int2:textHash>
    <int2:textHash int2:hashCode="raxCblzDOPMPmE" int2:id="dysbDedi">
      <int2:state int2:type="spell" int2:value="Rejected"/>
    </int2:textHash>
    <int2:textHash int2:hashCode="pkCPJwbcZBOUVi" int2:id="bVv1uoXV">
      <int2:state int2:type="spell" int2:value="Rejected"/>
    </int2:textHash>
    <int2:textHash int2:hashCode="0ZXhqBgkp+yeRz" int2:id="E2FeglOV">
      <int2:state int2:type="spell" int2:value="Rejected"/>
    </int2:textHash>
    <int2:textHash int2:hashCode="PXlFRxpEazSyth" int2:id="vBg2U0R5">
      <int2:state int2:type="spell" int2:value="Rejected"/>
    </int2:textHash>
    <int2:textHash int2:hashCode="FzJ1NiMQXNy1ZX" int2:id="J0EipFiH">
      <int2:state int2:type="spell" int2:value="Rejected"/>
    </int2:textHash>
    <int2:textHash int2:hashCode="lXtS2VFDZySzQ+" int2:id="q2Xt4nPb">
      <int2:state int2:type="spell" int2:value="Rejected"/>
    </int2:textHash>
    <int2:textHash int2:hashCode="gIyKc+3vBY+E5L" int2:id="GmA4fKyz">
      <int2:state int2:type="spell" int2:value="Rejected"/>
    </int2:textHash>
    <int2:textHash int2:hashCode="FL8Li4S3MaFJPt" int2:id="JDlAXhI6">
      <int2:state int2:type="spell" int2:value="Rejected"/>
    </int2:textHash>
    <int2:bookmark int2:bookmarkName="_Int_bBzGxjQk" int2:invalidationBookmarkName="" int2:hashCode="tq92keHHHoOL+a" int2:id="tSii4Z4F">
      <int2:state int2:type="gram" int2:value="Rejected"/>
    </int2:bookmark>
    <int2:bookmark int2:bookmarkName="_Int_iBRozh4N" int2:invalidationBookmarkName="" int2:hashCode="tq92keHHHoOL+a" int2:id="7TKByi0S">
      <int2:state int2:type="gram" int2:value="Rejected"/>
    </int2:bookmark>
    <int2:bookmark int2:bookmarkName="_Int_OZjXAHHj" int2:invalidationBookmarkName="" int2:hashCode="n3QcDoSxGMqyJ6" int2:id="V3JOulBa">
      <int2:state int2:type="style" int2:value="Rejected"/>
    </int2:bookmark>
    <int2:bookmark int2:bookmarkName="_Int_HRh1Dq48" int2:invalidationBookmarkName="" int2:hashCode="t/kNTBDcSgNjjb" int2:id="LqZV1skf">
      <int2:state int2:type="gram" int2:value="Rejected"/>
    </int2:bookmark>
    <int2:bookmark int2:bookmarkName="_Int_IpWkTtG3" int2:invalidationBookmarkName="" int2:hashCode="Kt/5U2/GtWN+Yz" int2:id="zISHOx3s">
      <int2:state int2:type="style" int2:value="Rejected"/>
    </int2:bookmark>
    <int2:bookmark int2:bookmarkName="_Int_eu9mpUt1" int2:invalidationBookmarkName="" int2:hashCode="oRQeuWg27ZYK4L" int2:id="QerES82r">
      <int2:state int2:type="gram" int2:value="Rejected"/>
    </int2:bookmark>
    <int2:bookmark int2:bookmarkName="_Int_xNuPxbrC" int2:invalidationBookmarkName="" int2:hashCode="4dDGwcKeatUWQH" int2:id="CE6ytWwJ">
      <int2:state int2:type="gram" int2:value="Rejected"/>
    </int2:bookmark>
    <int2:bookmark int2:bookmarkName="_Int_gHDYq8OT" int2:invalidationBookmarkName="" int2:hashCode="7pd4BtcoZRDai5" int2:id="gaFqPJJC">
      <int2:state int2:type="gram" int2:value="Rejected"/>
    </int2:bookmark>
    <int2:bookmark int2:bookmarkName="_Int_wfJBT1In" int2:invalidationBookmarkName="" int2:hashCode="CjxDHNIesPVpuP" int2:id="hSVaZzQK">
      <int2:state int2:type="gram" int2:value="Rejected"/>
    </int2:bookmark>
    <int2:bookmark int2:bookmarkName="_Int_EVU0tlba" int2:invalidationBookmarkName="" int2:hashCode="ClK2+XJZDwP/9B" int2:id="DLXbx4Vx">
      <int2:state int2:type="gram" int2:value="Rejected"/>
    </int2:bookmark>
    <int2:bookmark int2:bookmarkName="_Int_FcweUcd6" int2:invalidationBookmarkName="" int2:hashCode="1bhYTgqSZH689O" int2:id="yQhVHvcp">
      <int2:state int2:type="gram" int2:value="Rejected"/>
    </int2:bookmark>
    <int2:bookmark int2:bookmarkName="_Int_lfo4NQlk" int2:invalidationBookmarkName="" int2:hashCode="IueEoirP1v3jx/" int2:id="fRmmILes">
      <int2:state int2:type="gram" int2:value="Rejected"/>
    </int2:bookmark>
    <int2:bookmark int2:bookmarkName="_Int_vZ29H3al" int2:invalidationBookmarkName="" int2:hashCode="gnuCdt2ZqKlFtx" int2:id="0wlTSuMA">
      <int2:state int2:type="gram" int2:value="Rejected"/>
    </int2:bookmark>
    <int2:bookmark int2:bookmarkName="_Int_w6iXOp1h" int2:invalidationBookmarkName="" int2:hashCode="gnuCdt2ZqKlFtx" int2:id="Dm61SNOT">
      <int2:state int2:type="gram" int2:value="Rejected"/>
    </int2:bookmark>
    <int2:bookmark int2:bookmarkName="_Int_Vjv5m2SJ" int2:invalidationBookmarkName="" int2:hashCode="jcpGQo0AWi9MLg" int2:id="lJRYAjEf">
      <int2:state int2:type="gram" int2:value="Rejected"/>
    </int2:bookmark>
    <int2:bookmark int2:bookmarkName="_Int_92H2jRd3" int2:invalidationBookmarkName="" int2:hashCode="Al0h7ZA4FjlX2d" int2:id="PWjkl6Er">
      <int2:state int2:type="gram" int2:value="Rejected"/>
    </int2:bookmark>
    <int2:bookmark int2:bookmarkName="_Int_KHsmiPGl" int2:invalidationBookmarkName="" int2:hashCode="znr1O3KKrLZms2" int2:id="uMz8eFVj">
      <int2:state int2:type="gram" int2:value="Rejected"/>
    </int2:bookmark>
    <int2:bookmark int2:bookmarkName="_Int_fPhekYAE" int2:invalidationBookmarkName="" int2:hashCode="eTDgbH3bLDYvYm" int2:id="RsnNJSOt">
      <int2:state int2:type="gram" int2:value="Rejected"/>
    </int2:bookmark>
    <int2:bookmark int2:bookmarkName="_Int_2vv8BoSo" int2:invalidationBookmarkName="" int2:hashCode="RIUU0jfjJJEnBy" int2:id="DCD6Oys0">
      <int2:state int2:type="gram" int2:value="Rejected"/>
    </int2:bookmark>
    <int2:bookmark int2:bookmarkName="_Int_pb9B2KXd" int2:invalidationBookmarkName="" int2:hashCode="OZT+ZXztlfc6BJ" int2:id="5sP0Tloh">
      <int2:state int2:type="gram" int2:value="Rejected"/>
    </int2:bookmark>
    <int2:bookmark int2:bookmarkName="_Int_Ao9p0kkH" int2:invalidationBookmarkName="" int2:hashCode="qJt9gvq3uKNnbU" int2:id="EsWCOyPR">
      <int2:state int2:type="gram" int2:value="Rejected"/>
    </int2:bookmark>
    <int2:bookmark int2:bookmarkName="_Int_Xp0swGsP" int2:invalidationBookmarkName="" int2:hashCode="rKR72dM7tBHzvA" int2:id="9tubQBQA">
      <int2:state int2:type="gram" int2:value="Rejected"/>
    </int2:bookmark>
    <int2:bookmark int2:bookmarkName="_Int_zNOdgSFm" int2:invalidationBookmarkName="" int2:hashCode="gvp9Usid+JbzEa" int2:id="ntHJx0Qp">
      <int2:state int2:type="gram" int2:value="Rejected"/>
    </int2:bookmark>
    <int2:bookmark int2:bookmarkName="_Int_RjDKNKsX" int2:invalidationBookmarkName="" int2:hashCode="tq92keHHHoOL+a" int2:id="nvBDPeMu">
      <int2:state int2:type="gram" int2:value="Rejected"/>
    </int2:bookmark>
    <int2:bookmark int2:bookmarkName="_Int_hotAHTne" int2:invalidationBookmarkName="" int2:hashCode="EA7ERi3sNPaCT3" int2:id="ZuN2MotP">
      <int2:state int2:type="gram" int2:value="Rejected"/>
    </int2:bookmark>
    <int2:bookmark int2:bookmarkName="_Int_kCkm0eTm" int2:invalidationBookmarkName="" int2:hashCode="zOVeQwmnU5hb3S" int2:id="7mvOApKz">
      <int2:state int2:type="gram" int2:value="Rejected"/>
    </int2:bookmark>
    <int2:bookmark int2:bookmarkName="_Int_UYYiWNAh" int2:invalidationBookmarkName="" int2:hashCode="Al0h7ZA4FjlX2d" int2:id="rriVyVSl">
      <int2:state int2:type="gram" int2:value="Rejected"/>
    </int2:bookmark>
    <int2:bookmark int2:bookmarkName="_Int_WE9OURbZ" int2:invalidationBookmarkName="" int2:hashCode="Al0h7ZA4FjlX2d" int2:id="W13arPbI">
      <int2:state int2:type="gram" int2:value="Rejected"/>
    </int2:bookmark>
    <int2:bookmark int2:bookmarkName="_Int_Oh3wLVdA" int2:invalidationBookmarkName="" int2:hashCode="gnuCdt2ZqKlFtx" int2:id="PDDENwtn">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93445"/>
    <w:rsid w:val="0244D1BF"/>
    <w:rsid w:val="028AFF70"/>
    <w:rsid w:val="03252868"/>
    <w:rsid w:val="032D4A5F"/>
    <w:rsid w:val="0367721C"/>
    <w:rsid w:val="043BC6C0"/>
    <w:rsid w:val="05102476"/>
    <w:rsid w:val="05102476"/>
    <w:rsid w:val="0637342F"/>
    <w:rsid w:val="0775C668"/>
    <w:rsid w:val="07F427AF"/>
    <w:rsid w:val="0829FBC6"/>
    <w:rsid w:val="09C1A0E1"/>
    <w:rsid w:val="0AB26C46"/>
    <w:rsid w:val="0B38B180"/>
    <w:rsid w:val="1092C0F4"/>
    <w:rsid w:val="13DAABED"/>
    <w:rsid w:val="147E5662"/>
    <w:rsid w:val="15EE66D3"/>
    <w:rsid w:val="1910F608"/>
    <w:rsid w:val="193066BE"/>
    <w:rsid w:val="19371E20"/>
    <w:rsid w:val="1980C17C"/>
    <w:rsid w:val="1980C17C"/>
    <w:rsid w:val="1ABA4217"/>
    <w:rsid w:val="1AEABDF8"/>
    <w:rsid w:val="1E6E4B99"/>
    <w:rsid w:val="1E8C3B3B"/>
    <w:rsid w:val="1EA06628"/>
    <w:rsid w:val="1FDD5A31"/>
    <w:rsid w:val="207ACB4C"/>
    <w:rsid w:val="20A89258"/>
    <w:rsid w:val="2154BE69"/>
    <w:rsid w:val="22C88759"/>
    <w:rsid w:val="236B9786"/>
    <w:rsid w:val="2387D523"/>
    <w:rsid w:val="24C25243"/>
    <w:rsid w:val="24E00A20"/>
    <w:rsid w:val="255D29F9"/>
    <w:rsid w:val="255D29F9"/>
    <w:rsid w:val="2638BC0E"/>
    <w:rsid w:val="267F26F4"/>
    <w:rsid w:val="27E96429"/>
    <w:rsid w:val="29185FFC"/>
    <w:rsid w:val="29185FFC"/>
    <w:rsid w:val="29D4C25B"/>
    <w:rsid w:val="2B237ABF"/>
    <w:rsid w:val="2C1F1CED"/>
    <w:rsid w:val="2C899F3B"/>
    <w:rsid w:val="2DE48775"/>
    <w:rsid w:val="2DE48775"/>
    <w:rsid w:val="30A8ED6F"/>
    <w:rsid w:val="3145440C"/>
    <w:rsid w:val="324DE87E"/>
    <w:rsid w:val="324DE87E"/>
    <w:rsid w:val="3377FFB6"/>
    <w:rsid w:val="33F8EFD8"/>
    <w:rsid w:val="35AAC572"/>
    <w:rsid w:val="3622CC4F"/>
    <w:rsid w:val="378DE445"/>
    <w:rsid w:val="3950974B"/>
    <w:rsid w:val="3AE881E6"/>
    <w:rsid w:val="3B3238B4"/>
    <w:rsid w:val="3D151C1C"/>
    <w:rsid w:val="3D9A635F"/>
    <w:rsid w:val="3F3DD29D"/>
    <w:rsid w:val="402C67B4"/>
    <w:rsid w:val="40A8E85D"/>
    <w:rsid w:val="40A8E85D"/>
    <w:rsid w:val="40D19BC0"/>
    <w:rsid w:val="41593574"/>
    <w:rsid w:val="417556B4"/>
    <w:rsid w:val="44976398"/>
    <w:rsid w:val="44B54246"/>
    <w:rsid w:val="44D48942"/>
    <w:rsid w:val="4676FFA5"/>
    <w:rsid w:val="4682635D"/>
    <w:rsid w:val="4682635D"/>
    <w:rsid w:val="479781EC"/>
    <w:rsid w:val="486624A4"/>
    <w:rsid w:val="4912989D"/>
    <w:rsid w:val="495BC6A7"/>
    <w:rsid w:val="495BC6A7"/>
    <w:rsid w:val="49E958DB"/>
    <w:rsid w:val="4A92DC42"/>
    <w:rsid w:val="4B2B9CB3"/>
    <w:rsid w:val="4B2BE71A"/>
    <w:rsid w:val="4B3397E4"/>
    <w:rsid w:val="4BD5019F"/>
    <w:rsid w:val="4C455684"/>
    <w:rsid w:val="4F642C67"/>
    <w:rsid w:val="4F92887C"/>
    <w:rsid w:val="4FDD7F95"/>
    <w:rsid w:val="50020017"/>
    <w:rsid w:val="51835CC8"/>
    <w:rsid w:val="5328E2A5"/>
    <w:rsid w:val="53956A08"/>
    <w:rsid w:val="5777EF68"/>
    <w:rsid w:val="579C8257"/>
    <w:rsid w:val="57BAF1ED"/>
    <w:rsid w:val="5813DD5B"/>
    <w:rsid w:val="58F71F46"/>
    <w:rsid w:val="597AE935"/>
    <w:rsid w:val="5981C943"/>
    <w:rsid w:val="5AD0B94A"/>
    <w:rsid w:val="5D909C92"/>
    <w:rsid w:val="5D909C92"/>
    <w:rsid w:val="5DC9984B"/>
    <w:rsid w:val="5F076632"/>
    <w:rsid w:val="5F18D84D"/>
    <w:rsid w:val="5F582BB0"/>
    <w:rsid w:val="5F582BB0"/>
    <w:rsid w:val="611D5F7D"/>
    <w:rsid w:val="61514D9D"/>
    <w:rsid w:val="61D0EEAF"/>
    <w:rsid w:val="61FF6B7D"/>
    <w:rsid w:val="62C7C5EF"/>
    <w:rsid w:val="6337CD45"/>
    <w:rsid w:val="656ADFEC"/>
    <w:rsid w:val="65715D0B"/>
    <w:rsid w:val="66433FBE"/>
    <w:rsid w:val="666E7D3B"/>
    <w:rsid w:val="687F2631"/>
    <w:rsid w:val="689D6AF5"/>
    <w:rsid w:val="69AA983A"/>
    <w:rsid w:val="69AA983A"/>
    <w:rsid w:val="6A3791FA"/>
    <w:rsid w:val="6AF1F07C"/>
    <w:rsid w:val="6C49C1AA"/>
    <w:rsid w:val="6C49C1AA"/>
    <w:rsid w:val="6D89C6F9"/>
    <w:rsid w:val="6D9F377A"/>
    <w:rsid w:val="6DF74529"/>
    <w:rsid w:val="6DFA81D3"/>
    <w:rsid w:val="6ED08BEA"/>
    <w:rsid w:val="6F4EDD1F"/>
    <w:rsid w:val="6F4EDD1F"/>
    <w:rsid w:val="70B178A8"/>
    <w:rsid w:val="724FC863"/>
    <w:rsid w:val="72D43B9B"/>
    <w:rsid w:val="73AA3FE3"/>
    <w:rsid w:val="73AA3FE3"/>
    <w:rsid w:val="74FA66BA"/>
    <w:rsid w:val="74FA66BA"/>
    <w:rsid w:val="77CEAE93"/>
    <w:rsid w:val="782DB00C"/>
    <w:rsid w:val="784F3806"/>
    <w:rsid w:val="7854F4A5"/>
    <w:rsid w:val="7BCCCF7F"/>
    <w:rsid w:val="7CEA3BE8"/>
    <w:rsid w:val="7D995D10"/>
    <w:rsid w:val="7F1904A1"/>
    <w:rsid w:val="7F2AE57E"/>
    <w:rsid w:val="7F8D156C"/>
    <w:rsid w:val="7F8D1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BFC986A-8CEC-426C-97D4-4A06D0E7D7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ptos Display" w:hAnsi="Aptos Display" w:asciiTheme="majorHAnsi" w:hAnsiTheme="majorHAnsi" w:eastAsiaTheme="majorEastAsia"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ptos Display" w:hAnsi="Aptos Display" w:asciiTheme="majorHAnsi" w:hAnsiTheme="majorHAnsi" w:eastAsiaTheme="majorEastAsia" w:cstheme="majorBidi"/>
      <w:b/>
      <w:bCs/>
      <w:color w:val="0B63CE"/>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ptos Display" w:hAnsi="Aptos Display" w:asciiTheme="majorHAnsi" w:hAnsiTheme="majorHAnsi" w:eastAsiaTheme="majorEastAsia" w:cstheme="majorBidi"/>
      <w:b/>
      <w:bCs/>
      <w:color w:val="0B63C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261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 w:customStyle="1">
    <w:name w:val="Code"/>
    <w:pPr>
      <w:spacing w:before="80" w:after="120"/>
      <w:ind w:left="216" w:right="216"/>
    </w:pPr>
    <w:rPr>
      <w:rFonts w:ascii="Consolas" w:hAnsi="Consolas"/>
      <w:color w:val="111827"/>
      <w:sz w:val="16"/>
    </w:rPr>
  </w:style>
  <w:style w:type="paragraph" w:styleId="SRESubsection" w:customStyle="1">
    <w:name w:val="SRE Subsection"/>
    <w:pPr>
      <w:spacing w:before="180" w:after="80"/>
    </w:pPr>
    <w:rPr>
      <w:rFonts w:ascii="Aptos Display" w:hAnsi="Aptos Display"/>
      <w:b/>
      <w:color w:val="0B63C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123623168" Type="http://schemas.openxmlformats.org/officeDocument/2006/relationships/image" Target="../media/image9.png"/><Relationship Id="rId1205119938" Type="http://schemas.openxmlformats.org/officeDocument/2006/relationships/image" Target="../media/imagea.png"/><Relationship Id="rId1638532879" Type="http://schemas.openxmlformats.org/officeDocument/2006/relationships/image" Target="../media/imageb.png"/><Relationship Id="rId297712381" Type="http://schemas.openxmlformats.org/officeDocument/2006/relationships/image" Target="../media/imagec.png"/><Relationship Id="rId349255867" Type="http://schemas.openxmlformats.org/officeDocument/2006/relationships/image" Target="../media/imaged.png"/><Relationship Id="rId1148417141" Type="http://schemas.openxmlformats.org/officeDocument/2006/relationships/image" Target="../media/imagee.png"/><Relationship Id="rId1643346549" Type="http://schemas.openxmlformats.org/officeDocument/2006/relationships/image" Target="../media/imagef.png"/><Relationship Id="R612c6f9d451845ac"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SRE AI Intelligence Layer - Production Architecture &amp; Scaling Strategy</dc:title>
  <dc:subject>Architecture Plan - Phase 0 Validation Next Steps</dc:subject>
  <dc:creator>Ashwadeep Vaishnav</dc:creator>
  <keywords/>
  <dc:description>Converted into clean enterprise-ready Word format from PDF.</dc:description>
  <lastModifiedBy>Ashwadeep Vaishnav</lastModifiedBy>
  <revision>3</revision>
  <dcterms:created xsi:type="dcterms:W3CDTF">2013-12-23T23:15:00.0000000Z</dcterms:created>
  <dcterms:modified xsi:type="dcterms:W3CDTF">2026-05-05T20:00:59.0374448Z</dcterms:modified>
  <category/>
</coreProperties>
</file>